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C99BB1" w14:textId="77777777" w:rsidR="00C6434C" w:rsidRDefault="00000000">
      <w:pPr>
        <w:jc w:val="center"/>
      </w:pPr>
      <w:r>
        <w:rPr>
          <w:noProof/>
        </w:rPr>
        <w:drawing>
          <wp:inline distT="0" distB="0" distL="0" distR="0" wp14:anchorId="02DFE491" wp14:editId="62503DBB">
            <wp:extent cx="2011680" cy="2011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8135" w14:textId="0D825A74" w:rsidR="00C6434C" w:rsidRDefault="00000000">
      <w:pPr>
        <w:pStyle w:val="Heading1"/>
        <w:jc w:val="center"/>
        <w:rPr>
          <w:sz w:val="32"/>
          <w:szCs w:val="32"/>
          <w:lang w:val="de-DE"/>
        </w:rPr>
      </w:pPr>
      <w:r w:rsidRPr="009A3E05">
        <w:rPr>
          <w:sz w:val="32"/>
          <w:szCs w:val="32"/>
        </w:rPr>
        <w:t>🔥</w:t>
      </w:r>
      <w:r w:rsidRPr="009A3E05">
        <w:rPr>
          <w:sz w:val="32"/>
          <w:szCs w:val="32"/>
          <w:lang w:val="de-DE"/>
        </w:rPr>
        <w:t xml:space="preserve"> 7 Tage Fatburner-Workout (ohne Geräte)</w:t>
      </w:r>
    </w:p>
    <w:p w14:paraId="64FC8003" w14:textId="77777777" w:rsidR="009A3E05" w:rsidRPr="009A3E05" w:rsidRDefault="009A3E05" w:rsidP="009A3E05">
      <w:pPr>
        <w:rPr>
          <w:lang w:val="de-DE"/>
        </w:rPr>
      </w:pPr>
    </w:p>
    <w:p w14:paraId="6177B906" w14:textId="77777777" w:rsidR="00C6434C" w:rsidRDefault="00000000">
      <w:pPr>
        <w:rPr>
          <w:lang w:val="de-DE"/>
        </w:rPr>
      </w:pPr>
      <w:r w:rsidRPr="009A3E05">
        <w:rPr>
          <w:lang w:val="de-DE"/>
        </w:rPr>
        <w:t xml:space="preserve">Dieser 7-Tage-Fatburner-Plan bringt dich ins Schwitzen! Du trainierst täglich 20–30 Minuten mit einer Kombination aus </w:t>
      </w:r>
      <w:proofErr w:type="spellStart"/>
      <w:r w:rsidRPr="009A3E05">
        <w:rPr>
          <w:lang w:val="de-DE"/>
        </w:rPr>
        <w:t>Cardio</w:t>
      </w:r>
      <w:proofErr w:type="spellEnd"/>
      <w:r w:rsidRPr="009A3E05">
        <w:rPr>
          <w:lang w:val="de-DE"/>
        </w:rPr>
        <w:t>- und Ganzkörperübungen, die deinen Stoffwechsel anregen und Fett verbrennen – ganz ohne Geräte. Jede Einheit startet mit einem kurzen Warm-up, beinhaltet fünf intensive Intervallübungen (z. B. 30 Sekunden Belastung, 15 Sekunden Pause) und endet mit einem Cool-Down.</w:t>
      </w:r>
    </w:p>
    <w:p w14:paraId="21C4E1D1" w14:textId="77777777" w:rsidR="009A3E05" w:rsidRPr="009A3E05" w:rsidRDefault="009A3E05">
      <w:pPr>
        <w:rPr>
          <w:lang w:val="de-DE"/>
        </w:rPr>
      </w:pPr>
    </w:p>
    <w:p w14:paraId="4902153D" w14:textId="77777777" w:rsidR="00C6434C" w:rsidRDefault="00000000">
      <w:pPr>
        <w:pStyle w:val="Heading2"/>
      </w:pPr>
      <w:r>
        <w:t xml:space="preserve">Tag 1 – </w:t>
      </w:r>
      <w:proofErr w:type="spellStart"/>
      <w:r>
        <w:t>Fokus</w:t>
      </w:r>
      <w:proofErr w:type="spellEnd"/>
      <w:r>
        <w:t>: Cardio &amp; Beine</w:t>
      </w:r>
    </w:p>
    <w:p w14:paraId="6FF59AE0" w14:textId="77777777" w:rsidR="00C6434C" w:rsidRDefault="00000000">
      <w:pPr>
        <w:pStyle w:val="Heading3"/>
      </w:pPr>
      <w:r>
        <w:t>Warm-up (je 30 Sek): Jumping Jacks &amp; High Knees</w:t>
      </w:r>
    </w:p>
    <w:p w14:paraId="3C437BC9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Zwei dynamische Übungen zum Hochfahren des Kreislaufs. Direkt hintereinander oder mit kurzer Pause.</w:t>
      </w:r>
    </w:p>
    <w:p w14:paraId="03F0A3F7" w14:textId="77777777" w:rsidR="00C6434C" w:rsidRPr="009A3E05" w:rsidRDefault="00000000">
      <w:pPr>
        <w:pStyle w:val="Heading3"/>
        <w:rPr>
          <w:lang w:val="de-DE"/>
        </w:rPr>
      </w:pPr>
      <w:r w:rsidRPr="009A3E05">
        <w:rPr>
          <w:lang w:val="de-DE"/>
        </w:rPr>
        <w:t>Workout (5 Runden: 30 Sek Belastung / 15 Sek Pause)</w:t>
      </w:r>
    </w:p>
    <w:p w14:paraId="41CEFB52" w14:textId="77777777" w:rsidR="00C6434C" w:rsidRDefault="00000000">
      <w:pPr>
        <w:pStyle w:val="ListBullet"/>
      </w:pPr>
      <w:r w:rsidRPr="009A3E05">
        <w:rPr>
          <w:lang w:val="de-DE"/>
        </w:rPr>
        <w:t xml:space="preserve">• Jumping Jacks (30 Sek) – Stehe aufrecht, springe mit gespreizten Beinen und heb die Arme über den Kopf – dann zurück. </w:t>
      </w:r>
      <w:proofErr w:type="spellStart"/>
      <w:r>
        <w:t>Klassiker</w:t>
      </w:r>
      <w:proofErr w:type="spellEnd"/>
      <w:r>
        <w:t xml:space="preserve"> </w:t>
      </w:r>
      <w:proofErr w:type="spellStart"/>
      <w:r>
        <w:t>zum</w:t>
      </w:r>
      <w:proofErr w:type="spellEnd"/>
      <w:r>
        <w:t xml:space="preserve"> </w:t>
      </w:r>
      <w:proofErr w:type="spellStart"/>
      <w:r>
        <w:t>Aufwärmen</w:t>
      </w:r>
      <w:proofErr w:type="spellEnd"/>
      <w:r>
        <w:t>.</w:t>
      </w:r>
    </w:p>
    <w:p w14:paraId="3C8C424B" w14:textId="77777777" w:rsidR="00C6434C" w:rsidRDefault="00000000">
      <w:pPr>
        <w:pStyle w:val="ListBullet"/>
      </w:pPr>
      <w:r w:rsidRPr="009A3E05">
        <w:rPr>
          <w:lang w:val="de-DE"/>
        </w:rPr>
        <w:t xml:space="preserve">• High Knees (30 Sek) – Jogge auf der Stelle und ziehe die Knie abwechselnd so hoch wie möglich. </w:t>
      </w:r>
      <w:r>
        <w:t xml:space="preserve">Arme </w:t>
      </w:r>
      <w:proofErr w:type="spellStart"/>
      <w:r>
        <w:t>im</w:t>
      </w:r>
      <w:proofErr w:type="spellEnd"/>
      <w:r>
        <w:t xml:space="preserve"> </w:t>
      </w:r>
      <w:proofErr w:type="spellStart"/>
      <w:r>
        <w:t>Rhythmus</w:t>
      </w:r>
      <w:proofErr w:type="spellEnd"/>
      <w:r>
        <w:t xml:space="preserve"> </w:t>
      </w:r>
      <w:proofErr w:type="spellStart"/>
      <w:r>
        <w:t>mitnehmen</w:t>
      </w:r>
      <w:proofErr w:type="spellEnd"/>
      <w:r>
        <w:t>.</w:t>
      </w:r>
    </w:p>
    <w:p w14:paraId="6BD8185A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Squats (30 Sek) – Füße hüftbreit, Po tief wie auf einen Stuhl, Rücken gerade, dann wieder hoch.</w:t>
      </w:r>
    </w:p>
    <w:p w14:paraId="5C2B1E1E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 xml:space="preserve">• </w:t>
      </w:r>
      <w:proofErr w:type="spellStart"/>
      <w:r w:rsidRPr="009A3E05">
        <w:rPr>
          <w:lang w:val="de-DE"/>
        </w:rPr>
        <w:t>Lunges</w:t>
      </w:r>
      <w:proofErr w:type="spellEnd"/>
      <w:r w:rsidRPr="009A3E05">
        <w:rPr>
          <w:lang w:val="de-DE"/>
        </w:rPr>
        <w:t xml:space="preserve"> (30 Sek) – Großer Schritt vorwärts, beide Beine im 90°-Winkel beugen, zurück und Seite wechseln.</w:t>
      </w:r>
    </w:p>
    <w:p w14:paraId="7D2F549D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 xml:space="preserve">• </w:t>
      </w:r>
      <w:proofErr w:type="spellStart"/>
      <w:r w:rsidRPr="009A3E05">
        <w:rPr>
          <w:lang w:val="de-DE"/>
        </w:rPr>
        <w:t>Glute</w:t>
      </w:r>
      <w:proofErr w:type="spellEnd"/>
      <w:r w:rsidRPr="009A3E05">
        <w:rPr>
          <w:lang w:val="de-DE"/>
        </w:rPr>
        <w:t xml:space="preserve"> Bridge (30 Sek) – Rückenlage, Füße aufgestellt. Po heben bis Körper eine Linie bildet, </w:t>
      </w:r>
      <w:proofErr w:type="gramStart"/>
      <w:r w:rsidRPr="009A3E05">
        <w:rPr>
          <w:lang w:val="de-DE"/>
        </w:rPr>
        <w:t>kurz halten</w:t>
      </w:r>
      <w:proofErr w:type="gramEnd"/>
      <w:r w:rsidRPr="009A3E05">
        <w:rPr>
          <w:lang w:val="de-DE"/>
        </w:rPr>
        <w:t xml:space="preserve"> und senken.</w:t>
      </w:r>
    </w:p>
    <w:p w14:paraId="1BCE0492" w14:textId="77777777" w:rsidR="00C6434C" w:rsidRPr="009A3E05" w:rsidRDefault="00000000">
      <w:pPr>
        <w:pStyle w:val="Heading3"/>
        <w:rPr>
          <w:lang w:val="de-DE"/>
        </w:rPr>
      </w:pPr>
      <w:r w:rsidRPr="009A3E05">
        <w:rPr>
          <w:lang w:val="de-DE"/>
        </w:rPr>
        <w:t>Cool-Down (je 30 Sek):</w:t>
      </w:r>
    </w:p>
    <w:p w14:paraId="4992207E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• Vorbeuge im Stand – Locker nach vorn beugen, Arme hängen lassen.</w:t>
      </w:r>
    </w:p>
    <w:p w14:paraId="05F5583F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lastRenderedPageBreak/>
        <w:t>• Kobra-Stretch – In Bauchlage Oberkörper langsam aufrichten.</w:t>
      </w:r>
    </w:p>
    <w:p w14:paraId="30470D87" w14:textId="77777777" w:rsidR="00C6434C" w:rsidRDefault="00000000">
      <w:pPr>
        <w:rPr>
          <w:lang w:val="de-DE"/>
        </w:rPr>
      </w:pPr>
      <w:r w:rsidRPr="009A3E05">
        <w:rPr>
          <w:lang w:val="de-DE"/>
        </w:rPr>
        <w:t xml:space="preserve">• </w:t>
      </w:r>
      <w:proofErr w:type="spellStart"/>
      <w:r w:rsidRPr="009A3E05">
        <w:rPr>
          <w:lang w:val="de-DE"/>
        </w:rPr>
        <w:t>Kindhaltung</w:t>
      </w:r>
      <w:proofErr w:type="spellEnd"/>
      <w:r w:rsidRPr="009A3E05">
        <w:rPr>
          <w:lang w:val="de-DE"/>
        </w:rPr>
        <w:t xml:space="preserve"> – Fersensitz, Stirn zum Boden, Arme nach vorne strecken.</w:t>
      </w:r>
    </w:p>
    <w:p w14:paraId="448BC169" w14:textId="77777777" w:rsidR="009A3E05" w:rsidRPr="009A3E05" w:rsidRDefault="009A3E05">
      <w:pPr>
        <w:rPr>
          <w:lang w:val="de-DE"/>
        </w:rPr>
      </w:pPr>
    </w:p>
    <w:p w14:paraId="30DEC711" w14:textId="77777777" w:rsidR="00C6434C" w:rsidRDefault="00000000">
      <w:pPr>
        <w:pStyle w:val="Heading2"/>
      </w:pPr>
      <w:r>
        <w:t xml:space="preserve">Tag 2 – </w:t>
      </w:r>
      <w:proofErr w:type="spellStart"/>
      <w:r>
        <w:t>Fokus</w:t>
      </w:r>
      <w:proofErr w:type="spellEnd"/>
      <w:r>
        <w:t>: Core &amp; Ganzkörper</w:t>
      </w:r>
    </w:p>
    <w:p w14:paraId="6D87948A" w14:textId="77777777" w:rsidR="00C6434C" w:rsidRDefault="00000000">
      <w:pPr>
        <w:pStyle w:val="Heading3"/>
      </w:pPr>
      <w:r>
        <w:t>Warm-up (je 30 Sek): Jumping Jacks &amp; High Knees</w:t>
      </w:r>
    </w:p>
    <w:p w14:paraId="055A6946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Zwei dynamische Übungen zum Hochfahren des Kreislaufs. Direkt hintereinander oder mit kurzer Pause.</w:t>
      </w:r>
    </w:p>
    <w:p w14:paraId="78854EB6" w14:textId="77777777" w:rsidR="00C6434C" w:rsidRPr="009A3E05" w:rsidRDefault="00000000">
      <w:pPr>
        <w:pStyle w:val="Heading3"/>
        <w:rPr>
          <w:lang w:val="de-DE"/>
        </w:rPr>
      </w:pPr>
      <w:r w:rsidRPr="009A3E05">
        <w:rPr>
          <w:lang w:val="de-DE"/>
        </w:rPr>
        <w:t>Workout (5 Runden: 30 Sek Belastung / 15 Sek Pause)</w:t>
      </w:r>
    </w:p>
    <w:p w14:paraId="2D29835F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Mountain Climbers (30 Sek) – Gehe in Liegestützposition und ziehe abwechselnd ein Knie zur Brust – schnell und kontrolliert.</w:t>
      </w:r>
    </w:p>
    <w:p w14:paraId="2CA192AE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 xml:space="preserve">• Plank </w:t>
      </w:r>
      <w:proofErr w:type="spellStart"/>
      <w:r w:rsidRPr="009A3E05">
        <w:rPr>
          <w:lang w:val="de-DE"/>
        </w:rPr>
        <w:t>Shoulder</w:t>
      </w:r>
      <w:proofErr w:type="spellEnd"/>
      <w:r w:rsidRPr="009A3E05">
        <w:rPr>
          <w:lang w:val="de-DE"/>
        </w:rPr>
        <w:t xml:space="preserve"> Taps (30 Sek) – Plank-Position, abwechselnd mit der linken/rechten Hand die gegenüberliegende Schulter berühren – stabil bleiben.</w:t>
      </w:r>
    </w:p>
    <w:p w14:paraId="4D84D568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Squats (30 Sek) – Füße hüftbreit, Po tief wie auf einen Stuhl, Rücken gerade, dann wieder hoch.</w:t>
      </w:r>
    </w:p>
    <w:p w14:paraId="7BFBD975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Burpees (30 Sek) – Aus dem Stand: in die Hocke, Hände auf den Boden, in die Plank springen, Liegestütz, zurückspringen und hochspringen.</w:t>
      </w:r>
    </w:p>
    <w:p w14:paraId="07D2662D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Push-</w:t>
      </w:r>
      <w:proofErr w:type="spellStart"/>
      <w:r w:rsidRPr="009A3E05">
        <w:rPr>
          <w:lang w:val="de-DE"/>
        </w:rPr>
        <w:t>ups</w:t>
      </w:r>
      <w:proofErr w:type="spellEnd"/>
      <w:r w:rsidRPr="009A3E05">
        <w:rPr>
          <w:lang w:val="de-DE"/>
        </w:rPr>
        <w:t xml:space="preserve"> (30 Sek) – Klassische Liegestütze oder mit Knien auf dem Boden – Rücken gerade, Bauch fest.</w:t>
      </w:r>
    </w:p>
    <w:p w14:paraId="2DA68BD0" w14:textId="77777777" w:rsidR="00C6434C" w:rsidRPr="009A3E05" w:rsidRDefault="00000000">
      <w:pPr>
        <w:pStyle w:val="Heading3"/>
        <w:rPr>
          <w:lang w:val="de-DE"/>
        </w:rPr>
      </w:pPr>
      <w:r w:rsidRPr="009A3E05">
        <w:rPr>
          <w:lang w:val="de-DE"/>
        </w:rPr>
        <w:t>Cool-Down (je 30 Sek):</w:t>
      </w:r>
    </w:p>
    <w:p w14:paraId="694E7EA1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• Vorbeuge im Stand – Locker nach vorn beugen, Arme hängen lassen.</w:t>
      </w:r>
    </w:p>
    <w:p w14:paraId="035CDF0D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• Kobra-Stretch – In Bauchlage Oberkörper langsam aufrichten.</w:t>
      </w:r>
    </w:p>
    <w:p w14:paraId="1CE5B32B" w14:textId="77777777" w:rsidR="00C6434C" w:rsidRDefault="00000000">
      <w:pPr>
        <w:rPr>
          <w:lang w:val="de-DE"/>
        </w:rPr>
      </w:pPr>
      <w:r w:rsidRPr="009A3E05">
        <w:rPr>
          <w:lang w:val="de-DE"/>
        </w:rPr>
        <w:t xml:space="preserve">• </w:t>
      </w:r>
      <w:proofErr w:type="spellStart"/>
      <w:r w:rsidRPr="009A3E05">
        <w:rPr>
          <w:lang w:val="de-DE"/>
        </w:rPr>
        <w:t>Kindhaltung</w:t>
      </w:r>
      <w:proofErr w:type="spellEnd"/>
      <w:r w:rsidRPr="009A3E05">
        <w:rPr>
          <w:lang w:val="de-DE"/>
        </w:rPr>
        <w:t xml:space="preserve"> – Fersensitz, Stirn zum Boden, Arme nach vorne strecken.</w:t>
      </w:r>
    </w:p>
    <w:p w14:paraId="315D3A0C" w14:textId="77777777" w:rsidR="009A3E05" w:rsidRPr="009A3E05" w:rsidRDefault="009A3E05">
      <w:pPr>
        <w:rPr>
          <w:lang w:val="de-DE"/>
        </w:rPr>
      </w:pPr>
    </w:p>
    <w:p w14:paraId="33172A00" w14:textId="77777777" w:rsidR="00C6434C" w:rsidRPr="009A3E05" w:rsidRDefault="00000000">
      <w:pPr>
        <w:pStyle w:val="Heading2"/>
        <w:rPr>
          <w:lang w:val="de-DE"/>
        </w:rPr>
      </w:pPr>
      <w:r w:rsidRPr="009A3E05">
        <w:rPr>
          <w:lang w:val="de-DE"/>
        </w:rPr>
        <w:t>Tag 3 – Fokus: Ausdauer &amp; Koordination</w:t>
      </w:r>
    </w:p>
    <w:p w14:paraId="1AB31061" w14:textId="77777777" w:rsidR="00C6434C" w:rsidRPr="009A3E05" w:rsidRDefault="00000000">
      <w:pPr>
        <w:pStyle w:val="Heading3"/>
        <w:rPr>
          <w:lang w:val="de-DE"/>
        </w:rPr>
      </w:pPr>
      <w:r w:rsidRPr="009A3E05">
        <w:rPr>
          <w:lang w:val="de-DE"/>
        </w:rPr>
        <w:t>Warm-up (je 30 Sek): Jumping Jacks &amp; High Knees</w:t>
      </w:r>
    </w:p>
    <w:p w14:paraId="62880C90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Zwei dynamische Übungen zum Hochfahren des Kreislaufs. Direkt hintereinander oder mit kurzer Pause.</w:t>
      </w:r>
    </w:p>
    <w:p w14:paraId="1856DA6A" w14:textId="77777777" w:rsidR="00C6434C" w:rsidRPr="009A3E05" w:rsidRDefault="00000000">
      <w:pPr>
        <w:pStyle w:val="Heading3"/>
        <w:rPr>
          <w:lang w:val="de-DE"/>
        </w:rPr>
      </w:pPr>
      <w:r w:rsidRPr="009A3E05">
        <w:rPr>
          <w:lang w:val="de-DE"/>
        </w:rPr>
        <w:t>Workout (5 Runden: 30 Sek Belastung / 15 Sek Pause)</w:t>
      </w:r>
    </w:p>
    <w:p w14:paraId="5705CFC6" w14:textId="77777777" w:rsidR="00C6434C" w:rsidRDefault="00000000">
      <w:pPr>
        <w:pStyle w:val="ListBullet"/>
      </w:pPr>
      <w:r w:rsidRPr="009A3E05">
        <w:rPr>
          <w:lang w:val="de-DE"/>
        </w:rPr>
        <w:t xml:space="preserve">• Jumping Jacks (30 Sek) – Stehe aufrecht, springe mit gespreizten Beinen und heb die Arme über den Kopf – dann zurück. </w:t>
      </w:r>
      <w:proofErr w:type="spellStart"/>
      <w:r>
        <w:t>Klassiker</w:t>
      </w:r>
      <w:proofErr w:type="spellEnd"/>
      <w:r>
        <w:t xml:space="preserve"> </w:t>
      </w:r>
      <w:proofErr w:type="spellStart"/>
      <w:r>
        <w:t>zum</w:t>
      </w:r>
      <w:proofErr w:type="spellEnd"/>
      <w:r>
        <w:t xml:space="preserve"> </w:t>
      </w:r>
      <w:proofErr w:type="spellStart"/>
      <w:r>
        <w:t>Aufwärmen</w:t>
      </w:r>
      <w:proofErr w:type="spellEnd"/>
      <w:r>
        <w:t>.</w:t>
      </w:r>
    </w:p>
    <w:p w14:paraId="1500D2C6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Skater Jumps (30 Sek) – Seitlich von einem Bein aufs andere springen, hinteres Bein leicht nach hinten schwingen – wie beim Schlittschuhlaufen.</w:t>
      </w:r>
    </w:p>
    <w:p w14:paraId="5BA2A25C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 xml:space="preserve">• </w:t>
      </w:r>
      <w:proofErr w:type="spellStart"/>
      <w:r w:rsidRPr="009A3E05">
        <w:rPr>
          <w:lang w:val="de-DE"/>
        </w:rPr>
        <w:t>Lunges</w:t>
      </w:r>
      <w:proofErr w:type="spellEnd"/>
      <w:r w:rsidRPr="009A3E05">
        <w:rPr>
          <w:lang w:val="de-DE"/>
        </w:rPr>
        <w:t xml:space="preserve"> (30 Sek) – Großer Schritt vorwärts, beide Beine im 90°-Winkel beugen, zurück und Seite wechseln.</w:t>
      </w:r>
    </w:p>
    <w:p w14:paraId="093B989D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lastRenderedPageBreak/>
        <w:t xml:space="preserve">• Plank </w:t>
      </w:r>
      <w:proofErr w:type="spellStart"/>
      <w:r w:rsidRPr="009A3E05">
        <w:rPr>
          <w:lang w:val="de-DE"/>
        </w:rPr>
        <w:t>Shoulder</w:t>
      </w:r>
      <w:proofErr w:type="spellEnd"/>
      <w:r w:rsidRPr="009A3E05">
        <w:rPr>
          <w:lang w:val="de-DE"/>
        </w:rPr>
        <w:t xml:space="preserve"> Taps (30 Sek) – Plank-Position, abwechselnd mit der linken/rechten Hand die gegenüberliegende Schulter berühren – stabil bleiben.</w:t>
      </w:r>
    </w:p>
    <w:p w14:paraId="4E5A75CF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Mountain Climbers (30 Sek) – Gehe in Liegestützposition und ziehe abwechselnd ein Knie zur Brust – schnell und kontrolliert.</w:t>
      </w:r>
    </w:p>
    <w:p w14:paraId="7F665791" w14:textId="77777777" w:rsidR="00C6434C" w:rsidRPr="009A3E05" w:rsidRDefault="00000000">
      <w:pPr>
        <w:pStyle w:val="Heading3"/>
        <w:rPr>
          <w:lang w:val="de-DE"/>
        </w:rPr>
      </w:pPr>
      <w:r w:rsidRPr="009A3E05">
        <w:rPr>
          <w:lang w:val="de-DE"/>
        </w:rPr>
        <w:t>Cool-Down (je 30 Sek):</w:t>
      </w:r>
    </w:p>
    <w:p w14:paraId="143A5FEC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• Vorbeuge im Stand – Locker nach vorn beugen, Arme hängen lassen.</w:t>
      </w:r>
    </w:p>
    <w:p w14:paraId="1E7E9928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• Kobra-Stretch – In Bauchlage Oberkörper langsam aufrichten.</w:t>
      </w:r>
    </w:p>
    <w:p w14:paraId="79C664C0" w14:textId="77777777" w:rsidR="00C6434C" w:rsidRDefault="00000000">
      <w:pPr>
        <w:rPr>
          <w:lang w:val="de-DE"/>
        </w:rPr>
      </w:pPr>
      <w:r w:rsidRPr="009A3E05">
        <w:rPr>
          <w:lang w:val="de-DE"/>
        </w:rPr>
        <w:t xml:space="preserve">• </w:t>
      </w:r>
      <w:proofErr w:type="spellStart"/>
      <w:r w:rsidRPr="009A3E05">
        <w:rPr>
          <w:lang w:val="de-DE"/>
        </w:rPr>
        <w:t>Kindhaltung</w:t>
      </w:r>
      <w:proofErr w:type="spellEnd"/>
      <w:r w:rsidRPr="009A3E05">
        <w:rPr>
          <w:lang w:val="de-DE"/>
        </w:rPr>
        <w:t xml:space="preserve"> – Fersensitz, Stirn zum Boden, Arme nach vorne strecken.</w:t>
      </w:r>
    </w:p>
    <w:p w14:paraId="764922A1" w14:textId="77777777" w:rsidR="009A3E05" w:rsidRPr="009A3E05" w:rsidRDefault="009A3E05">
      <w:pPr>
        <w:rPr>
          <w:lang w:val="de-DE"/>
        </w:rPr>
      </w:pPr>
    </w:p>
    <w:p w14:paraId="4B14160E" w14:textId="77777777" w:rsidR="00C6434C" w:rsidRDefault="00000000">
      <w:pPr>
        <w:pStyle w:val="Heading2"/>
      </w:pPr>
      <w:r>
        <w:t xml:space="preserve">Tag 4 – </w:t>
      </w:r>
      <w:proofErr w:type="spellStart"/>
      <w:r>
        <w:t>Fokus</w:t>
      </w:r>
      <w:proofErr w:type="spellEnd"/>
      <w:r>
        <w:t>: Beine &amp; Rumpf</w:t>
      </w:r>
    </w:p>
    <w:p w14:paraId="5C9EFE1C" w14:textId="77777777" w:rsidR="00C6434C" w:rsidRDefault="00000000">
      <w:pPr>
        <w:pStyle w:val="Heading3"/>
      </w:pPr>
      <w:r>
        <w:t>Warm-up (je 30 Sek): Jumping Jacks &amp; High Knees</w:t>
      </w:r>
    </w:p>
    <w:p w14:paraId="5A876F02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Zwei dynamische Übungen zum Hochfahren des Kreislaufs. Direkt hintereinander oder mit kurzer Pause.</w:t>
      </w:r>
    </w:p>
    <w:p w14:paraId="18BA7CB7" w14:textId="77777777" w:rsidR="00C6434C" w:rsidRPr="009A3E05" w:rsidRDefault="00000000">
      <w:pPr>
        <w:pStyle w:val="Heading3"/>
        <w:rPr>
          <w:lang w:val="de-DE"/>
        </w:rPr>
      </w:pPr>
      <w:r w:rsidRPr="009A3E05">
        <w:rPr>
          <w:lang w:val="de-DE"/>
        </w:rPr>
        <w:t>Workout (5 Runden: 30 Sek Belastung / 15 Sek Pause)</w:t>
      </w:r>
    </w:p>
    <w:p w14:paraId="454F3BEA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Squats (30 Sek) – Füße hüftbreit, Po tief wie auf einen Stuhl, Rücken gerade, dann wieder hoch.</w:t>
      </w:r>
    </w:p>
    <w:p w14:paraId="0BBA6C22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 xml:space="preserve">• </w:t>
      </w:r>
      <w:proofErr w:type="spellStart"/>
      <w:r w:rsidRPr="009A3E05">
        <w:rPr>
          <w:lang w:val="de-DE"/>
        </w:rPr>
        <w:t>Glute</w:t>
      </w:r>
      <w:proofErr w:type="spellEnd"/>
      <w:r w:rsidRPr="009A3E05">
        <w:rPr>
          <w:lang w:val="de-DE"/>
        </w:rPr>
        <w:t xml:space="preserve"> Bridge (30 Sek) – Rückenlage, Füße aufgestellt. Po heben bis Körper eine Linie bildet, </w:t>
      </w:r>
      <w:proofErr w:type="gramStart"/>
      <w:r w:rsidRPr="009A3E05">
        <w:rPr>
          <w:lang w:val="de-DE"/>
        </w:rPr>
        <w:t>kurz halten</w:t>
      </w:r>
      <w:proofErr w:type="gramEnd"/>
      <w:r w:rsidRPr="009A3E05">
        <w:rPr>
          <w:lang w:val="de-DE"/>
        </w:rPr>
        <w:t xml:space="preserve"> und senken.</w:t>
      </w:r>
    </w:p>
    <w:p w14:paraId="09D30BF4" w14:textId="77777777" w:rsidR="00C6434C" w:rsidRDefault="00000000">
      <w:pPr>
        <w:pStyle w:val="ListBullet"/>
      </w:pPr>
      <w:r w:rsidRPr="009A3E05">
        <w:rPr>
          <w:lang w:val="de-DE"/>
        </w:rPr>
        <w:t xml:space="preserve">• High Knees (30 Sek) – Jogge auf der Stelle und ziehe die Knie abwechselnd so hoch wie möglich. </w:t>
      </w:r>
      <w:r>
        <w:t xml:space="preserve">Arme </w:t>
      </w:r>
      <w:proofErr w:type="spellStart"/>
      <w:r>
        <w:t>im</w:t>
      </w:r>
      <w:proofErr w:type="spellEnd"/>
      <w:r>
        <w:t xml:space="preserve"> </w:t>
      </w:r>
      <w:proofErr w:type="spellStart"/>
      <w:r>
        <w:t>Rhythmus</w:t>
      </w:r>
      <w:proofErr w:type="spellEnd"/>
      <w:r>
        <w:t xml:space="preserve"> </w:t>
      </w:r>
      <w:proofErr w:type="spellStart"/>
      <w:r>
        <w:t>mitnehmen</w:t>
      </w:r>
      <w:proofErr w:type="spellEnd"/>
      <w:r>
        <w:t>.</w:t>
      </w:r>
    </w:p>
    <w:p w14:paraId="007E3A94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Push-</w:t>
      </w:r>
      <w:proofErr w:type="spellStart"/>
      <w:r w:rsidRPr="009A3E05">
        <w:rPr>
          <w:lang w:val="de-DE"/>
        </w:rPr>
        <w:t>ups</w:t>
      </w:r>
      <w:proofErr w:type="spellEnd"/>
      <w:r w:rsidRPr="009A3E05">
        <w:rPr>
          <w:lang w:val="de-DE"/>
        </w:rPr>
        <w:t xml:space="preserve"> (30 Sek) – Klassische Liegestütze oder mit Knien auf dem Boden – Rücken gerade, Bauch fest.</w:t>
      </w:r>
    </w:p>
    <w:p w14:paraId="0599F651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 xml:space="preserve">• Plank </w:t>
      </w:r>
      <w:proofErr w:type="spellStart"/>
      <w:r w:rsidRPr="009A3E05">
        <w:rPr>
          <w:lang w:val="de-DE"/>
        </w:rPr>
        <w:t>Shoulder</w:t>
      </w:r>
      <w:proofErr w:type="spellEnd"/>
      <w:r w:rsidRPr="009A3E05">
        <w:rPr>
          <w:lang w:val="de-DE"/>
        </w:rPr>
        <w:t xml:space="preserve"> Taps (30 Sek) – Plank-Position, abwechselnd mit der linken/rechten Hand die gegenüberliegende Schulter berühren – stabil bleiben.</w:t>
      </w:r>
    </w:p>
    <w:p w14:paraId="7E8B3DE4" w14:textId="77777777" w:rsidR="00C6434C" w:rsidRPr="009A3E05" w:rsidRDefault="00000000">
      <w:pPr>
        <w:pStyle w:val="Heading3"/>
        <w:rPr>
          <w:lang w:val="de-DE"/>
        </w:rPr>
      </w:pPr>
      <w:r w:rsidRPr="009A3E05">
        <w:rPr>
          <w:lang w:val="de-DE"/>
        </w:rPr>
        <w:t>Cool-Down (je 30 Sek):</w:t>
      </w:r>
    </w:p>
    <w:p w14:paraId="3ED24F91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• Vorbeuge im Stand – Locker nach vorn beugen, Arme hängen lassen.</w:t>
      </w:r>
    </w:p>
    <w:p w14:paraId="2543524E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• Kobra-Stretch – In Bauchlage Oberkörper langsam aufrichten.</w:t>
      </w:r>
    </w:p>
    <w:p w14:paraId="22B95201" w14:textId="77777777" w:rsidR="00C6434C" w:rsidRDefault="00000000">
      <w:pPr>
        <w:rPr>
          <w:lang w:val="de-DE"/>
        </w:rPr>
      </w:pPr>
      <w:r w:rsidRPr="009A3E05">
        <w:rPr>
          <w:lang w:val="de-DE"/>
        </w:rPr>
        <w:t xml:space="preserve">• </w:t>
      </w:r>
      <w:proofErr w:type="spellStart"/>
      <w:r w:rsidRPr="009A3E05">
        <w:rPr>
          <w:lang w:val="de-DE"/>
        </w:rPr>
        <w:t>Kindhaltung</w:t>
      </w:r>
      <w:proofErr w:type="spellEnd"/>
      <w:r w:rsidRPr="009A3E05">
        <w:rPr>
          <w:lang w:val="de-DE"/>
        </w:rPr>
        <w:t xml:space="preserve"> – Fersensitz, Stirn zum Boden, Arme nach vorne strecken.</w:t>
      </w:r>
    </w:p>
    <w:p w14:paraId="35B02CA3" w14:textId="77777777" w:rsidR="009A3E05" w:rsidRDefault="009A3E05">
      <w:pPr>
        <w:rPr>
          <w:lang w:val="de-DE"/>
        </w:rPr>
      </w:pPr>
    </w:p>
    <w:p w14:paraId="0809EEC4" w14:textId="77777777" w:rsidR="009A3E05" w:rsidRPr="009A3E05" w:rsidRDefault="009A3E05">
      <w:pPr>
        <w:rPr>
          <w:lang w:val="de-DE"/>
        </w:rPr>
      </w:pPr>
    </w:p>
    <w:p w14:paraId="3A8BB7C5" w14:textId="77777777" w:rsidR="00C6434C" w:rsidRDefault="00000000">
      <w:pPr>
        <w:pStyle w:val="Heading2"/>
      </w:pPr>
      <w:r>
        <w:lastRenderedPageBreak/>
        <w:t xml:space="preserve">Tag 5 – </w:t>
      </w:r>
      <w:proofErr w:type="spellStart"/>
      <w:r>
        <w:t>Fokus</w:t>
      </w:r>
      <w:proofErr w:type="spellEnd"/>
      <w:r>
        <w:t>: Tempo &amp; Kraftausdauer</w:t>
      </w:r>
    </w:p>
    <w:p w14:paraId="1D15DE61" w14:textId="77777777" w:rsidR="00C6434C" w:rsidRDefault="00000000">
      <w:pPr>
        <w:pStyle w:val="Heading3"/>
      </w:pPr>
      <w:r>
        <w:t>Warm-up (je 30 Sek): Jumping Jacks &amp; High Knees</w:t>
      </w:r>
    </w:p>
    <w:p w14:paraId="6B00F299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Zwei dynamische Übungen zum Hochfahren des Kreislaufs. Direkt hintereinander oder mit kurzer Pause.</w:t>
      </w:r>
    </w:p>
    <w:p w14:paraId="1E67BCBD" w14:textId="77777777" w:rsidR="00C6434C" w:rsidRPr="009A3E05" w:rsidRDefault="00000000">
      <w:pPr>
        <w:pStyle w:val="Heading3"/>
        <w:rPr>
          <w:lang w:val="de-DE"/>
        </w:rPr>
      </w:pPr>
      <w:r w:rsidRPr="009A3E05">
        <w:rPr>
          <w:lang w:val="de-DE"/>
        </w:rPr>
        <w:t>Workout (5 Runden: 30 Sek Belastung / 15 Sek Pause)</w:t>
      </w:r>
    </w:p>
    <w:p w14:paraId="0CC05A88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Burpees (30 Sek) – Aus dem Stand: in die Hocke, Hände auf den Boden, in die Plank springen, Liegestütz, zurückspringen und hochspringen.</w:t>
      </w:r>
    </w:p>
    <w:p w14:paraId="4A5DCBE7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Mountain Climbers (30 Sek) – Gehe in Liegestützposition und ziehe abwechselnd ein Knie zur Brust – schnell und kontrolliert.</w:t>
      </w:r>
    </w:p>
    <w:p w14:paraId="0B64351D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Skater Jumps (30 Sek) – Seitlich von einem Bein aufs andere springen, hinteres Bein leicht nach hinten schwingen – wie beim Schlittschuhlaufen.</w:t>
      </w:r>
    </w:p>
    <w:p w14:paraId="1E5644FF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Squats (30 Sek) – Füße hüftbreit, Po tief wie auf einen Stuhl, Rücken gerade, dann wieder hoch.</w:t>
      </w:r>
    </w:p>
    <w:p w14:paraId="6EA1AB99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 xml:space="preserve">• Plank </w:t>
      </w:r>
      <w:proofErr w:type="spellStart"/>
      <w:r w:rsidRPr="009A3E05">
        <w:rPr>
          <w:lang w:val="de-DE"/>
        </w:rPr>
        <w:t>Shoulder</w:t>
      </w:r>
      <w:proofErr w:type="spellEnd"/>
      <w:r w:rsidRPr="009A3E05">
        <w:rPr>
          <w:lang w:val="de-DE"/>
        </w:rPr>
        <w:t xml:space="preserve"> Taps (30 Sek) – Plank-Position, abwechselnd mit der linken/rechten Hand die gegenüberliegende Schulter berühren – stabil bleiben.</w:t>
      </w:r>
    </w:p>
    <w:p w14:paraId="4B40F8EE" w14:textId="77777777" w:rsidR="00C6434C" w:rsidRPr="009A3E05" w:rsidRDefault="00000000">
      <w:pPr>
        <w:pStyle w:val="Heading3"/>
        <w:rPr>
          <w:lang w:val="de-DE"/>
        </w:rPr>
      </w:pPr>
      <w:r w:rsidRPr="009A3E05">
        <w:rPr>
          <w:lang w:val="de-DE"/>
        </w:rPr>
        <w:t>Cool-Down (je 30 Sek):</w:t>
      </w:r>
    </w:p>
    <w:p w14:paraId="169A8F1E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• Vorbeuge im Stand – Locker nach vorn beugen, Arme hängen lassen.</w:t>
      </w:r>
    </w:p>
    <w:p w14:paraId="42711E68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• Kobra-Stretch – In Bauchlage Oberkörper langsam aufrichten.</w:t>
      </w:r>
    </w:p>
    <w:p w14:paraId="08A85194" w14:textId="77777777" w:rsidR="00C6434C" w:rsidRDefault="00000000">
      <w:pPr>
        <w:rPr>
          <w:lang w:val="de-DE"/>
        </w:rPr>
      </w:pPr>
      <w:r w:rsidRPr="009A3E05">
        <w:rPr>
          <w:lang w:val="de-DE"/>
        </w:rPr>
        <w:t xml:space="preserve">• </w:t>
      </w:r>
      <w:proofErr w:type="spellStart"/>
      <w:r w:rsidRPr="009A3E05">
        <w:rPr>
          <w:lang w:val="de-DE"/>
        </w:rPr>
        <w:t>Kindhaltung</w:t>
      </w:r>
      <w:proofErr w:type="spellEnd"/>
      <w:r w:rsidRPr="009A3E05">
        <w:rPr>
          <w:lang w:val="de-DE"/>
        </w:rPr>
        <w:t xml:space="preserve"> – Fersensitz, Stirn zum Boden, Arme nach vorne strecken.</w:t>
      </w:r>
    </w:p>
    <w:p w14:paraId="70BF744F" w14:textId="77777777" w:rsidR="009A3E05" w:rsidRPr="009A3E05" w:rsidRDefault="009A3E05">
      <w:pPr>
        <w:rPr>
          <w:lang w:val="de-DE"/>
        </w:rPr>
      </w:pPr>
    </w:p>
    <w:p w14:paraId="3C4E4D6B" w14:textId="77777777" w:rsidR="00C6434C" w:rsidRDefault="00000000">
      <w:pPr>
        <w:pStyle w:val="Heading2"/>
      </w:pPr>
      <w:r>
        <w:t xml:space="preserve">Tag 6 – </w:t>
      </w:r>
      <w:proofErr w:type="spellStart"/>
      <w:r>
        <w:t>Fokus</w:t>
      </w:r>
      <w:proofErr w:type="spellEnd"/>
      <w:r>
        <w:t>: Ganzkörper intensiv</w:t>
      </w:r>
    </w:p>
    <w:p w14:paraId="22FCD39F" w14:textId="77777777" w:rsidR="00C6434C" w:rsidRDefault="00000000">
      <w:pPr>
        <w:pStyle w:val="Heading3"/>
      </w:pPr>
      <w:r>
        <w:t>Warm-up (je 30 Sek): Jumping Jacks &amp; High Knees</w:t>
      </w:r>
    </w:p>
    <w:p w14:paraId="584F34C1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Zwei dynamische Übungen zum Hochfahren des Kreislaufs. Direkt hintereinander oder mit kurzer Pause.</w:t>
      </w:r>
    </w:p>
    <w:p w14:paraId="71A7C094" w14:textId="77777777" w:rsidR="00C6434C" w:rsidRPr="009A3E05" w:rsidRDefault="00000000">
      <w:pPr>
        <w:pStyle w:val="Heading3"/>
        <w:rPr>
          <w:lang w:val="de-DE"/>
        </w:rPr>
      </w:pPr>
      <w:r w:rsidRPr="009A3E05">
        <w:rPr>
          <w:lang w:val="de-DE"/>
        </w:rPr>
        <w:t>Workout (5 Runden: 30 Sek Belastung / 15 Sek Pause)</w:t>
      </w:r>
    </w:p>
    <w:p w14:paraId="4B93E041" w14:textId="77777777" w:rsidR="00C6434C" w:rsidRDefault="00000000">
      <w:pPr>
        <w:pStyle w:val="ListBullet"/>
      </w:pPr>
      <w:r w:rsidRPr="009A3E05">
        <w:rPr>
          <w:lang w:val="de-DE"/>
        </w:rPr>
        <w:t xml:space="preserve">• Jumping Jacks (30 Sek) – Stehe aufrecht, springe mit gespreizten Beinen und heb die Arme über den Kopf – dann zurück. </w:t>
      </w:r>
      <w:proofErr w:type="spellStart"/>
      <w:r>
        <w:t>Klassiker</w:t>
      </w:r>
      <w:proofErr w:type="spellEnd"/>
      <w:r>
        <w:t xml:space="preserve"> </w:t>
      </w:r>
      <w:proofErr w:type="spellStart"/>
      <w:r>
        <w:t>zum</w:t>
      </w:r>
      <w:proofErr w:type="spellEnd"/>
      <w:r>
        <w:t xml:space="preserve"> </w:t>
      </w:r>
      <w:proofErr w:type="spellStart"/>
      <w:r>
        <w:t>Aufwärmen</w:t>
      </w:r>
      <w:proofErr w:type="spellEnd"/>
      <w:r>
        <w:t>.</w:t>
      </w:r>
    </w:p>
    <w:p w14:paraId="030F0C70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Push-</w:t>
      </w:r>
      <w:proofErr w:type="spellStart"/>
      <w:r w:rsidRPr="009A3E05">
        <w:rPr>
          <w:lang w:val="de-DE"/>
        </w:rPr>
        <w:t>ups</w:t>
      </w:r>
      <w:proofErr w:type="spellEnd"/>
      <w:r w:rsidRPr="009A3E05">
        <w:rPr>
          <w:lang w:val="de-DE"/>
        </w:rPr>
        <w:t xml:space="preserve"> (30 Sek) – Klassische Liegestütze oder mit Knien auf dem Boden – Rücken gerade, Bauch fest.</w:t>
      </w:r>
    </w:p>
    <w:p w14:paraId="735CCA99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 xml:space="preserve">• </w:t>
      </w:r>
      <w:proofErr w:type="spellStart"/>
      <w:r w:rsidRPr="009A3E05">
        <w:rPr>
          <w:lang w:val="de-DE"/>
        </w:rPr>
        <w:t>Lunges</w:t>
      </w:r>
      <w:proofErr w:type="spellEnd"/>
      <w:r w:rsidRPr="009A3E05">
        <w:rPr>
          <w:lang w:val="de-DE"/>
        </w:rPr>
        <w:t xml:space="preserve"> (30 Sek) – Großer Schritt vorwärts, beide Beine im 90°-Winkel beugen, zurück und Seite wechseln.</w:t>
      </w:r>
    </w:p>
    <w:p w14:paraId="49D54C57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Burpees (30 Sek) – Aus dem Stand: in die Hocke, Hände auf den Boden, in die Plank springen, Liegestütz, zurückspringen und hochspringen.</w:t>
      </w:r>
    </w:p>
    <w:p w14:paraId="16DE80A5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Mountain Climbers (30 Sek) – Gehe in Liegestützposition und ziehe abwechselnd ein Knie zur Brust – schnell und kontrolliert.</w:t>
      </w:r>
    </w:p>
    <w:p w14:paraId="70FA0804" w14:textId="77777777" w:rsidR="00C6434C" w:rsidRPr="009A3E05" w:rsidRDefault="00000000">
      <w:pPr>
        <w:pStyle w:val="Heading3"/>
        <w:rPr>
          <w:lang w:val="de-DE"/>
        </w:rPr>
      </w:pPr>
      <w:r w:rsidRPr="009A3E05">
        <w:rPr>
          <w:lang w:val="de-DE"/>
        </w:rPr>
        <w:lastRenderedPageBreak/>
        <w:t>Cool-Down (je 30 Sek):</w:t>
      </w:r>
    </w:p>
    <w:p w14:paraId="431265A2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• Vorbeuge im Stand – Locker nach vorn beugen, Arme hängen lassen.</w:t>
      </w:r>
    </w:p>
    <w:p w14:paraId="33D1CC26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• Kobra-Stretch – In Bauchlage Oberkörper langsam aufrichten.</w:t>
      </w:r>
    </w:p>
    <w:p w14:paraId="12918E8C" w14:textId="77777777" w:rsidR="00C6434C" w:rsidRDefault="00000000">
      <w:pPr>
        <w:rPr>
          <w:lang w:val="de-DE"/>
        </w:rPr>
      </w:pPr>
      <w:r w:rsidRPr="009A3E05">
        <w:rPr>
          <w:lang w:val="de-DE"/>
        </w:rPr>
        <w:t xml:space="preserve">• </w:t>
      </w:r>
      <w:proofErr w:type="spellStart"/>
      <w:r w:rsidRPr="009A3E05">
        <w:rPr>
          <w:lang w:val="de-DE"/>
        </w:rPr>
        <w:t>Kindhaltung</w:t>
      </w:r>
      <w:proofErr w:type="spellEnd"/>
      <w:r w:rsidRPr="009A3E05">
        <w:rPr>
          <w:lang w:val="de-DE"/>
        </w:rPr>
        <w:t xml:space="preserve"> – Fersensitz, Stirn zum Boden, Arme nach vorne strecken.</w:t>
      </w:r>
    </w:p>
    <w:p w14:paraId="0B826B3D" w14:textId="77777777" w:rsidR="009A3E05" w:rsidRPr="009A3E05" w:rsidRDefault="009A3E05">
      <w:pPr>
        <w:rPr>
          <w:lang w:val="de-DE"/>
        </w:rPr>
      </w:pPr>
    </w:p>
    <w:p w14:paraId="751641EF" w14:textId="77777777" w:rsidR="00C6434C" w:rsidRPr="009A3E05" w:rsidRDefault="00000000">
      <w:pPr>
        <w:pStyle w:val="Heading2"/>
        <w:rPr>
          <w:lang w:val="de-DE"/>
        </w:rPr>
      </w:pPr>
      <w:r w:rsidRPr="009A3E05">
        <w:rPr>
          <w:lang w:val="de-DE"/>
        </w:rPr>
        <w:t>Tag 7 – Fokus: Flow &amp; Fettverbrennung</w:t>
      </w:r>
    </w:p>
    <w:p w14:paraId="71EC6D0D" w14:textId="77777777" w:rsidR="00C6434C" w:rsidRPr="009A3E05" w:rsidRDefault="00000000">
      <w:pPr>
        <w:pStyle w:val="Heading3"/>
        <w:rPr>
          <w:lang w:val="de-DE"/>
        </w:rPr>
      </w:pPr>
      <w:r w:rsidRPr="009A3E05">
        <w:rPr>
          <w:lang w:val="de-DE"/>
        </w:rPr>
        <w:t>Warm-up (je 30 Sek): Jumping Jacks &amp; High Knees</w:t>
      </w:r>
    </w:p>
    <w:p w14:paraId="1620760C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Zwei dynamische Übungen zum Hochfahren des Kreislaufs. Direkt hintereinander oder mit kurzer Pause.</w:t>
      </w:r>
    </w:p>
    <w:p w14:paraId="765D7A9B" w14:textId="77777777" w:rsidR="00C6434C" w:rsidRPr="009A3E05" w:rsidRDefault="00000000">
      <w:pPr>
        <w:pStyle w:val="Heading3"/>
        <w:rPr>
          <w:lang w:val="de-DE"/>
        </w:rPr>
      </w:pPr>
      <w:r w:rsidRPr="009A3E05">
        <w:rPr>
          <w:lang w:val="de-DE"/>
        </w:rPr>
        <w:t>Workout (5 Runden: 30 Sek Belastung / 15 Sek Pause)</w:t>
      </w:r>
    </w:p>
    <w:p w14:paraId="7B357AC0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Skater Jumps (30 Sek) – Seitlich von einem Bein aufs andere springen, hinteres Bein leicht nach hinten schwingen – wie beim Schlittschuhlaufen.</w:t>
      </w:r>
    </w:p>
    <w:p w14:paraId="4DB30E10" w14:textId="77777777" w:rsidR="00C6434C" w:rsidRDefault="00000000">
      <w:pPr>
        <w:pStyle w:val="ListBullet"/>
      </w:pPr>
      <w:r w:rsidRPr="009A3E05">
        <w:rPr>
          <w:lang w:val="de-DE"/>
        </w:rPr>
        <w:t xml:space="preserve">• High Knees (30 Sek) – Jogge auf der Stelle und ziehe die Knie abwechselnd so hoch wie möglich. </w:t>
      </w:r>
      <w:r>
        <w:t xml:space="preserve">Arme </w:t>
      </w:r>
      <w:proofErr w:type="spellStart"/>
      <w:r>
        <w:t>im</w:t>
      </w:r>
      <w:proofErr w:type="spellEnd"/>
      <w:r>
        <w:t xml:space="preserve"> </w:t>
      </w:r>
      <w:proofErr w:type="spellStart"/>
      <w:r>
        <w:t>Rhythmus</w:t>
      </w:r>
      <w:proofErr w:type="spellEnd"/>
      <w:r>
        <w:t xml:space="preserve"> </w:t>
      </w:r>
      <w:proofErr w:type="spellStart"/>
      <w:r>
        <w:t>mitnehmen</w:t>
      </w:r>
      <w:proofErr w:type="spellEnd"/>
      <w:r>
        <w:t>.</w:t>
      </w:r>
    </w:p>
    <w:p w14:paraId="692F4E75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>• Squats (30 Sek) – Füße hüftbreit, Po tief wie auf einen Stuhl, Rücken gerade, dann wieder hoch.</w:t>
      </w:r>
    </w:p>
    <w:p w14:paraId="56E1C5C1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 xml:space="preserve">• Plank </w:t>
      </w:r>
      <w:proofErr w:type="spellStart"/>
      <w:r w:rsidRPr="009A3E05">
        <w:rPr>
          <w:lang w:val="de-DE"/>
        </w:rPr>
        <w:t>Shoulder</w:t>
      </w:r>
      <w:proofErr w:type="spellEnd"/>
      <w:r w:rsidRPr="009A3E05">
        <w:rPr>
          <w:lang w:val="de-DE"/>
        </w:rPr>
        <w:t xml:space="preserve"> Taps (30 Sek) – Plank-Position, abwechselnd mit der linken/rechten Hand die gegenüberliegende Schulter berühren – stabil bleiben.</w:t>
      </w:r>
    </w:p>
    <w:p w14:paraId="2E6C627E" w14:textId="77777777" w:rsidR="00C6434C" w:rsidRPr="009A3E05" w:rsidRDefault="00000000">
      <w:pPr>
        <w:pStyle w:val="ListBullet"/>
        <w:rPr>
          <w:lang w:val="de-DE"/>
        </w:rPr>
      </w:pPr>
      <w:r w:rsidRPr="009A3E05">
        <w:rPr>
          <w:lang w:val="de-DE"/>
        </w:rPr>
        <w:t xml:space="preserve">• </w:t>
      </w:r>
      <w:proofErr w:type="spellStart"/>
      <w:r w:rsidRPr="009A3E05">
        <w:rPr>
          <w:lang w:val="de-DE"/>
        </w:rPr>
        <w:t>Glute</w:t>
      </w:r>
      <w:proofErr w:type="spellEnd"/>
      <w:r w:rsidRPr="009A3E05">
        <w:rPr>
          <w:lang w:val="de-DE"/>
        </w:rPr>
        <w:t xml:space="preserve"> Bridge (30 Sek) – Rückenlage, Füße aufgestellt. Po heben bis Körper eine Linie bildet, </w:t>
      </w:r>
      <w:proofErr w:type="gramStart"/>
      <w:r w:rsidRPr="009A3E05">
        <w:rPr>
          <w:lang w:val="de-DE"/>
        </w:rPr>
        <w:t>kurz halten</w:t>
      </w:r>
      <w:proofErr w:type="gramEnd"/>
      <w:r w:rsidRPr="009A3E05">
        <w:rPr>
          <w:lang w:val="de-DE"/>
        </w:rPr>
        <w:t xml:space="preserve"> und senken.</w:t>
      </w:r>
    </w:p>
    <w:p w14:paraId="0F0B4C66" w14:textId="77777777" w:rsidR="00C6434C" w:rsidRPr="009A3E05" w:rsidRDefault="00000000">
      <w:pPr>
        <w:pStyle w:val="Heading3"/>
        <w:rPr>
          <w:lang w:val="de-DE"/>
        </w:rPr>
      </w:pPr>
      <w:r w:rsidRPr="009A3E05">
        <w:rPr>
          <w:lang w:val="de-DE"/>
        </w:rPr>
        <w:t>Cool-Down (je 30 Sek):</w:t>
      </w:r>
    </w:p>
    <w:p w14:paraId="3F7EA99D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• Vorbeuge im Stand – Locker nach vorn beugen, Arme hängen lassen.</w:t>
      </w:r>
    </w:p>
    <w:p w14:paraId="793DCD97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>• Kobra-Stretch – In Bauchlage Oberkörper langsam aufrichten.</w:t>
      </w:r>
    </w:p>
    <w:p w14:paraId="530506BA" w14:textId="77777777" w:rsidR="00C6434C" w:rsidRPr="009A3E05" w:rsidRDefault="00000000">
      <w:pPr>
        <w:rPr>
          <w:lang w:val="de-DE"/>
        </w:rPr>
      </w:pPr>
      <w:r w:rsidRPr="009A3E05">
        <w:rPr>
          <w:lang w:val="de-DE"/>
        </w:rPr>
        <w:t xml:space="preserve">• </w:t>
      </w:r>
      <w:proofErr w:type="spellStart"/>
      <w:r w:rsidRPr="009A3E05">
        <w:rPr>
          <w:lang w:val="de-DE"/>
        </w:rPr>
        <w:t>Kindhaltung</w:t>
      </w:r>
      <w:proofErr w:type="spellEnd"/>
      <w:r w:rsidRPr="009A3E05">
        <w:rPr>
          <w:lang w:val="de-DE"/>
        </w:rPr>
        <w:t xml:space="preserve"> – Fersensitz, Stirn zum Boden, Arme nach vorne strecken.</w:t>
      </w:r>
    </w:p>
    <w:sectPr w:rsidR="00C6434C" w:rsidRPr="009A3E0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52113125">
    <w:abstractNumId w:val="8"/>
  </w:num>
  <w:num w:numId="2" w16cid:durableId="1758091053">
    <w:abstractNumId w:val="6"/>
  </w:num>
  <w:num w:numId="3" w16cid:durableId="557016530">
    <w:abstractNumId w:val="5"/>
  </w:num>
  <w:num w:numId="4" w16cid:durableId="1109928589">
    <w:abstractNumId w:val="4"/>
  </w:num>
  <w:num w:numId="5" w16cid:durableId="294914974">
    <w:abstractNumId w:val="7"/>
  </w:num>
  <w:num w:numId="6" w16cid:durableId="1074398051">
    <w:abstractNumId w:val="3"/>
  </w:num>
  <w:num w:numId="7" w16cid:durableId="1177623555">
    <w:abstractNumId w:val="2"/>
  </w:num>
  <w:num w:numId="8" w16cid:durableId="1947613648">
    <w:abstractNumId w:val="1"/>
  </w:num>
  <w:num w:numId="9" w16cid:durableId="686179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9A3E05"/>
    <w:rsid w:val="00A0640E"/>
    <w:rsid w:val="00AA1D8D"/>
    <w:rsid w:val="00B47730"/>
    <w:rsid w:val="00C6434C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06DFAB3"/>
  <w14:defaultImageDpi w14:val="300"/>
  <w15:docId w15:val="{1CEFC9A7-EF42-4F98-9910-7814D1F04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1099</Words>
  <Characters>6929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8012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2025-05-14T22:25:00Z</dcterms:created>
  <dcterms:modified xsi:type="dcterms:W3CDTF">2025-05-14T22:25:00Z</dcterms:modified>
  <cp:category/>
</cp:coreProperties>
</file>