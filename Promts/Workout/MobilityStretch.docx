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20F3C" w14:textId="77777777" w:rsidR="002F1ED9" w:rsidRDefault="00000000">
      <w:pPr>
        <w:jc w:val="center"/>
      </w:pPr>
      <w:r>
        <w:rPr>
          <w:noProof/>
        </w:rPr>
        <w:drawing>
          <wp:inline distT="0" distB="0" distL="0" distR="0" wp14:anchorId="22B99DED" wp14:editId="45EC48E4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2FA9" w14:textId="5E8AD0ED" w:rsidR="002F1ED9" w:rsidRPr="008E2FA9" w:rsidRDefault="00000000">
      <w:pPr>
        <w:pStyle w:val="Heading1"/>
        <w:jc w:val="center"/>
        <w:rPr>
          <w:sz w:val="32"/>
          <w:szCs w:val="32"/>
          <w:lang w:val="de-DE"/>
        </w:rPr>
      </w:pPr>
      <w:r w:rsidRPr="008E2FA9">
        <w:rPr>
          <w:sz w:val="32"/>
          <w:szCs w:val="32"/>
        </w:rPr>
        <w:t>🧘</w:t>
      </w:r>
      <w:r w:rsidRPr="008E2FA9">
        <w:rPr>
          <w:sz w:val="32"/>
          <w:szCs w:val="32"/>
          <w:lang w:val="de-DE"/>
        </w:rPr>
        <w:t>‍♀</w:t>
      </w:r>
      <w:r w:rsidRPr="008E2FA9">
        <w:rPr>
          <w:sz w:val="32"/>
          <w:szCs w:val="32"/>
        </w:rPr>
        <w:t>️</w:t>
      </w:r>
      <w:r w:rsidRPr="008E2FA9">
        <w:rPr>
          <w:sz w:val="32"/>
          <w:szCs w:val="32"/>
          <w:lang w:val="de-DE"/>
        </w:rPr>
        <w:t xml:space="preserve"> Tage Mobility &amp; Stretch – Beweglichkeit verbessern</w:t>
      </w:r>
    </w:p>
    <w:p w14:paraId="14AFE43B" w14:textId="77777777" w:rsidR="008E2FA9" w:rsidRPr="008E2FA9" w:rsidRDefault="008E2FA9" w:rsidP="008E2FA9">
      <w:pPr>
        <w:rPr>
          <w:lang w:val="de-DE"/>
        </w:rPr>
      </w:pPr>
    </w:p>
    <w:p w14:paraId="4FE44F71" w14:textId="77777777" w:rsidR="002F1ED9" w:rsidRDefault="00000000">
      <w:pPr>
        <w:rPr>
          <w:lang w:val="de-DE"/>
        </w:rPr>
      </w:pPr>
      <w:r w:rsidRPr="008E2FA9">
        <w:rPr>
          <w:lang w:val="de-DE"/>
        </w:rPr>
        <w:t xml:space="preserve">Dieser 7-Tage-Plan für Mobilitäts- und </w:t>
      </w:r>
      <w:proofErr w:type="spellStart"/>
      <w:r w:rsidRPr="008E2FA9">
        <w:rPr>
          <w:lang w:val="de-DE"/>
        </w:rPr>
        <w:t>Stretchingübungen</w:t>
      </w:r>
      <w:proofErr w:type="spellEnd"/>
      <w:r w:rsidRPr="008E2FA9">
        <w:rPr>
          <w:lang w:val="de-DE"/>
        </w:rPr>
        <w:t xml:space="preserve"> ist ideal, um morgens entspannt in den Tag zu starten oder abends loszulassen. Jede Einheit dauert 10–15 Minuten und enthält 6–7 einfache Übungen zur Mobilisierung und Dehnung der wichtigsten Gelenk- und Muskelgruppen. Alles lässt sich ohne Hilfsmittel direkt zu Hause durchführen – für mehr Flexibilität, Körpergefühl und Wohlbefinden im Alltag.</w:t>
      </w:r>
    </w:p>
    <w:p w14:paraId="6639EC24" w14:textId="77777777" w:rsidR="008E2FA9" w:rsidRPr="008E2FA9" w:rsidRDefault="008E2FA9">
      <w:pPr>
        <w:rPr>
          <w:lang w:val="de-DE"/>
        </w:rPr>
      </w:pPr>
    </w:p>
    <w:p w14:paraId="04C89538" w14:textId="77777777" w:rsidR="002F1ED9" w:rsidRDefault="00000000">
      <w:pPr>
        <w:pStyle w:val="Heading2"/>
      </w:pPr>
      <w:r>
        <w:t xml:space="preserve">Tag 1 – </w:t>
      </w:r>
      <w:proofErr w:type="spellStart"/>
      <w:r>
        <w:t>Ganzkörper</w:t>
      </w:r>
      <w:proofErr w:type="spellEnd"/>
      <w:r>
        <w:t xml:space="preserve"> sanft aktivieren</w:t>
      </w:r>
    </w:p>
    <w:p w14:paraId="1E113FCA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Nacken kreisen (5x je Richtung) – Kreise langsam den Kopf über die Schulter nach hinten – nicht rucken.</w:t>
      </w:r>
    </w:p>
    <w:p w14:paraId="16C8F5F0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Schulterkreisen (10x je Richtung) – Ziehe die Schultern kontrolliert nach oben, hinten und unten.</w:t>
      </w:r>
    </w:p>
    <w:p w14:paraId="368FAB97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Armkreisen (10x vor/zurück) – Strecke die Arme seitlich aus und kreise sie in kleinen Bewegungen.</w:t>
      </w:r>
    </w:p>
    <w:p w14:paraId="40B68A8F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 xml:space="preserve">• Katzenbuckel – Pferderücken (6 Wiederholungen) – Im </w:t>
      </w:r>
      <w:proofErr w:type="spellStart"/>
      <w:r w:rsidRPr="008E2FA9">
        <w:rPr>
          <w:lang w:val="de-DE"/>
        </w:rPr>
        <w:t>Vierfüßlerstand</w:t>
      </w:r>
      <w:proofErr w:type="spellEnd"/>
      <w:r w:rsidRPr="008E2FA9">
        <w:rPr>
          <w:lang w:val="de-DE"/>
        </w:rPr>
        <w:t xml:space="preserve"> Rücken rund machen, dann in ein sanftes Hohlkreuz gehen.</w:t>
      </w:r>
    </w:p>
    <w:p w14:paraId="35EE6D76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Brustöffner im Stehen (2x30 Sek) – Verschränke die Hände hinter dem Rücken, hebe die Arme leicht an, öffne die Brust.</w:t>
      </w:r>
    </w:p>
    <w:p w14:paraId="16EA15B8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Vorbeuge im Stand (30 Sek halten) – Beuge dich mit langem Rücken nach vorne, Arme locker hängen lassen.</w:t>
      </w:r>
    </w:p>
    <w:p w14:paraId="2D50031F" w14:textId="77777777" w:rsidR="002F1ED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Seitbeuge im Stand (2x30 Sek) – Heb einen Arm über den Kopf und neige dich zur Seite – Hüfte bleibt stabil.</w:t>
      </w:r>
    </w:p>
    <w:p w14:paraId="4321FF5E" w14:textId="77777777" w:rsid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0369C596" w14:textId="77777777" w:rsidR="008E2FA9" w:rsidRP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7194767A" w14:textId="77777777" w:rsidR="002F1ED9" w:rsidRDefault="00000000">
      <w:pPr>
        <w:pStyle w:val="Heading2"/>
      </w:pPr>
      <w:r>
        <w:lastRenderedPageBreak/>
        <w:t xml:space="preserve">Tag 2 – </w:t>
      </w:r>
      <w:proofErr w:type="spellStart"/>
      <w:r>
        <w:t>Hüfte</w:t>
      </w:r>
      <w:proofErr w:type="spellEnd"/>
      <w:r>
        <w:t xml:space="preserve"> &amp; Beine mobilisieren</w:t>
      </w:r>
    </w:p>
    <w:p w14:paraId="67922BB1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Hüftkreisen (10x je Richtung) – Stelle dich hüftbreit hin und kreise mit der Hüfte große Kreise.</w:t>
      </w:r>
    </w:p>
    <w:p w14:paraId="6DA30B6D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Beinpendel vor/zurück (10x je Seite) – Halte dich fest, pendle ein Bein nach vorn und hinten – locker aus der Hüfte.</w:t>
      </w:r>
    </w:p>
    <w:p w14:paraId="22FA448B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Ausfallschritt mit Hüftdehnung (2x30 Sek je Seite) – Gehe in den tiefen Ausfallschritt, Becken sinkt Richtung Boden.</w:t>
      </w:r>
    </w:p>
    <w:p w14:paraId="76244A5B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Tiefe Hocke halten (30 Sek halten) – Geh so tief wie möglich in die Hocke, Fersen auf dem Boden, Rücken gerade.</w:t>
      </w:r>
    </w:p>
    <w:p w14:paraId="6945784C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 xml:space="preserve">• </w:t>
      </w:r>
      <w:proofErr w:type="spellStart"/>
      <w:r w:rsidRPr="008E2FA9">
        <w:rPr>
          <w:lang w:val="de-DE"/>
        </w:rPr>
        <w:t>Hamstring</w:t>
      </w:r>
      <w:proofErr w:type="spellEnd"/>
      <w:r w:rsidRPr="008E2FA9">
        <w:rPr>
          <w:lang w:val="de-DE"/>
        </w:rPr>
        <w:t>-Stretch (30 Sek je Bein) – Ein Bein gestreckt aufstellen, Oberkörper darüber beugen – Dehnung in Rückseite.</w:t>
      </w:r>
    </w:p>
    <w:p w14:paraId="2924E389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Froschdehnung (30 Sek halten) – Knie seitlich auf dem Boden, Füße nach außen – Becken Richtung Boden.</w:t>
      </w:r>
    </w:p>
    <w:p w14:paraId="0739D624" w14:textId="77777777" w:rsidR="002F1ED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Bein seitlich ausstrecken im Sitzen (30 Sek je Seite) – Bein zur Seite gestreckt, Oberkörper leicht darüber neigen.</w:t>
      </w:r>
    </w:p>
    <w:p w14:paraId="6F12C28A" w14:textId="77777777" w:rsidR="008E2FA9" w:rsidRP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50D8CE9C" w14:textId="77777777" w:rsidR="002F1ED9" w:rsidRDefault="00000000">
      <w:pPr>
        <w:pStyle w:val="Heading2"/>
      </w:pPr>
      <w:r>
        <w:t xml:space="preserve">Tag 3 – </w:t>
      </w:r>
      <w:proofErr w:type="spellStart"/>
      <w:r>
        <w:t>Oberkörper</w:t>
      </w:r>
      <w:proofErr w:type="spellEnd"/>
      <w:r>
        <w:t xml:space="preserve"> &amp; Schultern lösen</w:t>
      </w:r>
    </w:p>
    <w:p w14:paraId="287B24F8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Schulterrollen rückwärts (10x) – Langsam und gleichmäßig rollen.</w:t>
      </w:r>
    </w:p>
    <w:p w14:paraId="1745FFF5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Arme überkreuz dehnen (30 Sek je Seite) – Einen Arm vor den Körper ziehen, anderen als Hebel nutzen.</w:t>
      </w:r>
    </w:p>
    <w:p w14:paraId="737926E1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Türrahmen-Brustdehnung (30 Sek je Seite) – Einen Arm im Türrahmen abstützen, Oberkörper vorsichtig wegdrehen.</w:t>
      </w:r>
    </w:p>
    <w:p w14:paraId="09D56D85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Seitneigung im Sitzen (2x30 Sek) – Im Schneidersitz zur Seite beugen, Arm über Kopf.</w:t>
      </w:r>
    </w:p>
    <w:p w14:paraId="5BD72A75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Handgelenk-Mobilisation (10x kreisen) – Kreise beide Handgelenke langsam in beide Richtungen.</w:t>
      </w:r>
    </w:p>
    <w:p w14:paraId="6884AB9C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Nacken zur Seite dehnen (30 Sek je Seite) – Kopf zur Seite neigen, mit der Hand leicht nachziehen.</w:t>
      </w:r>
    </w:p>
    <w:p w14:paraId="44B86919" w14:textId="77777777" w:rsidR="002F1ED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Kopf kippen &amp; nicken (5x) – Langsam den Kopf nach vorn nicken, dann anheben – Beweglichkeit fördern.</w:t>
      </w:r>
    </w:p>
    <w:p w14:paraId="4101D54D" w14:textId="77777777" w:rsidR="008E2FA9" w:rsidRP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71A4AD5C" w14:textId="77777777" w:rsidR="002F1ED9" w:rsidRDefault="00000000">
      <w:pPr>
        <w:pStyle w:val="Heading2"/>
      </w:pPr>
      <w:r>
        <w:t xml:space="preserve">Tag 4 – </w:t>
      </w:r>
      <w:proofErr w:type="spellStart"/>
      <w:r>
        <w:t>Rücken</w:t>
      </w:r>
      <w:proofErr w:type="spellEnd"/>
      <w:r>
        <w:t xml:space="preserve"> &amp; Körpervorderseite</w:t>
      </w:r>
    </w:p>
    <w:p w14:paraId="559B94FC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Kobra-Stretch (30 Sek halten) – In Bauchlage Hände unter Schultern, Oberkörper aufrichten, Hüfte bleibt unten.</w:t>
      </w:r>
    </w:p>
    <w:p w14:paraId="4CAF7D69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 xml:space="preserve">• </w:t>
      </w:r>
      <w:proofErr w:type="spellStart"/>
      <w:r w:rsidRPr="008E2FA9">
        <w:rPr>
          <w:lang w:val="de-DE"/>
        </w:rPr>
        <w:t>Kindhaltung</w:t>
      </w:r>
      <w:proofErr w:type="spellEnd"/>
      <w:r w:rsidRPr="008E2FA9">
        <w:rPr>
          <w:lang w:val="de-DE"/>
        </w:rPr>
        <w:t xml:space="preserve"> (30 Sek halten) – Aus dem Fersensitz Oberkörper nach vorne auf den Boden legen.</w:t>
      </w:r>
    </w:p>
    <w:p w14:paraId="036AF446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Wirbelsäulen-Twist im Sitzen (30 Sek je Seite) – Im Schneidersitz oder mit gestrecktem Bein, Rücken drehen.</w:t>
      </w:r>
    </w:p>
    <w:p w14:paraId="3929CDB7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Schulterdehnung vor dem Körper (30 Sek) – Beide Hände vorne ineinanderlegen, Rücken rund machen.</w:t>
      </w:r>
    </w:p>
    <w:p w14:paraId="13C5A65F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Knie zur Brust im Liegen (30 Sek) – Auf dem Rücken liegend Knie zur Brust ziehen.</w:t>
      </w:r>
    </w:p>
    <w:p w14:paraId="208C4987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lastRenderedPageBreak/>
        <w:t>• Knie überkreuz drehen (30 Sek je Seite) – Beide Knie zur Seite kippen – Schultern bleiben am Boden.</w:t>
      </w:r>
    </w:p>
    <w:p w14:paraId="40ED90AB" w14:textId="77777777" w:rsidR="002F1ED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Seitstütz auf dem Unterarm (20 Sek je Seite) – Körper in Linie, Becken leicht oben halten – stärkt Rumpf &amp; Balance.</w:t>
      </w:r>
    </w:p>
    <w:p w14:paraId="6384B90C" w14:textId="77777777" w:rsidR="008E2FA9" w:rsidRP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74D3B4AD" w14:textId="77777777" w:rsidR="002F1ED9" w:rsidRDefault="00000000">
      <w:pPr>
        <w:pStyle w:val="Heading2"/>
      </w:pPr>
      <w:r>
        <w:t xml:space="preserve">Tag 5 – </w:t>
      </w:r>
      <w:proofErr w:type="spellStart"/>
      <w:r>
        <w:t>Beinrückseite</w:t>
      </w:r>
      <w:proofErr w:type="spellEnd"/>
      <w:r>
        <w:t xml:space="preserve"> &amp; Faszien lockern</w:t>
      </w:r>
    </w:p>
    <w:p w14:paraId="78C758C4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Beinheben im Stand (10x je Seite) – Ein Bein gestreckt nach vorn heben – langsam &amp; kontrolliert.</w:t>
      </w:r>
    </w:p>
    <w:p w14:paraId="12A5443A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Stehende Vorwärtsbeuge (30 Sek halten) – Locker über die Beine beugen – Knie leicht gebeugt.</w:t>
      </w:r>
    </w:p>
    <w:p w14:paraId="693723A2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Sitzende Beinrückseite-Dehnung (30 Sek je Bein) – Ein Bein ausgestreckt, über das gestreckte Bein beugen.</w:t>
      </w:r>
    </w:p>
    <w:p w14:paraId="035EF165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Fußkreisen im Sitzen (10x je Richtung) – Kreise die Füße, um Sprunggelenke zu mobilisieren.</w:t>
      </w:r>
    </w:p>
    <w:p w14:paraId="6C5F669D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Rollende Rückenmassage (6x) – Auf dem Rücken vor und zurück rollen – sanft, massiert Wirbelsäule.</w:t>
      </w:r>
    </w:p>
    <w:p w14:paraId="22F07459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Po-Dehnung im Sitzen (30 Sek je Seite) – Ein Bein über das andere schlagen, Rücken aufrecht, zur Seite drehen.</w:t>
      </w:r>
    </w:p>
    <w:p w14:paraId="7DAC2F9A" w14:textId="77777777" w:rsidR="002F1ED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Fußsohlen zusammenziehen (30 Sek) – Im Schneidersitz Fußsohlen aneinander, Knie nach außen sinken lassen.</w:t>
      </w:r>
    </w:p>
    <w:p w14:paraId="48050973" w14:textId="77777777" w:rsidR="008E2FA9" w:rsidRP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51AB2CC4" w14:textId="77777777" w:rsidR="002F1ED9" w:rsidRDefault="00000000">
      <w:pPr>
        <w:pStyle w:val="Heading2"/>
      </w:pPr>
      <w:r>
        <w:t xml:space="preserve">Tag 6 – </w:t>
      </w:r>
      <w:proofErr w:type="spellStart"/>
      <w:r>
        <w:t>Ganzkörper</w:t>
      </w:r>
      <w:proofErr w:type="spellEnd"/>
      <w:r>
        <w:t xml:space="preserve"> Flow</w:t>
      </w:r>
    </w:p>
    <w:p w14:paraId="2EE144EE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Sonnengruß langsam (2 Runden) – Fließende Yoga-Übung: Vorbeuge, Ausfallschritt, Brett, Kobra, Hund.</w:t>
      </w:r>
    </w:p>
    <w:p w14:paraId="131E1D41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Seitbeuge im Stand (30 Sek je Seite) – Ein Arm über Kopf, zur Seite beugen – Hüfte bleibt stabil.</w:t>
      </w:r>
    </w:p>
    <w:p w14:paraId="05550256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Beinpendel seitlich (10x je Seite) – Im Stand ein Bein seitlich heben &amp; locker schwingen.</w:t>
      </w:r>
    </w:p>
    <w:p w14:paraId="294747CE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Arm-Schulter-Kreisen (10x) – Große Schulter-Arm-Kreise ausführen.</w:t>
      </w:r>
    </w:p>
    <w:p w14:paraId="2E9A63E8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 xml:space="preserve">• </w:t>
      </w:r>
      <w:proofErr w:type="spellStart"/>
      <w:r w:rsidRPr="008E2FA9">
        <w:rPr>
          <w:lang w:val="de-DE"/>
        </w:rPr>
        <w:t>Kindhaltung</w:t>
      </w:r>
      <w:proofErr w:type="spellEnd"/>
      <w:r w:rsidRPr="008E2FA9">
        <w:rPr>
          <w:lang w:val="de-DE"/>
        </w:rPr>
        <w:t xml:space="preserve"> mit Seitneigung (30 Sek je Seite) – Fersensitz, Arme nach vorn und zur Seite legen.</w:t>
      </w:r>
    </w:p>
    <w:p w14:paraId="73F78C5A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Tiefe Hocke &amp; Rückenstrecken (30 Sek) – Hocke, dann langsam mit geradem Rücken aufstehen.</w:t>
      </w:r>
    </w:p>
    <w:p w14:paraId="7AD04710" w14:textId="77777777" w:rsidR="002F1ED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Kniekreisen (10x je Richtung) – Beide Hände auf die Knie, Kreise in beide Richtungen.</w:t>
      </w:r>
    </w:p>
    <w:p w14:paraId="68DA1946" w14:textId="77777777" w:rsid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697615FE" w14:textId="77777777" w:rsid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35C7F810" w14:textId="77777777" w:rsid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182067F6" w14:textId="77777777" w:rsidR="008E2FA9" w:rsidRPr="008E2FA9" w:rsidRDefault="008E2FA9" w:rsidP="008E2FA9">
      <w:pPr>
        <w:pStyle w:val="ListBullet"/>
        <w:numPr>
          <w:ilvl w:val="0"/>
          <w:numId w:val="0"/>
        </w:numPr>
        <w:ind w:left="360" w:hanging="360"/>
        <w:rPr>
          <w:lang w:val="de-DE"/>
        </w:rPr>
      </w:pPr>
    </w:p>
    <w:p w14:paraId="23432015" w14:textId="77777777" w:rsidR="002F1ED9" w:rsidRDefault="00000000">
      <w:pPr>
        <w:pStyle w:val="Heading2"/>
      </w:pPr>
      <w:r>
        <w:lastRenderedPageBreak/>
        <w:t xml:space="preserve">Tag 7 – </w:t>
      </w:r>
      <w:proofErr w:type="spellStart"/>
      <w:r>
        <w:t>Entspannung</w:t>
      </w:r>
      <w:proofErr w:type="spellEnd"/>
      <w:r>
        <w:t xml:space="preserve"> &amp; Regeneration</w:t>
      </w:r>
    </w:p>
    <w:p w14:paraId="6132956D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Atemfokus im Liegen (1 Min) – Auf dem Rücken liegen, Hände auf Bauch – tief und ruhig atmen.</w:t>
      </w:r>
    </w:p>
    <w:p w14:paraId="6C9B6198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Rückenrolle vor &amp; zurück (6x) – Im Sitzen nach hinten rollen, bis Schultern leicht aufsetzen.</w:t>
      </w:r>
    </w:p>
    <w:p w14:paraId="1FFBECBF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Hüftöffnung in Rückenlage (30 Sek je Seite) – Ein Bein angewinkelt nach außen, anderes gestreckt.</w:t>
      </w:r>
    </w:p>
    <w:p w14:paraId="1EB61DDA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Kopfrollen auf der Matte (10x) – Langsam den Kopf von Seite zu Seite rollen.</w:t>
      </w:r>
    </w:p>
    <w:p w14:paraId="4BA3EC17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Brustkorb öffnen (30 Sek) – Arme seitlich im 90°-Winkel, Brust bewusst dehnen.</w:t>
      </w:r>
    </w:p>
    <w:p w14:paraId="6AA51B86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>• Seitliche Rückenlage-Stretch (30 Sek je Seite) – In Rückenlage ein Bein nach außen kippen.</w:t>
      </w:r>
    </w:p>
    <w:p w14:paraId="5B1DD678" w14:textId="77777777" w:rsidR="002F1ED9" w:rsidRPr="008E2FA9" w:rsidRDefault="00000000">
      <w:pPr>
        <w:pStyle w:val="ListBullet"/>
        <w:rPr>
          <w:lang w:val="de-DE"/>
        </w:rPr>
      </w:pPr>
      <w:r w:rsidRPr="008E2FA9">
        <w:rPr>
          <w:lang w:val="de-DE"/>
        </w:rPr>
        <w:t xml:space="preserve">• Sitzende Meditation (1–2 Min) – Im Schneidersitz </w:t>
      </w:r>
      <w:proofErr w:type="gramStart"/>
      <w:r w:rsidRPr="008E2FA9">
        <w:rPr>
          <w:lang w:val="de-DE"/>
        </w:rPr>
        <w:t>still sitzen</w:t>
      </w:r>
      <w:proofErr w:type="gramEnd"/>
      <w:r w:rsidRPr="008E2FA9">
        <w:rPr>
          <w:lang w:val="de-DE"/>
        </w:rPr>
        <w:t>, auf Atmung fokussieren.</w:t>
      </w:r>
    </w:p>
    <w:sectPr w:rsidR="002F1ED9" w:rsidRPr="008E2FA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89220697">
    <w:abstractNumId w:val="8"/>
  </w:num>
  <w:num w:numId="2" w16cid:durableId="1498960658">
    <w:abstractNumId w:val="6"/>
  </w:num>
  <w:num w:numId="3" w16cid:durableId="743377923">
    <w:abstractNumId w:val="5"/>
  </w:num>
  <w:num w:numId="4" w16cid:durableId="1101030312">
    <w:abstractNumId w:val="4"/>
  </w:num>
  <w:num w:numId="5" w16cid:durableId="1513489327">
    <w:abstractNumId w:val="7"/>
  </w:num>
  <w:num w:numId="6" w16cid:durableId="1372415855">
    <w:abstractNumId w:val="3"/>
  </w:num>
  <w:num w:numId="7" w16cid:durableId="1504318298">
    <w:abstractNumId w:val="2"/>
  </w:num>
  <w:num w:numId="8" w16cid:durableId="1578130778">
    <w:abstractNumId w:val="1"/>
  </w:num>
  <w:num w:numId="9" w16cid:durableId="304165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F1ED9"/>
    <w:rsid w:val="00326F90"/>
    <w:rsid w:val="008E2FA9"/>
    <w:rsid w:val="00A0640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7D1CFA"/>
  <w14:defaultImageDpi w14:val="300"/>
  <w15:docId w15:val="{1CEFC9A7-EF42-4F98-9910-7814D1F0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775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2025-05-14T22:00:00Z</dcterms:created>
  <dcterms:modified xsi:type="dcterms:W3CDTF">2025-05-14T22:00:00Z</dcterms:modified>
  <cp:category/>
</cp:coreProperties>
</file>