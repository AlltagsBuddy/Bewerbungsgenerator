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D746E" w14:textId="77777777" w:rsidR="00856F13" w:rsidRDefault="00000000">
      <w:pPr>
        <w:jc w:val="center"/>
      </w:pPr>
      <w:r>
        <w:rPr>
          <w:noProof/>
        </w:rPr>
        <w:drawing>
          <wp:inline distT="0" distB="0" distL="0" distR="0" wp14:anchorId="62909995" wp14:editId="6060E356">
            <wp:extent cx="2011680" cy="201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C95" w14:textId="3DC86CED" w:rsidR="00856F13" w:rsidRDefault="00000000">
      <w:pPr>
        <w:pStyle w:val="Heading1"/>
        <w:jc w:val="center"/>
        <w:rPr>
          <w:lang w:val="de-DE"/>
        </w:rPr>
      </w:pPr>
      <w:r>
        <w:t>💪</w:t>
      </w:r>
      <w:r w:rsidRPr="00A469F5">
        <w:rPr>
          <w:lang w:val="de-DE"/>
        </w:rPr>
        <w:t xml:space="preserve"> 7 Tage Core-Fokus: Bauch &amp; Rücken stärken</w:t>
      </w:r>
    </w:p>
    <w:p w14:paraId="34D4FE73" w14:textId="77777777" w:rsidR="00A469F5" w:rsidRPr="00A469F5" w:rsidRDefault="00A469F5" w:rsidP="00A469F5">
      <w:pPr>
        <w:rPr>
          <w:lang w:val="de-DE"/>
        </w:rPr>
      </w:pPr>
    </w:p>
    <w:p w14:paraId="51847195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Dieser 7-Tage-Workoutplan konzentriert sich auf die Stärkung der Körpermitte – also Bauch-, Rücken- und Rumpfmuskulatur. Alle Übungen sind ohne Geräte durchführbar, für zuhause geeignet und dauern jeweils etwa 15–20 Minuten. Jede Einheit enthält 1 Aufwärmübung, 4 Core-Übungen mit Beschreibung und 1 Dehnübung für den Rücken oder Bauch.</w:t>
      </w:r>
    </w:p>
    <w:p w14:paraId="61063678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t>Tag 1 – Basis stärken</w:t>
      </w:r>
    </w:p>
    <w:p w14:paraId="46649586" w14:textId="77777777" w:rsidR="00856F13" w:rsidRPr="00A469F5" w:rsidRDefault="00000000">
      <w:pPr>
        <w:rPr>
          <w:lang w:val="de-DE"/>
        </w:rPr>
      </w:pPr>
      <w:r>
        <w:t>🎯</w:t>
      </w:r>
      <w:r w:rsidRPr="00A469F5">
        <w:rPr>
          <w:lang w:val="de-DE"/>
        </w:rPr>
        <w:t xml:space="preserve"> Fokus: Rumpf stabilisieren</w:t>
      </w:r>
    </w:p>
    <w:p w14:paraId="1BC92028" w14:textId="77777777" w:rsidR="00856F13" w:rsidRPr="00A469F5" w:rsidRDefault="00000000">
      <w:pPr>
        <w:pStyle w:val="Heading3"/>
        <w:rPr>
          <w:lang w:val="de-DE"/>
        </w:rPr>
      </w:pPr>
      <w:r>
        <w:t>🔄</w:t>
      </w:r>
      <w:r w:rsidRPr="00A469F5">
        <w:rPr>
          <w:lang w:val="de-DE"/>
        </w:rPr>
        <w:t xml:space="preserve"> Warm-up</w:t>
      </w:r>
    </w:p>
    <w:p w14:paraId="0DE35648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Hüftkreisen (30 Sek)</w:t>
      </w:r>
    </w:p>
    <w:p w14:paraId="6571C106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5806FE36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Plank (Unterarmstütz) – 3x20 Sek</w:t>
      </w:r>
    </w:p>
    <w:p w14:paraId="1F534133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</w:t>
      </w:r>
      <w:proofErr w:type="gramStart"/>
      <w:r w:rsidRPr="00A469F5">
        <w:rPr>
          <w:lang w:val="de-DE"/>
        </w:rPr>
        <w:t>Lege</w:t>
      </w:r>
      <w:proofErr w:type="gramEnd"/>
      <w:r w:rsidRPr="00A469F5">
        <w:rPr>
          <w:lang w:val="de-DE"/>
        </w:rPr>
        <w:t xml:space="preserve"> die Unterarme auf den Boden, Ellbogen unter den Schultern. Beine gestreckt, Körper bildet eine Linie. Bauch anspannen, Rücken nicht durchhängen lassen.</w:t>
      </w:r>
    </w:p>
    <w:p w14:paraId="57F9045D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Crunches – 3x15</w:t>
      </w:r>
    </w:p>
    <w:p w14:paraId="07293E8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den Rücken legen, Beine anwinkeln, Hände an die Schläfen. Oberkörper leicht anheben, dabei den unteren Rücken am Boden lassen.</w:t>
      </w:r>
    </w:p>
    <w:p w14:paraId="5450733E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Beinheben – 3x12</w:t>
      </w:r>
    </w:p>
    <w:p w14:paraId="2D620630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den Rücken legen, Hände unter das Gesäß. Beide Beine gestreckt langsam anheben und wieder absenken – nicht ablegen.</w:t>
      </w:r>
    </w:p>
    <w:p w14:paraId="24943229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Superman – 3x15</w:t>
      </w:r>
    </w:p>
    <w:p w14:paraId="645516C0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lastRenderedPageBreak/>
        <w:t xml:space="preserve">   ➤ Auf den Bauch legen, Arme nach vorne strecken. Arme und Beine gleichzeitig anheben, </w:t>
      </w:r>
      <w:proofErr w:type="gramStart"/>
      <w:r w:rsidRPr="00A469F5">
        <w:rPr>
          <w:lang w:val="de-DE"/>
        </w:rPr>
        <w:t>kurz halten</w:t>
      </w:r>
      <w:proofErr w:type="gramEnd"/>
      <w:r w:rsidRPr="00A469F5">
        <w:rPr>
          <w:lang w:val="de-DE"/>
        </w:rPr>
        <w:t>, dann absenken.</w:t>
      </w:r>
    </w:p>
    <w:p w14:paraId="2F56A502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2A050EBA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Kobra-Stretch – 30 Sek</w:t>
      </w:r>
    </w:p>
    <w:p w14:paraId="1F12B69C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t>Tag 2 – Seitliche Bauchmuskulatur</w:t>
      </w:r>
    </w:p>
    <w:p w14:paraId="2BF44BA0" w14:textId="77777777" w:rsidR="00856F13" w:rsidRDefault="00000000">
      <w:r>
        <w:t xml:space="preserve">🎯 </w:t>
      </w:r>
      <w:proofErr w:type="spellStart"/>
      <w:r>
        <w:t>Fokus</w:t>
      </w:r>
      <w:proofErr w:type="spellEnd"/>
      <w:r>
        <w:t>: Rotation &amp; Kontrolle</w:t>
      </w:r>
    </w:p>
    <w:p w14:paraId="56060181" w14:textId="77777777" w:rsidR="00856F13" w:rsidRDefault="00000000">
      <w:pPr>
        <w:pStyle w:val="Heading3"/>
      </w:pPr>
      <w:r>
        <w:t>🔄 Warm-up</w:t>
      </w:r>
    </w:p>
    <w:p w14:paraId="3F749D89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Rumpfdrehen im Stand (30 Sek)</w:t>
      </w:r>
    </w:p>
    <w:p w14:paraId="77CC6B48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783C932D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Seitstütz – 2x20 Sek je Seite</w:t>
      </w:r>
    </w:p>
    <w:p w14:paraId="46E72673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Seitlich auf den Unterarm stützen, Körper bildet eine Linie. Hüfte anheben und Position halten.</w:t>
      </w:r>
    </w:p>
    <w:p w14:paraId="2CBAE26B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Russian Twists – 3x20</w:t>
      </w:r>
    </w:p>
    <w:p w14:paraId="188CF82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den Po setzen, Beine anheben, Oberkörper leicht nach hinten lehnen. Mit beiden Händen abwechselnd nach links und rechts drehen.</w:t>
      </w:r>
    </w:p>
    <w:p w14:paraId="73184BAD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Seitliches Beinheben im Liegen – 3x12</w:t>
      </w:r>
    </w:p>
    <w:p w14:paraId="061C1A72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Seitlich hinlegen, oberes Bein gestreckt anheben und senken.</w:t>
      </w:r>
    </w:p>
    <w:p w14:paraId="7F2F3EC8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Plank mit Hüftdrehung – 3x10</w:t>
      </w:r>
    </w:p>
    <w:p w14:paraId="528887C6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Im Unterarmstütz die Hüfte abwechselnd nach links und rechts Richtung Boden drehen.</w:t>
      </w:r>
    </w:p>
    <w:p w14:paraId="5ACDA05A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1D8D8C5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Knie zur Brust (Rückenlage) – 30 Sek</w:t>
      </w:r>
    </w:p>
    <w:p w14:paraId="5A4DB1CE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t>Tag 3 – Rückenfokus</w:t>
      </w:r>
    </w:p>
    <w:p w14:paraId="71AB219F" w14:textId="77777777" w:rsidR="00856F13" w:rsidRPr="00A469F5" w:rsidRDefault="00000000">
      <w:pPr>
        <w:rPr>
          <w:lang w:val="de-DE"/>
        </w:rPr>
      </w:pPr>
      <w:r>
        <w:t>🎯</w:t>
      </w:r>
      <w:r w:rsidRPr="00A469F5">
        <w:rPr>
          <w:lang w:val="de-DE"/>
        </w:rPr>
        <w:t xml:space="preserve"> Fokus: Rückenmuskulatur gezielt aktivieren</w:t>
      </w:r>
    </w:p>
    <w:p w14:paraId="4D35BF48" w14:textId="77777777" w:rsidR="00856F13" w:rsidRPr="00A469F5" w:rsidRDefault="00000000">
      <w:pPr>
        <w:pStyle w:val="Heading3"/>
        <w:rPr>
          <w:lang w:val="de-DE"/>
        </w:rPr>
      </w:pPr>
      <w:r>
        <w:t>🔄</w:t>
      </w:r>
      <w:r w:rsidRPr="00A469F5">
        <w:rPr>
          <w:lang w:val="de-DE"/>
        </w:rPr>
        <w:t xml:space="preserve"> Warm-up</w:t>
      </w:r>
    </w:p>
    <w:p w14:paraId="21F80400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Katzenbuckel-Pferderücken – 5 Wiederholungen</w:t>
      </w:r>
    </w:p>
    <w:p w14:paraId="42BE3B7B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16FCC27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Superman – 3x20 Sek</w:t>
      </w:r>
    </w:p>
    <w:p w14:paraId="79BD0E7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den Bauch legen, Arme nach vorne strecken. Arme und Beine gleichzeitig anheben, </w:t>
      </w:r>
      <w:proofErr w:type="gramStart"/>
      <w:r w:rsidRPr="00A469F5">
        <w:rPr>
          <w:lang w:val="de-DE"/>
        </w:rPr>
        <w:t>kurz halten</w:t>
      </w:r>
      <w:proofErr w:type="gramEnd"/>
      <w:r w:rsidRPr="00A469F5">
        <w:rPr>
          <w:lang w:val="de-DE"/>
        </w:rPr>
        <w:t>, dann absenken.</w:t>
      </w:r>
    </w:p>
    <w:p w14:paraId="64E0F71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lastRenderedPageBreak/>
        <w:t>• Beckenheben – 3x15</w:t>
      </w:r>
    </w:p>
    <w:p w14:paraId="25753EE6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Rückenlage, Beine angewinkelt, Füße am Boden. Hüfte anheben, bis der Körper eine Linie bildet.</w:t>
      </w:r>
    </w:p>
    <w:p w14:paraId="1DFAC0D8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Bird-Dog – 3x12 je Seite</w:t>
      </w:r>
    </w:p>
    <w:p w14:paraId="37C4D64B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Im </w:t>
      </w:r>
      <w:proofErr w:type="spellStart"/>
      <w:r w:rsidRPr="00A469F5">
        <w:rPr>
          <w:lang w:val="de-DE"/>
        </w:rPr>
        <w:t>Vierfüßlerstand</w:t>
      </w:r>
      <w:proofErr w:type="spellEnd"/>
      <w:r w:rsidRPr="00A469F5">
        <w:rPr>
          <w:lang w:val="de-DE"/>
        </w:rPr>
        <w:t xml:space="preserve"> rechten Arm und linkes Bein gleichzeitig strecken, </w:t>
      </w:r>
      <w:proofErr w:type="gramStart"/>
      <w:r w:rsidRPr="00A469F5">
        <w:rPr>
          <w:lang w:val="de-DE"/>
        </w:rPr>
        <w:t>kurz halten</w:t>
      </w:r>
      <w:proofErr w:type="gramEnd"/>
      <w:r w:rsidRPr="00A469F5">
        <w:rPr>
          <w:lang w:val="de-DE"/>
        </w:rPr>
        <w:t>, absetzen. Seitenwechsel.</w:t>
      </w:r>
    </w:p>
    <w:p w14:paraId="155DBB1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Schwimmer – 3x15</w:t>
      </w:r>
    </w:p>
    <w:p w14:paraId="47DF0B8A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dem Bauch liegend Arme und Beine abwechselnd heben und senken (wie Kraulen).</w:t>
      </w:r>
    </w:p>
    <w:p w14:paraId="52CA9116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402CDEAC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• </w:t>
      </w:r>
      <w:proofErr w:type="spellStart"/>
      <w:r w:rsidRPr="00A469F5">
        <w:rPr>
          <w:lang w:val="de-DE"/>
        </w:rPr>
        <w:t>Kindhaltung</w:t>
      </w:r>
      <w:proofErr w:type="spellEnd"/>
      <w:r w:rsidRPr="00A469F5">
        <w:rPr>
          <w:lang w:val="de-DE"/>
        </w:rPr>
        <w:t xml:space="preserve"> – 1 Min</w:t>
      </w:r>
    </w:p>
    <w:p w14:paraId="1467329F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t>Tag 4 – Dynamik &amp; Balance</w:t>
      </w:r>
    </w:p>
    <w:p w14:paraId="560DB1D6" w14:textId="77777777" w:rsidR="00856F13" w:rsidRPr="00A469F5" w:rsidRDefault="00000000">
      <w:pPr>
        <w:rPr>
          <w:lang w:val="de-DE"/>
        </w:rPr>
      </w:pPr>
      <w:r>
        <w:t>🎯</w:t>
      </w:r>
      <w:r w:rsidRPr="00A469F5">
        <w:rPr>
          <w:lang w:val="de-DE"/>
        </w:rPr>
        <w:t xml:space="preserve"> Fokus: Core mit Bewegung</w:t>
      </w:r>
    </w:p>
    <w:p w14:paraId="666C41CC" w14:textId="77777777" w:rsidR="00856F13" w:rsidRPr="00A469F5" w:rsidRDefault="00000000">
      <w:pPr>
        <w:pStyle w:val="Heading3"/>
        <w:rPr>
          <w:lang w:val="de-DE"/>
        </w:rPr>
      </w:pPr>
      <w:r>
        <w:t>🔄</w:t>
      </w:r>
      <w:r w:rsidRPr="00A469F5">
        <w:rPr>
          <w:lang w:val="de-DE"/>
        </w:rPr>
        <w:t xml:space="preserve"> Warm-up</w:t>
      </w:r>
    </w:p>
    <w:p w14:paraId="62250DE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Seitneigen im Stand (30 Sek)</w:t>
      </w:r>
    </w:p>
    <w:p w14:paraId="4292DB6A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16F8477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Bergsteiger (Mountain Climbers) – 3x30 Sek</w:t>
      </w:r>
    </w:p>
    <w:p w14:paraId="4DD9EDBA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Im Liegestütz abwechselnd Knie schnell zur Brust ziehen – wie Laufen am Boden.</w:t>
      </w:r>
    </w:p>
    <w:p w14:paraId="3C81E870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Fahrrad-Crunch – 3x20</w:t>
      </w:r>
    </w:p>
    <w:p w14:paraId="5EBEF1CB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dem Rücken liegend abwechselnd rechten Ellbogen zum linken Knie führen und umgekehrt.</w:t>
      </w:r>
    </w:p>
    <w:p w14:paraId="5E4EE22B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Plank mit Schultertipps – 3x20</w:t>
      </w:r>
    </w:p>
    <w:p w14:paraId="13477B4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Im Liegestütz abwechselnd mit einer Hand die gegenüberliegende Schulter berühren, ohne Becken zu verdrehen.</w:t>
      </w:r>
    </w:p>
    <w:p w14:paraId="3850ABE8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Seitstütz mit Hüftheben – 2x10 je Seite</w:t>
      </w:r>
    </w:p>
    <w:p w14:paraId="09DFB2B5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Im Seitstütz die Hüfte langsam senken und wieder anheben.</w:t>
      </w:r>
    </w:p>
    <w:p w14:paraId="65D791E8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1A056E6A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Rücken drehen im Sitzen – 30 Sek</w:t>
      </w:r>
    </w:p>
    <w:p w14:paraId="5D699905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t>Tag 5 – Core für Haltung &amp; Alltag</w:t>
      </w:r>
    </w:p>
    <w:p w14:paraId="37203DB8" w14:textId="77777777" w:rsidR="00856F13" w:rsidRPr="00A469F5" w:rsidRDefault="00000000">
      <w:pPr>
        <w:rPr>
          <w:lang w:val="de-DE"/>
        </w:rPr>
      </w:pPr>
      <w:r>
        <w:t>🎯</w:t>
      </w:r>
      <w:r w:rsidRPr="00A469F5">
        <w:rPr>
          <w:lang w:val="de-DE"/>
        </w:rPr>
        <w:t xml:space="preserve"> Fokus: Stabilität aufbauen</w:t>
      </w:r>
    </w:p>
    <w:p w14:paraId="6AEC7AB5" w14:textId="77777777" w:rsidR="00856F13" w:rsidRPr="00A469F5" w:rsidRDefault="00000000">
      <w:pPr>
        <w:pStyle w:val="Heading3"/>
        <w:rPr>
          <w:lang w:val="de-DE"/>
        </w:rPr>
      </w:pPr>
      <w:r>
        <w:lastRenderedPageBreak/>
        <w:t>🔄</w:t>
      </w:r>
      <w:r w:rsidRPr="00A469F5">
        <w:rPr>
          <w:lang w:val="de-DE"/>
        </w:rPr>
        <w:t xml:space="preserve"> Warm-up</w:t>
      </w:r>
    </w:p>
    <w:p w14:paraId="0D2C5AC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Brustöffner im Stand – 30 Sek</w:t>
      </w:r>
    </w:p>
    <w:p w14:paraId="79A45DC9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31AED6C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Plank auf Händen – 3x20 Sek</w:t>
      </w:r>
    </w:p>
    <w:p w14:paraId="1B71E2AA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Seitlicher Crunch im Liegen – 3x15</w:t>
      </w:r>
    </w:p>
    <w:p w14:paraId="7B1155D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die Seite legen, obere Hand am Kopf, Oberkörper zur Hüfte ziehen.</w:t>
      </w:r>
    </w:p>
    <w:p w14:paraId="63172140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Knieheben im Sitzen – 3x15</w:t>
      </w:r>
    </w:p>
    <w:p w14:paraId="09636FBE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Auf einem Stuhl sitzen, beide Knie gleichzeitig anheben, ohne Schwung.</w:t>
      </w:r>
    </w:p>
    <w:p w14:paraId="46C2772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Beinheben seitlich – 3x12 je Seite</w:t>
      </w:r>
    </w:p>
    <w:p w14:paraId="2D631187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Seitlich stehen, Bein gestreckt zur Seite heben, Bauch anspannen.</w:t>
      </w:r>
    </w:p>
    <w:p w14:paraId="4CA43E83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53FEF298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Rückenstrecker dehnen – 30 Sek</w:t>
      </w:r>
    </w:p>
    <w:p w14:paraId="76AD843C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t>Tag 6 – Mobilität &amp; Core-Mix</w:t>
      </w:r>
    </w:p>
    <w:p w14:paraId="79B6FBE3" w14:textId="77777777" w:rsidR="00856F13" w:rsidRPr="00A469F5" w:rsidRDefault="00000000">
      <w:pPr>
        <w:rPr>
          <w:lang w:val="de-DE"/>
        </w:rPr>
      </w:pPr>
      <w:r>
        <w:t>🎯</w:t>
      </w:r>
      <w:r w:rsidRPr="00A469F5">
        <w:rPr>
          <w:lang w:val="de-DE"/>
        </w:rPr>
        <w:t xml:space="preserve"> Fokus: Dehnen + Halten</w:t>
      </w:r>
    </w:p>
    <w:p w14:paraId="7BEA2AAC" w14:textId="77777777" w:rsidR="00856F13" w:rsidRPr="00A469F5" w:rsidRDefault="00000000">
      <w:pPr>
        <w:pStyle w:val="Heading3"/>
        <w:rPr>
          <w:lang w:val="de-DE"/>
        </w:rPr>
      </w:pPr>
      <w:r>
        <w:t>🔄</w:t>
      </w:r>
      <w:r w:rsidRPr="00A469F5">
        <w:rPr>
          <w:lang w:val="de-DE"/>
        </w:rPr>
        <w:t xml:space="preserve"> Warm-up</w:t>
      </w:r>
    </w:p>
    <w:p w14:paraId="61740863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Knieheben im Stand – 30 Sek</w:t>
      </w:r>
    </w:p>
    <w:p w14:paraId="3B729A34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3692875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Käfer (Dead Bug) – 3x12</w:t>
      </w:r>
    </w:p>
    <w:p w14:paraId="2E60101E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Rückenlage, Beine 90°, Arme nach oben. Rechtes Bein und linken Arm gleichzeitig strecken – dann wechseln.</w:t>
      </w:r>
    </w:p>
    <w:p w14:paraId="3657291D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Brücke – 3x20 Sek</w:t>
      </w:r>
    </w:p>
    <w:p w14:paraId="48D10BA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Wie Beckenheben – Hüfte nach oben drücken und halten.</w:t>
      </w:r>
    </w:p>
    <w:p w14:paraId="16BA23B9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Seitstütz mit Rotation – 2x10 je Seite</w:t>
      </w:r>
    </w:p>
    <w:p w14:paraId="7DF9404D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Im Seitstütz den freien Arm unter dem Körper durchziehen und zurück.</w:t>
      </w:r>
    </w:p>
    <w:p w14:paraId="5E24D0D8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Knie zur Brust mit Spannung – 3x10</w:t>
      </w:r>
    </w:p>
    <w:p w14:paraId="456CC682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Rückenlage, Knie zur Brust ziehen, dabei Bauch fest anspannen.</w:t>
      </w:r>
    </w:p>
    <w:p w14:paraId="79085379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4F773886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Twist im Liegen – 30 Sek</w:t>
      </w:r>
    </w:p>
    <w:p w14:paraId="2BC0585A" w14:textId="77777777" w:rsidR="00856F13" w:rsidRPr="00A469F5" w:rsidRDefault="00000000">
      <w:pPr>
        <w:pStyle w:val="Heading2"/>
        <w:rPr>
          <w:lang w:val="de-DE"/>
        </w:rPr>
      </w:pPr>
      <w:r w:rsidRPr="00A469F5">
        <w:rPr>
          <w:lang w:val="de-DE"/>
        </w:rPr>
        <w:lastRenderedPageBreak/>
        <w:t>Tag 7 – Flow &amp; sanfter Abschluss</w:t>
      </w:r>
    </w:p>
    <w:p w14:paraId="0D0A4F36" w14:textId="77777777" w:rsidR="00856F13" w:rsidRPr="00A469F5" w:rsidRDefault="00000000">
      <w:pPr>
        <w:rPr>
          <w:lang w:val="de-DE"/>
        </w:rPr>
      </w:pPr>
      <w:r>
        <w:t>🎯</w:t>
      </w:r>
      <w:r w:rsidRPr="00A469F5">
        <w:rPr>
          <w:lang w:val="de-DE"/>
        </w:rPr>
        <w:t xml:space="preserve"> Fokus: Ganzheitlicher Core-Tag</w:t>
      </w:r>
    </w:p>
    <w:p w14:paraId="5F8D8E47" w14:textId="77777777" w:rsidR="00856F13" w:rsidRPr="00A469F5" w:rsidRDefault="00000000">
      <w:pPr>
        <w:pStyle w:val="Heading3"/>
        <w:rPr>
          <w:lang w:val="de-DE"/>
        </w:rPr>
      </w:pPr>
      <w:r>
        <w:t>🔄</w:t>
      </w:r>
      <w:r w:rsidRPr="00A469F5">
        <w:rPr>
          <w:lang w:val="de-DE"/>
        </w:rPr>
        <w:t xml:space="preserve"> Warm-up</w:t>
      </w:r>
    </w:p>
    <w:p w14:paraId="54981475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Tiefe Bauchatmung mit Spannung – 5 Atemzüge</w:t>
      </w:r>
    </w:p>
    <w:p w14:paraId="69559E19" w14:textId="77777777" w:rsidR="00856F13" w:rsidRPr="00A469F5" w:rsidRDefault="00000000">
      <w:pPr>
        <w:pStyle w:val="Heading3"/>
        <w:rPr>
          <w:lang w:val="de-DE"/>
        </w:rPr>
      </w:pPr>
      <w:r>
        <w:t>💪</w:t>
      </w:r>
      <w:r w:rsidRPr="00A469F5">
        <w:rPr>
          <w:lang w:val="de-DE"/>
        </w:rPr>
        <w:t xml:space="preserve"> Core-Übungen</w:t>
      </w:r>
    </w:p>
    <w:p w14:paraId="149F1DD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Sonnengruß mit Fokus auf Bauch – 2 Runden</w:t>
      </w:r>
    </w:p>
    <w:p w14:paraId="37499FFF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Abfolge aus Yoga: Berg, Vorbeuge, Brett, Kobra, Hund, zurück in Stand – betont mit Rumpfspannung.</w:t>
      </w:r>
    </w:p>
    <w:p w14:paraId="1E8BC50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Langsame Crunches – 2x15</w:t>
      </w:r>
    </w:p>
    <w:p w14:paraId="7311F9F3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Wie normale Crunches – aber besonders langsam und kontrolliert ausführen.</w:t>
      </w:r>
    </w:p>
    <w:p w14:paraId="13AED4C5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Haltung in Stuhlposition – 2x30 Sek</w:t>
      </w:r>
    </w:p>
    <w:p w14:paraId="352535DA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In die Kniebeuge gehen (wie auf einem imaginären Stuhl), Arme nach vorne strecken, halten.</w:t>
      </w:r>
    </w:p>
    <w:p w14:paraId="6F8FAD15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Superman-Halten – 3x20 Sek</w:t>
      </w:r>
    </w:p>
    <w:p w14:paraId="75EFE401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 xml:space="preserve">   ➤ Wie Superman, aber Position oben 20 Sekunden halten.</w:t>
      </w:r>
    </w:p>
    <w:p w14:paraId="0F0AF16D" w14:textId="77777777" w:rsidR="00856F13" w:rsidRPr="00A469F5" w:rsidRDefault="00000000">
      <w:pPr>
        <w:pStyle w:val="Heading3"/>
        <w:rPr>
          <w:lang w:val="de-DE"/>
        </w:rPr>
      </w:pPr>
      <w:r>
        <w:t>🧘</w:t>
      </w:r>
      <w:r w:rsidRPr="00A469F5">
        <w:rPr>
          <w:lang w:val="de-DE"/>
        </w:rPr>
        <w:t xml:space="preserve"> Dehnen</w:t>
      </w:r>
    </w:p>
    <w:p w14:paraId="31DCAE34" w14:textId="77777777" w:rsidR="00856F13" w:rsidRPr="00A469F5" w:rsidRDefault="00000000">
      <w:pPr>
        <w:rPr>
          <w:lang w:val="de-DE"/>
        </w:rPr>
      </w:pPr>
      <w:r w:rsidRPr="00A469F5">
        <w:rPr>
          <w:lang w:val="de-DE"/>
        </w:rPr>
        <w:t>• Knie zur Stirn in Rückenlage – 30 Sek</w:t>
      </w:r>
    </w:p>
    <w:p w14:paraId="7A13BEEE" w14:textId="77777777" w:rsidR="00856F13" w:rsidRPr="00A469F5" w:rsidRDefault="00000000">
      <w:pPr>
        <w:rPr>
          <w:lang w:val="de-DE"/>
        </w:rPr>
      </w:pPr>
      <w:r>
        <w:t>💡</w:t>
      </w:r>
      <w:r w:rsidRPr="00A469F5">
        <w:rPr>
          <w:lang w:val="de-DE"/>
        </w:rPr>
        <w:t xml:space="preserve"> **</w:t>
      </w:r>
      <w:proofErr w:type="gramStart"/>
      <w:r w:rsidRPr="00A469F5">
        <w:rPr>
          <w:lang w:val="de-DE"/>
        </w:rPr>
        <w:t>Tipp:*</w:t>
      </w:r>
      <w:proofErr w:type="gramEnd"/>
      <w:r w:rsidRPr="00A469F5">
        <w:rPr>
          <w:lang w:val="de-DE"/>
        </w:rPr>
        <w:t xml:space="preserve">* Achte bei jeder Übung auf eine stabile Rumpfhaltung, kontrollierte Ausführung und ruhige Atmung. Trainiere regelmäßig und in deinem Tempo – so stärkst du nachhaltig </w:t>
      </w:r>
      <w:proofErr w:type="gramStart"/>
      <w:r w:rsidRPr="00A469F5">
        <w:rPr>
          <w:lang w:val="de-DE"/>
        </w:rPr>
        <w:t>deinen Core</w:t>
      </w:r>
      <w:proofErr w:type="gramEnd"/>
      <w:r w:rsidRPr="00A469F5">
        <w:rPr>
          <w:lang w:val="de-DE"/>
        </w:rPr>
        <w:t>!</w:t>
      </w:r>
    </w:p>
    <w:sectPr w:rsidR="00856F13" w:rsidRPr="00A469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4668081">
    <w:abstractNumId w:val="8"/>
  </w:num>
  <w:num w:numId="2" w16cid:durableId="1014722839">
    <w:abstractNumId w:val="6"/>
  </w:num>
  <w:num w:numId="3" w16cid:durableId="2125928881">
    <w:abstractNumId w:val="5"/>
  </w:num>
  <w:num w:numId="4" w16cid:durableId="341052081">
    <w:abstractNumId w:val="4"/>
  </w:num>
  <w:num w:numId="5" w16cid:durableId="1319648936">
    <w:abstractNumId w:val="7"/>
  </w:num>
  <w:num w:numId="6" w16cid:durableId="1504857641">
    <w:abstractNumId w:val="3"/>
  </w:num>
  <w:num w:numId="7" w16cid:durableId="435449200">
    <w:abstractNumId w:val="2"/>
  </w:num>
  <w:num w:numId="8" w16cid:durableId="1954700775">
    <w:abstractNumId w:val="1"/>
  </w:num>
  <w:num w:numId="9" w16cid:durableId="1825513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856F13"/>
    <w:rsid w:val="00A0640E"/>
    <w:rsid w:val="00A469F5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92221D"/>
  <w14:defaultImageDpi w14:val="300"/>
  <w15:docId w15:val="{1CEFC9A7-EF42-4F98-9910-7814D1F04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703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2025-05-14T21:06:00Z</dcterms:created>
  <dcterms:modified xsi:type="dcterms:W3CDTF">2025-05-14T21:06:00Z</dcterms:modified>
  <cp:category/>
</cp:coreProperties>
</file>