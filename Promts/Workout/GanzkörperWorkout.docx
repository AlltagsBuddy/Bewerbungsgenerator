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011680" cy="20116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🏋️‍♀️ AlltagsBuddy – 7 Tage Ganzkörper-Einsteiger-Workout (ohne Geräte)</w:t>
      </w:r>
    </w:p>
    <w:p>
      <w:r>
        <w:t>Dieser 7-Tage-Workoutplan ist ideal für Anfänger:innen und alle, die zuhause ohne Geräte starten möchten. Jede Einheit dauert etwa 20–25 Minuten, beginnt mit einem kurzen Aufwärmen, enthält 4–5 gezielte Übungen und endet mit einem Cool-Down. Der Fokus liegt auf einer ausgewogenen Kombination aus Kraft, Mobilität und Stabilität – für einen rundum starken und gesunden Körper. Alle Übungen sind ohne Geräte umsetzbar und leicht anpassbar.</w:t>
      </w:r>
    </w:p>
    <w:p>
      <w:pPr>
        <w:pStyle w:val="Heading2"/>
      </w:pPr>
      <w:r>
        <w:t>Tag 1 – Fokus: Ganzkörper aktivieren</w:t>
      </w:r>
    </w:p>
    <w:p>
      <w:pPr>
        <w:pStyle w:val="Heading3"/>
      </w:pPr>
      <w:r>
        <w:t>Warm-up</w:t>
      </w:r>
    </w:p>
    <w:p>
      <w:pPr>
        <w:pStyle w:val="ListBullet"/>
      </w:pPr>
      <w:r>
        <w:t>• Armkreisen (30 Sek)</w:t>
      </w:r>
    </w:p>
    <w:p>
      <w:pPr>
        <w:pStyle w:val="ListBullet"/>
      </w:pPr>
      <w:r>
        <w:t>• Hampelmänner (30 Sek)</w:t>
      </w:r>
    </w:p>
    <w:p>
      <w:pPr>
        <w:pStyle w:val="ListBullet"/>
      </w:pPr>
      <w:r>
        <w:t>• Knieheben (30 Sek)</w:t>
      </w:r>
    </w:p>
    <w:p>
      <w:pPr>
        <w:pStyle w:val="Heading3"/>
      </w:pPr>
      <w:r>
        <w:t>Workout</w:t>
      </w:r>
    </w:p>
    <w:p>
      <w:pPr>
        <w:pStyle w:val="ListBullet"/>
      </w:pPr>
      <w:r>
        <w:t>• Kniebeugen – 3x15</w:t>
      </w:r>
    </w:p>
    <w:p>
      <w:pPr>
        <w:pStyle w:val="ListBullet"/>
      </w:pPr>
      <w:r>
        <w:t>• Liegestütze an der Wand – 3x10</w:t>
      </w:r>
    </w:p>
    <w:p>
      <w:pPr>
        <w:pStyle w:val="ListBullet"/>
      </w:pPr>
      <w:r>
        <w:t>• Unterarmstütz – 3x20 Sek</w:t>
      </w:r>
    </w:p>
    <w:p>
      <w:pPr>
        <w:pStyle w:val="ListBullet"/>
      </w:pPr>
      <w:r>
        <w:t>• Bird-Dog – 3x12 (je Seite)</w:t>
      </w:r>
    </w:p>
    <w:p>
      <w:pPr>
        <w:pStyle w:val="Heading3"/>
      </w:pPr>
      <w:r>
        <w:t>Cool-Down</w:t>
      </w:r>
    </w:p>
    <w:p>
      <w:pPr>
        <w:pStyle w:val="ListBullet"/>
      </w:pPr>
      <w:r>
        <w:t>• Vorbeuge im Stand – 30 Sek</w:t>
      </w:r>
    </w:p>
    <w:p>
      <w:pPr>
        <w:pStyle w:val="ListBullet"/>
      </w:pPr>
      <w:r>
        <w:t>• Brust dehnen – 30 Sek</w:t>
      </w:r>
    </w:p>
    <w:p>
      <w:pPr>
        <w:pStyle w:val="Heading2"/>
      </w:pPr>
      <w:r>
        <w:t>Tag 2 – Fokus: Beine &amp; Balance</w:t>
      </w:r>
    </w:p>
    <w:p>
      <w:pPr>
        <w:pStyle w:val="Heading3"/>
      </w:pPr>
      <w:r>
        <w:t>Warm-up</w:t>
      </w:r>
    </w:p>
    <w:p>
      <w:pPr>
        <w:pStyle w:val="ListBullet"/>
      </w:pPr>
      <w:r>
        <w:t>• Beinpendel – 30 Sek</w:t>
      </w:r>
    </w:p>
    <w:p>
      <w:pPr>
        <w:pStyle w:val="ListBullet"/>
      </w:pPr>
      <w:r>
        <w:t>• Hüftkreisen – 30 Sek</w:t>
      </w:r>
    </w:p>
    <w:p>
      <w:pPr>
        <w:pStyle w:val="Heading3"/>
      </w:pPr>
      <w:r>
        <w:t>Workout</w:t>
      </w:r>
    </w:p>
    <w:p>
      <w:pPr>
        <w:pStyle w:val="ListBullet"/>
      </w:pPr>
      <w:r>
        <w:t>• Ausfallschritte – 3x10 je Seite</w:t>
      </w:r>
    </w:p>
    <w:p>
      <w:pPr>
        <w:pStyle w:val="ListBullet"/>
      </w:pPr>
      <w:r>
        <w:t>• Wandsitz – 2x30 Sek</w:t>
      </w:r>
    </w:p>
    <w:p>
      <w:pPr>
        <w:pStyle w:val="ListBullet"/>
      </w:pPr>
      <w:r>
        <w:t>• Seitliches Beinheben – 3x12 je Seite</w:t>
      </w:r>
    </w:p>
    <w:p>
      <w:pPr>
        <w:pStyle w:val="ListBullet"/>
      </w:pPr>
      <w:r>
        <w:t>• Standwaage – 2x20 Sek je Seite</w:t>
      </w:r>
    </w:p>
    <w:p>
      <w:pPr>
        <w:pStyle w:val="Heading3"/>
      </w:pPr>
      <w:r>
        <w:t>Cool-Down</w:t>
      </w:r>
    </w:p>
    <w:p>
      <w:pPr>
        <w:pStyle w:val="ListBullet"/>
      </w:pPr>
      <w:r>
        <w:t>• Oberschenkeldehnung – 30 Sek je Seite</w:t>
      </w:r>
    </w:p>
    <w:p>
      <w:pPr>
        <w:pStyle w:val="ListBullet"/>
      </w:pPr>
      <w:r>
        <w:t>• Wade dehnen – 30 Sek je Seite</w:t>
      </w:r>
    </w:p>
    <w:p>
      <w:pPr>
        <w:pStyle w:val="Heading2"/>
      </w:pPr>
      <w:r>
        <w:t>Tag 3 – Fokus: Oberkörper &amp; Stabilität</w:t>
      </w:r>
    </w:p>
    <w:p>
      <w:pPr>
        <w:pStyle w:val="Heading3"/>
      </w:pPr>
      <w:r>
        <w:t>Warm-up</w:t>
      </w:r>
    </w:p>
    <w:p>
      <w:pPr>
        <w:pStyle w:val="ListBullet"/>
      </w:pPr>
      <w:r>
        <w:t>• Schulterkreisen – 30 Sek</w:t>
      </w:r>
    </w:p>
    <w:p>
      <w:pPr>
        <w:pStyle w:val="ListBullet"/>
      </w:pPr>
      <w:r>
        <w:t>• Armkreisen vor/zurück – 30 Sek</w:t>
      </w:r>
    </w:p>
    <w:p>
      <w:pPr>
        <w:pStyle w:val="Heading3"/>
      </w:pPr>
      <w:r>
        <w:t>Workout</w:t>
      </w:r>
    </w:p>
    <w:p>
      <w:pPr>
        <w:pStyle w:val="ListBullet"/>
      </w:pPr>
      <w:r>
        <w:t>• Schräg-Liegestütze – 3x10</w:t>
      </w:r>
    </w:p>
    <w:p>
      <w:pPr>
        <w:pStyle w:val="ListBullet"/>
      </w:pPr>
      <w:r>
        <w:t>• Superman – 3x12</w:t>
      </w:r>
    </w:p>
    <w:p>
      <w:pPr>
        <w:pStyle w:val="ListBullet"/>
      </w:pPr>
      <w:r>
        <w:t>• Stuhl-Dips – 2x8</w:t>
      </w:r>
    </w:p>
    <w:p>
      <w:pPr>
        <w:pStyle w:val="ListBullet"/>
      </w:pPr>
      <w:r>
        <w:t>• Seitstütz – 2x15 Sek je Seite</w:t>
      </w:r>
    </w:p>
    <w:p>
      <w:pPr>
        <w:pStyle w:val="Heading3"/>
      </w:pPr>
      <w:r>
        <w:t>Cool-Down</w:t>
      </w:r>
    </w:p>
    <w:p>
      <w:pPr>
        <w:pStyle w:val="ListBullet"/>
      </w:pPr>
      <w:r>
        <w:t>• Arme über Kreuz dehnen – 30 Sek</w:t>
      </w:r>
    </w:p>
    <w:p>
      <w:pPr>
        <w:pStyle w:val="ListBullet"/>
      </w:pPr>
      <w:r>
        <w:t>• Nacken kreisen – 30 Sek</w:t>
      </w:r>
    </w:p>
    <w:p>
      <w:pPr>
        <w:pStyle w:val="Heading2"/>
      </w:pPr>
      <w:r>
        <w:t>Tag 4 – Fokus: Mobilität &amp; Erholung</w:t>
      </w:r>
    </w:p>
    <w:p>
      <w:pPr>
        <w:pStyle w:val="Heading3"/>
      </w:pPr>
      <w:r>
        <w:t>Warm-up</w:t>
      </w:r>
    </w:p>
    <w:p>
      <w:pPr>
        <w:pStyle w:val="ListBullet"/>
      </w:pPr>
      <w:r>
        <w:t>• Tiefer Ausfallschritt – 30 Sek</w:t>
      </w:r>
    </w:p>
    <w:p>
      <w:pPr>
        <w:pStyle w:val="ListBullet"/>
      </w:pPr>
      <w:r>
        <w:t>• Katzenbuckel-Pferderücken – 4x</w:t>
      </w:r>
    </w:p>
    <w:p>
      <w:pPr>
        <w:pStyle w:val="Heading3"/>
      </w:pPr>
      <w:r>
        <w:t>Workout</w:t>
      </w:r>
    </w:p>
    <w:p>
      <w:pPr>
        <w:pStyle w:val="ListBullet"/>
      </w:pPr>
      <w:r>
        <w:t>• Bein-Schwingen – 3x10 je Seite</w:t>
      </w:r>
    </w:p>
    <w:p>
      <w:pPr>
        <w:pStyle w:val="ListBullet"/>
      </w:pPr>
      <w:r>
        <w:t>• Wirbelsäulenrotation – 2x10</w:t>
      </w:r>
    </w:p>
    <w:p>
      <w:pPr>
        <w:pStyle w:val="ListBullet"/>
      </w:pPr>
      <w:r>
        <w:t>• Hüftöffner – 2x30 Sek</w:t>
      </w:r>
    </w:p>
    <w:p>
      <w:pPr>
        <w:pStyle w:val="ListBullet"/>
      </w:pPr>
      <w:r>
        <w:t>• Schulterdehnung – 30 Sek</w:t>
      </w:r>
    </w:p>
    <w:p>
      <w:pPr>
        <w:pStyle w:val="Heading3"/>
      </w:pPr>
      <w:r>
        <w:t>Cool-Down</w:t>
      </w:r>
    </w:p>
    <w:p>
      <w:pPr>
        <w:pStyle w:val="ListBullet"/>
      </w:pPr>
      <w:r>
        <w:t>• Kindhaltung – 1 Min</w:t>
      </w:r>
    </w:p>
    <w:p>
      <w:pPr>
        <w:pStyle w:val="ListBullet"/>
      </w:pPr>
      <w:r>
        <w:t>• Tiefe Hocke – 30 Sek</w:t>
      </w:r>
    </w:p>
    <w:p>
      <w:pPr>
        <w:pStyle w:val="Heading2"/>
      </w:pPr>
      <w:r>
        <w:t>Tag 5 – Fokus: Core &amp; Körpermitte</w:t>
      </w:r>
    </w:p>
    <w:p>
      <w:pPr>
        <w:pStyle w:val="Heading3"/>
      </w:pPr>
      <w:r>
        <w:t>Warm-up</w:t>
      </w:r>
    </w:p>
    <w:p>
      <w:pPr>
        <w:pStyle w:val="ListBullet"/>
      </w:pPr>
      <w:r>
        <w:t>• Rumpfdrehen im Stand – 30 Sek</w:t>
      </w:r>
    </w:p>
    <w:p>
      <w:pPr>
        <w:pStyle w:val="ListBullet"/>
      </w:pPr>
      <w:r>
        <w:t>• Seitneigen – 30 Sek</w:t>
      </w:r>
    </w:p>
    <w:p>
      <w:pPr>
        <w:pStyle w:val="Heading3"/>
      </w:pPr>
      <w:r>
        <w:t>Workout</w:t>
      </w:r>
    </w:p>
    <w:p>
      <w:pPr>
        <w:pStyle w:val="ListBullet"/>
      </w:pPr>
      <w:r>
        <w:t>• Crunches – 3x15</w:t>
      </w:r>
    </w:p>
    <w:p>
      <w:pPr>
        <w:pStyle w:val="ListBullet"/>
      </w:pPr>
      <w:r>
        <w:t>• Beinheben – 3x12</w:t>
      </w:r>
    </w:p>
    <w:p>
      <w:pPr>
        <w:pStyle w:val="ListBullet"/>
      </w:pPr>
      <w:r>
        <w:t>• Plank – 3x20 Sek</w:t>
      </w:r>
    </w:p>
    <w:p>
      <w:pPr>
        <w:pStyle w:val="ListBullet"/>
      </w:pPr>
      <w:r>
        <w:t>• Fahrradfahren am Boden – 3x20 Sek</w:t>
      </w:r>
    </w:p>
    <w:p>
      <w:pPr>
        <w:pStyle w:val="Heading3"/>
      </w:pPr>
      <w:r>
        <w:t>Cool-Down</w:t>
      </w:r>
    </w:p>
    <w:p>
      <w:pPr>
        <w:pStyle w:val="ListBullet"/>
      </w:pPr>
      <w:r>
        <w:t>• Kobra-Stretch – 30 Sek</w:t>
      </w:r>
    </w:p>
    <w:p>
      <w:pPr>
        <w:pStyle w:val="ListBullet"/>
      </w:pPr>
      <w:r>
        <w:t>• Rückenlage Knie zur Brust – 30 Sek</w:t>
      </w:r>
    </w:p>
    <w:p>
      <w:pPr>
        <w:pStyle w:val="Heading2"/>
      </w:pPr>
      <w:r>
        <w:t>Tag 6 – Fokus: Beine &amp; Po</w:t>
      </w:r>
    </w:p>
    <w:p>
      <w:pPr>
        <w:pStyle w:val="Heading3"/>
      </w:pPr>
      <w:r>
        <w:t>Warm-up</w:t>
      </w:r>
    </w:p>
    <w:p>
      <w:pPr>
        <w:pStyle w:val="ListBullet"/>
      </w:pPr>
      <w:r>
        <w:t>• Hampelmänner – 30 Sek</w:t>
      </w:r>
    </w:p>
    <w:p>
      <w:pPr>
        <w:pStyle w:val="ListBullet"/>
      </w:pPr>
      <w:r>
        <w:t>• Kniebeugen mit Armheben – 30 Sek</w:t>
      </w:r>
    </w:p>
    <w:p>
      <w:pPr>
        <w:pStyle w:val="Heading3"/>
      </w:pPr>
      <w:r>
        <w:t>Workout</w:t>
      </w:r>
    </w:p>
    <w:p>
      <w:pPr>
        <w:pStyle w:val="ListBullet"/>
      </w:pPr>
      <w:r>
        <w:t>• Sumo-Squats – 3x15</w:t>
      </w:r>
    </w:p>
    <w:p>
      <w:pPr>
        <w:pStyle w:val="ListBullet"/>
      </w:pPr>
      <w:r>
        <w:t>• Brücke – 3x20 Sek</w:t>
      </w:r>
    </w:p>
    <w:p>
      <w:pPr>
        <w:pStyle w:val="ListBullet"/>
      </w:pPr>
      <w:r>
        <w:t>• Seitlicher Ausfallschritt – 3x10 je Seite</w:t>
      </w:r>
    </w:p>
    <w:p>
      <w:pPr>
        <w:pStyle w:val="ListBullet"/>
      </w:pPr>
      <w:r>
        <w:t>• Beinheben in Bauchlage – 3x12</w:t>
      </w:r>
    </w:p>
    <w:p>
      <w:pPr>
        <w:pStyle w:val="Heading3"/>
      </w:pPr>
      <w:r>
        <w:t>Cool-Down</w:t>
      </w:r>
    </w:p>
    <w:p>
      <w:pPr>
        <w:pStyle w:val="ListBullet"/>
      </w:pPr>
      <w:r>
        <w:t>• Oberschenkel vorne/hinten dehnen – je 30 Sek</w:t>
      </w:r>
    </w:p>
    <w:p>
      <w:pPr>
        <w:pStyle w:val="Heading2"/>
      </w:pPr>
      <w:r>
        <w:t>Tag 7 – Fokus: Ganzkörper Flow &amp; Dehnung</w:t>
      </w:r>
    </w:p>
    <w:p>
      <w:pPr>
        <w:pStyle w:val="Heading3"/>
      </w:pPr>
      <w:r>
        <w:t>Warm-up</w:t>
      </w:r>
    </w:p>
    <w:p>
      <w:pPr>
        <w:pStyle w:val="ListBullet"/>
      </w:pPr>
      <w:r>
        <w:t>• Langsames Kreisen aller Gelenke – 2 Min</w:t>
      </w:r>
    </w:p>
    <w:p>
      <w:pPr>
        <w:pStyle w:val="Heading3"/>
      </w:pPr>
      <w:r>
        <w:t>Workout</w:t>
      </w:r>
    </w:p>
    <w:p>
      <w:pPr>
        <w:pStyle w:val="ListBullet"/>
      </w:pPr>
      <w:r>
        <w:t>• Yoga-Sonnengruß – 3 Runden</w:t>
      </w:r>
    </w:p>
    <w:p>
      <w:pPr>
        <w:pStyle w:val="ListBullet"/>
      </w:pPr>
      <w:r>
        <w:t>• Schulterbrücke – 2x20 Sek</w:t>
      </w:r>
    </w:p>
    <w:p>
      <w:pPr>
        <w:pStyle w:val="ListBullet"/>
      </w:pPr>
      <w:r>
        <w:t>• Kindhaltung mit Seitbeuge – 2x30 Sek</w:t>
      </w:r>
    </w:p>
    <w:p>
      <w:pPr>
        <w:pStyle w:val="Heading3"/>
      </w:pPr>
      <w:r>
        <w:t>Cool-Down</w:t>
      </w:r>
    </w:p>
    <w:p>
      <w:pPr>
        <w:pStyle w:val="ListBullet"/>
      </w:pPr>
      <w:r>
        <w:t>• Tiefe Vorbeuge – 30 Sek</w:t>
      </w:r>
    </w:p>
    <w:p>
      <w:pPr>
        <w:pStyle w:val="ListBullet"/>
      </w:pPr>
      <w:r>
        <w:t>• Entspannung in Rückenlage – 2 Min</w:t>
      </w:r>
    </w:p>
    <w:p>
      <w:r>
        <w:t>💡 **Hinweis:** Passe Wiederholungen und Haltezeiten deinem Fitnesslevel an. Höre auf deinen Körper, achte auf saubere Ausführung und gönn dir bei Bedarf einen zusätzlichen Pausentag. Viel Spaß beim Trainieren mit deinem AlltagsBuddy!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