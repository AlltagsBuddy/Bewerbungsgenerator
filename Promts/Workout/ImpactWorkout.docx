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C8A7C" w14:textId="77777777" w:rsidR="002265B4" w:rsidRDefault="00000000">
      <w:pPr>
        <w:jc w:val="center"/>
      </w:pPr>
      <w:r>
        <w:rPr>
          <w:noProof/>
        </w:rPr>
        <w:drawing>
          <wp:inline distT="0" distB="0" distL="0" distR="0" wp14:anchorId="681403DE" wp14:editId="62E55C39">
            <wp:extent cx="2011680" cy="201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5E50" w14:textId="0C675CE8" w:rsidR="002265B4" w:rsidRDefault="00000000">
      <w:pPr>
        <w:pStyle w:val="Heading1"/>
        <w:jc w:val="center"/>
        <w:rPr>
          <w:sz w:val="32"/>
          <w:szCs w:val="32"/>
          <w:lang w:val="de-DE"/>
        </w:rPr>
      </w:pPr>
      <w:r w:rsidRPr="003807FC">
        <w:rPr>
          <w:sz w:val="32"/>
          <w:szCs w:val="32"/>
        </w:rPr>
        <w:t>🏃</w:t>
      </w:r>
      <w:r w:rsidRPr="003807FC">
        <w:rPr>
          <w:sz w:val="32"/>
          <w:szCs w:val="32"/>
          <w:lang w:val="de-DE"/>
        </w:rPr>
        <w:t xml:space="preserve"> 7 Tage Low-Impact-Workout (gelenkschonend &amp; effektiv)</w:t>
      </w:r>
    </w:p>
    <w:p w14:paraId="2BDC3628" w14:textId="77777777" w:rsidR="003807FC" w:rsidRPr="003807FC" w:rsidRDefault="003807FC" w:rsidP="003807FC">
      <w:pPr>
        <w:rPr>
          <w:lang w:val="de-DE"/>
        </w:rPr>
      </w:pPr>
    </w:p>
    <w:p w14:paraId="0693DD6F" w14:textId="77777777" w:rsidR="002265B4" w:rsidRDefault="00000000">
      <w:pPr>
        <w:rPr>
          <w:lang w:val="de-DE"/>
        </w:rPr>
      </w:pPr>
      <w:r w:rsidRPr="003807FC">
        <w:rPr>
          <w:lang w:val="de-DE"/>
        </w:rPr>
        <w:t xml:space="preserve">Dieser 7-Tage-Plan bietet dir ein gelenkschonendes und dennoch effektives Ganzkörpertraining – ganz ohne Hüpfen oder Springen. Ideal für </w:t>
      </w:r>
      <w:proofErr w:type="spellStart"/>
      <w:proofErr w:type="gramStart"/>
      <w:r w:rsidRPr="003807FC">
        <w:rPr>
          <w:lang w:val="de-DE"/>
        </w:rPr>
        <w:t>Einsteiger:innen</w:t>
      </w:r>
      <w:proofErr w:type="spellEnd"/>
      <w:proofErr w:type="gramEnd"/>
      <w:r w:rsidRPr="003807FC">
        <w:rPr>
          <w:lang w:val="de-DE"/>
        </w:rPr>
        <w:t xml:space="preserve">, Menschen nach Verletzungen oder alle, die schonend in Bewegung bleiben möchten. Jede Einheit dauert ca. 20 Minuten und enthält 5 funktionelle Übungen mit Fokus auf Kraft, Mobilität und Balance – ohne Geräte, für </w:t>
      </w:r>
      <w:proofErr w:type="gramStart"/>
      <w:r w:rsidRPr="003807FC">
        <w:rPr>
          <w:lang w:val="de-DE"/>
        </w:rPr>
        <w:t>Zuhause</w:t>
      </w:r>
      <w:proofErr w:type="gramEnd"/>
      <w:r w:rsidRPr="003807FC">
        <w:rPr>
          <w:lang w:val="de-DE"/>
        </w:rPr>
        <w:t>.</w:t>
      </w:r>
    </w:p>
    <w:p w14:paraId="09917A28" w14:textId="77777777" w:rsidR="003807FC" w:rsidRPr="003807FC" w:rsidRDefault="003807FC">
      <w:pPr>
        <w:rPr>
          <w:lang w:val="de-DE"/>
        </w:rPr>
      </w:pPr>
    </w:p>
    <w:p w14:paraId="71A2B1E7" w14:textId="77777777" w:rsidR="002265B4" w:rsidRDefault="00000000">
      <w:pPr>
        <w:pStyle w:val="Heading2"/>
      </w:pPr>
      <w:r>
        <w:t>Tag 1 – Beine &amp; Rumpf</w:t>
      </w:r>
    </w:p>
    <w:p w14:paraId="098FEF2C" w14:textId="77777777" w:rsidR="002265B4" w:rsidRDefault="00000000">
      <w:pPr>
        <w:pStyle w:val="ListBullet"/>
      </w:pPr>
      <w:r w:rsidRPr="003807FC">
        <w:rPr>
          <w:lang w:val="de-DE"/>
        </w:rPr>
        <w:t xml:space="preserve">• </w:t>
      </w:r>
      <w:proofErr w:type="spellStart"/>
      <w:r w:rsidRPr="003807FC">
        <w:rPr>
          <w:lang w:val="de-DE"/>
        </w:rPr>
        <w:t>Wandsitz</w:t>
      </w:r>
      <w:proofErr w:type="spellEnd"/>
      <w:r w:rsidRPr="003807FC">
        <w:rPr>
          <w:lang w:val="de-DE"/>
        </w:rPr>
        <w:t xml:space="preserve"> (30 Sek) – Lehne dich mit dem Rücken an eine Wand, rutsche in eine sitzende Position. </w:t>
      </w:r>
      <w:proofErr w:type="spellStart"/>
      <w:r>
        <w:t>Halte</w:t>
      </w:r>
      <w:proofErr w:type="spellEnd"/>
      <w:r>
        <w:t xml:space="preserve"> die </w:t>
      </w:r>
      <w:proofErr w:type="spellStart"/>
      <w:r>
        <w:t>Oberschenkel</w:t>
      </w:r>
      <w:proofErr w:type="spellEnd"/>
      <w:r>
        <w:t xml:space="preserve"> parallel zum Boden.</w:t>
      </w:r>
    </w:p>
    <w:p w14:paraId="71D70F06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Brücke (3x15) – Lege dich auf den Rücken, Füße aufstellen. Hebe das Becken an, bis Oberkörper und Oberschenkel eine Linie bilden.</w:t>
      </w:r>
    </w:p>
    <w:p w14:paraId="6268412E" w14:textId="77777777" w:rsidR="002265B4" w:rsidRDefault="00000000">
      <w:pPr>
        <w:pStyle w:val="ListBullet"/>
      </w:pPr>
      <w:r w:rsidRPr="003807FC">
        <w:rPr>
          <w:lang w:val="de-DE"/>
        </w:rPr>
        <w:t xml:space="preserve">• Wadenheben (3x15) – Stelle dich aufrecht hin und hebe langsam die Fersen an. </w:t>
      </w:r>
      <w:proofErr w:type="spellStart"/>
      <w:r>
        <w:t>Halte</w:t>
      </w:r>
      <w:proofErr w:type="spellEnd"/>
      <w:r>
        <w:t xml:space="preserve"> </w:t>
      </w:r>
      <w:proofErr w:type="spellStart"/>
      <w:r>
        <w:t>kurz</w:t>
      </w:r>
      <w:proofErr w:type="spellEnd"/>
      <w:r>
        <w:t xml:space="preserve">, </w:t>
      </w:r>
      <w:proofErr w:type="spellStart"/>
      <w:r>
        <w:t>senke</w:t>
      </w:r>
      <w:proofErr w:type="spellEnd"/>
      <w:r>
        <w:t xml:space="preserve"> </w:t>
      </w:r>
      <w:proofErr w:type="spellStart"/>
      <w:r>
        <w:t>wieder</w:t>
      </w:r>
      <w:proofErr w:type="spellEnd"/>
      <w:r>
        <w:t xml:space="preserve"> ab.</w:t>
      </w:r>
    </w:p>
    <w:p w14:paraId="5499600B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 xml:space="preserve">• Bird-Dog (3x10 je Seite) – Im </w:t>
      </w:r>
      <w:proofErr w:type="spellStart"/>
      <w:r w:rsidRPr="003807FC">
        <w:rPr>
          <w:lang w:val="de-DE"/>
        </w:rPr>
        <w:t>Vierfüßlerstand</w:t>
      </w:r>
      <w:proofErr w:type="spellEnd"/>
      <w:r w:rsidRPr="003807FC">
        <w:rPr>
          <w:lang w:val="de-DE"/>
        </w:rPr>
        <w:t xml:space="preserve"> einen Arm und das gegenüberliegende Bein ausstrecken, halten, dann wechseln.</w:t>
      </w:r>
    </w:p>
    <w:p w14:paraId="1B067A23" w14:textId="77777777" w:rsidR="002265B4" w:rsidRDefault="00000000">
      <w:pPr>
        <w:pStyle w:val="ListBullet"/>
        <w:rPr>
          <w:lang w:val="de-DE"/>
        </w:rPr>
      </w:pPr>
      <w:r w:rsidRPr="003807FC">
        <w:rPr>
          <w:lang w:val="de-DE"/>
        </w:rPr>
        <w:t xml:space="preserve">• </w:t>
      </w:r>
      <w:proofErr w:type="spellStart"/>
      <w:r w:rsidRPr="003807FC">
        <w:rPr>
          <w:lang w:val="de-DE"/>
        </w:rPr>
        <w:t>Armheben</w:t>
      </w:r>
      <w:proofErr w:type="spellEnd"/>
      <w:r w:rsidRPr="003807FC">
        <w:rPr>
          <w:lang w:val="de-DE"/>
        </w:rPr>
        <w:t xml:space="preserve"> im Stehen (3x15) – Hebe beide Arme langsam über den Kopf und wieder senken – ohne Schwung.</w:t>
      </w:r>
    </w:p>
    <w:p w14:paraId="2532ED8F" w14:textId="77777777" w:rsidR="003807FC" w:rsidRPr="003807FC" w:rsidRDefault="003807FC" w:rsidP="003807FC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62885905" w14:textId="77777777" w:rsidR="002265B4" w:rsidRDefault="00000000">
      <w:pPr>
        <w:pStyle w:val="Heading2"/>
      </w:pPr>
      <w:r>
        <w:t xml:space="preserve">Tag 2 – </w:t>
      </w:r>
      <w:proofErr w:type="spellStart"/>
      <w:r>
        <w:t>Oberkörper</w:t>
      </w:r>
      <w:proofErr w:type="spellEnd"/>
      <w:r>
        <w:t xml:space="preserve"> &amp; Balance</w:t>
      </w:r>
    </w:p>
    <w:p w14:paraId="23CBF986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Schulterkreisen (10x je Richtung) – Stehe aufrecht und kreise die Schultern langsam und bewusst vorwärts und rückwärts.</w:t>
      </w:r>
    </w:p>
    <w:p w14:paraId="633041F3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Wandliegestütze (3x12) – Stelle dich ca. 1 m vor eine Wand. Hände schulterbreit auflegen, langsam die Arme beugen und strecken.</w:t>
      </w:r>
    </w:p>
    <w:p w14:paraId="4D5EF0ED" w14:textId="77777777" w:rsidR="002265B4" w:rsidRDefault="00000000">
      <w:pPr>
        <w:pStyle w:val="ListBullet"/>
      </w:pPr>
      <w:r w:rsidRPr="003807FC">
        <w:rPr>
          <w:lang w:val="de-DE"/>
        </w:rPr>
        <w:t xml:space="preserve">• Standwaage (20 Sek je Seite) – Stehe auf einem Bein, strecke das andere Bein nach hinten und beuge den Oberkörper leicht nach vorn. </w:t>
      </w:r>
      <w:proofErr w:type="spellStart"/>
      <w:r>
        <w:t>Halte</w:t>
      </w:r>
      <w:proofErr w:type="spellEnd"/>
      <w:r>
        <w:t xml:space="preserve"> das </w:t>
      </w:r>
      <w:proofErr w:type="spellStart"/>
      <w:r>
        <w:t>Gleichgewicht</w:t>
      </w:r>
      <w:proofErr w:type="spellEnd"/>
      <w:r>
        <w:t>.</w:t>
      </w:r>
    </w:p>
    <w:p w14:paraId="4E4D9248" w14:textId="77777777" w:rsidR="002265B4" w:rsidRDefault="00000000">
      <w:pPr>
        <w:pStyle w:val="ListBullet"/>
      </w:pPr>
      <w:r w:rsidRPr="003807FC">
        <w:rPr>
          <w:lang w:val="de-DE"/>
        </w:rPr>
        <w:lastRenderedPageBreak/>
        <w:t xml:space="preserve">• Beinheben im Stand (12x je Seite) – Hebe ein gestrecktes Bein seitlich nach oben, kontrolliert und ohne Schwung. </w:t>
      </w:r>
      <w:proofErr w:type="spellStart"/>
      <w:r>
        <w:t>Halte</w:t>
      </w:r>
      <w:proofErr w:type="spellEnd"/>
      <w:r>
        <w:t xml:space="preserve"> dich </w:t>
      </w:r>
      <w:proofErr w:type="spellStart"/>
      <w:r>
        <w:t>bei</w:t>
      </w:r>
      <w:proofErr w:type="spellEnd"/>
      <w:r>
        <w:t xml:space="preserve"> </w:t>
      </w:r>
      <w:proofErr w:type="spellStart"/>
      <w:r>
        <w:t>Bedarf</w:t>
      </w:r>
      <w:proofErr w:type="spellEnd"/>
      <w:r>
        <w:t xml:space="preserve"> fest.</w:t>
      </w:r>
    </w:p>
    <w:p w14:paraId="10F1BA5D" w14:textId="77777777" w:rsidR="002265B4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Brücke (3x15) – Lege dich auf den Rücken, Füße aufstellen. Hebe das Becken an, bis Oberkörper und Oberschenkel eine Linie bilden.</w:t>
      </w:r>
    </w:p>
    <w:p w14:paraId="2B83150F" w14:textId="77777777" w:rsidR="003807FC" w:rsidRPr="003807FC" w:rsidRDefault="003807FC" w:rsidP="003807FC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24872BF9" w14:textId="77777777" w:rsidR="002265B4" w:rsidRDefault="00000000">
      <w:pPr>
        <w:pStyle w:val="Heading2"/>
      </w:pPr>
      <w:r>
        <w:t>Tag 3 – Core &amp; Beine</w:t>
      </w:r>
    </w:p>
    <w:p w14:paraId="70AEAD0C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Kniebeugen an der Wand (3x10) – Lehne dich an eine Wand und führe Kniebeugen langsam aus, ohne komplett nach unten zu gehen.</w:t>
      </w:r>
    </w:p>
    <w:p w14:paraId="78318B09" w14:textId="77777777" w:rsidR="002265B4" w:rsidRDefault="00000000">
      <w:pPr>
        <w:pStyle w:val="ListBullet"/>
      </w:pPr>
      <w:r w:rsidRPr="003807FC">
        <w:rPr>
          <w:lang w:val="de-DE"/>
        </w:rPr>
        <w:t xml:space="preserve">• Wadenheben (3x15) – Stelle dich aufrecht hin und hebe langsam die Fersen an. </w:t>
      </w:r>
      <w:proofErr w:type="spellStart"/>
      <w:r>
        <w:t>Halte</w:t>
      </w:r>
      <w:proofErr w:type="spellEnd"/>
      <w:r>
        <w:t xml:space="preserve"> </w:t>
      </w:r>
      <w:proofErr w:type="spellStart"/>
      <w:r>
        <w:t>kurz</w:t>
      </w:r>
      <w:proofErr w:type="spellEnd"/>
      <w:r>
        <w:t xml:space="preserve">, </w:t>
      </w:r>
      <w:proofErr w:type="spellStart"/>
      <w:r>
        <w:t>senke</w:t>
      </w:r>
      <w:proofErr w:type="spellEnd"/>
      <w:r>
        <w:t xml:space="preserve"> </w:t>
      </w:r>
      <w:proofErr w:type="spellStart"/>
      <w:r>
        <w:t>wieder</w:t>
      </w:r>
      <w:proofErr w:type="spellEnd"/>
      <w:r>
        <w:t xml:space="preserve"> ab.</w:t>
      </w:r>
    </w:p>
    <w:p w14:paraId="1FAFC4D8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 xml:space="preserve">• Bird-Dog (3x10 je Seite) – Im </w:t>
      </w:r>
      <w:proofErr w:type="spellStart"/>
      <w:r w:rsidRPr="003807FC">
        <w:rPr>
          <w:lang w:val="de-DE"/>
        </w:rPr>
        <w:t>Vierfüßlerstand</w:t>
      </w:r>
      <w:proofErr w:type="spellEnd"/>
      <w:r w:rsidRPr="003807FC">
        <w:rPr>
          <w:lang w:val="de-DE"/>
        </w:rPr>
        <w:t xml:space="preserve"> einen Arm und das gegenüberliegende Bein ausstrecken, halten, dann wechseln.</w:t>
      </w:r>
    </w:p>
    <w:p w14:paraId="351F4D97" w14:textId="77777777" w:rsidR="002265B4" w:rsidRDefault="00000000">
      <w:pPr>
        <w:pStyle w:val="ListBullet"/>
      </w:pPr>
      <w:r w:rsidRPr="003807FC">
        <w:rPr>
          <w:lang w:val="de-DE"/>
        </w:rPr>
        <w:t xml:space="preserve">• Beinrückheben (3x10 je Seite) – Stehe aufrecht und hebe ein gestrecktes Bein nach hinten. </w:t>
      </w:r>
      <w:r>
        <w:t xml:space="preserve">Kurz </w:t>
      </w:r>
      <w:proofErr w:type="spellStart"/>
      <w:r>
        <w:t>halten</w:t>
      </w:r>
      <w:proofErr w:type="spellEnd"/>
      <w:r>
        <w:t xml:space="preserve">, </w:t>
      </w:r>
      <w:proofErr w:type="spellStart"/>
      <w:r>
        <w:t>senken</w:t>
      </w:r>
      <w:proofErr w:type="spellEnd"/>
      <w:r>
        <w:t>.</w:t>
      </w:r>
    </w:p>
    <w:p w14:paraId="0CF05966" w14:textId="77777777" w:rsidR="002265B4" w:rsidRDefault="00000000">
      <w:pPr>
        <w:pStyle w:val="ListBullet"/>
        <w:rPr>
          <w:lang w:val="de-DE"/>
        </w:rPr>
      </w:pPr>
      <w:r w:rsidRPr="003807FC">
        <w:rPr>
          <w:lang w:val="de-DE"/>
        </w:rPr>
        <w:t xml:space="preserve">• </w:t>
      </w:r>
      <w:proofErr w:type="spellStart"/>
      <w:r w:rsidRPr="003807FC">
        <w:rPr>
          <w:lang w:val="de-DE"/>
        </w:rPr>
        <w:t>Armheben</w:t>
      </w:r>
      <w:proofErr w:type="spellEnd"/>
      <w:r w:rsidRPr="003807FC">
        <w:rPr>
          <w:lang w:val="de-DE"/>
        </w:rPr>
        <w:t xml:space="preserve"> im Stehen (3x15) – Hebe beide Arme langsam über den Kopf und wieder senken – ohne Schwung.</w:t>
      </w:r>
    </w:p>
    <w:p w14:paraId="48324081" w14:textId="77777777" w:rsidR="003807FC" w:rsidRPr="003807FC" w:rsidRDefault="003807FC" w:rsidP="003807FC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7BA252BA" w14:textId="77777777" w:rsidR="002265B4" w:rsidRDefault="00000000">
      <w:pPr>
        <w:pStyle w:val="Heading2"/>
      </w:pPr>
      <w:r>
        <w:t xml:space="preserve">Tag 4 – </w:t>
      </w:r>
      <w:proofErr w:type="spellStart"/>
      <w:r>
        <w:t>Mobilität</w:t>
      </w:r>
      <w:proofErr w:type="spellEnd"/>
      <w:r>
        <w:t xml:space="preserve"> &amp; Haltung</w:t>
      </w:r>
    </w:p>
    <w:p w14:paraId="1D4C9E03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Schulterkreisen (10x je Richtung) – Stehe aufrecht und kreise die Schultern langsam und bewusst vorwärts und rückwärts.</w:t>
      </w:r>
    </w:p>
    <w:p w14:paraId="1F56970F" w14:textId="77777777" w:rsidR="002265B4" w:rsidRDefault="00000000">
      <w:pPr>
        <w:pStyle w:val="ListBullet"/>
      </w:pPr>
      <w:r w:rsidRPr="003807FC">
        <w:rPr>
          <w:lang w:val="de-DE"/>
        </w:rPr>
        <w:t xml:space="preserve">• Standwaage (20 Sek je Seite) – Stehe auf einem Bein, strecke das andere Bein nach hinten und beuge den Oberkörper leicht nach vorn. </w:t>
      </w:r>
      <w:proofErr w:type="spellStart"/>
      <w:r>
        <w:t>Halte</w:t>
      </w:r>
      <w:proofErr w:type="spellEnd"/>
      <w:r>
        <w:t xml:space="preserve"> das </w:t>
      </w:r>
      <w:proofErr w:type="spellStart"/>
      <w:r>
        <w:t>Gleichgewicht</w:t>
      </w:r>
      <w:proofErr w:type="spellEnd"/>
      <w:r>
        <w:t>.</w:t>
      </w:r>
    </w:p>
    <w:p w14:paraId="57EDD63E" w14:textId="77777777" w:rsidR="002265B4" w:rsidRDefault="00000000">
      <w:pPr>
        <w:pStyle w:val="ListBullet"/>
      </w:pPr>
      <w:r w:rsidRPr="003807FC">
        <w:rPr>
          <w:lang w:val="de-DE"/>
        </w:rPr>
        <w:t xml:space="preserve">• Beinheben im Stand (12x je Seite) – Hebe ein gestrecktes Bein seitlich nach oben, kontrolliert und ohne Schwung. </w:t>
      </w:r>
      <w:proofErr w:type="spellStart"/>
      <w:r>
        <w:t>Halte</w:t>
      </w:r>
      <w:proofErr w:type="spellEnd"/>
      <w:r>
        <w:t xml:space="preserve"> dich </w:t>
      </w:r>
      <w:proofErr w:type="spellStart"/>
      <w:r>
        <w:t>bei</w:t>
      </w:r>
      <w:proofErr w:type="spellEnd"/>
      <w:r>
        <w:t xml:space="preserve"> </w:t>
      </w:r>
      <w:proofErr w:type="spellStart"/>
      <w:r>
        <w:t>Bedarf</w:t>
      </w:r>
      <w:proofErr w:type="spellEnd"/>
      <w:r>
        <w:t xml:space="preserve"> fest.</w:t>
      </w:r>
    </w:p>
    <w:p w14:paraId="5A40E06A" w14:textId="77777777" w:rsidR="002265B4" w:rsidRDefault="00000000">
      <w:pPr>
        <w:pStyle w:val="ListBullet"/>
      </w:pPr>
      <w:r w:rsidRPr="003807FC">
        <w:rPr>
          <w:lang w:val="de-DE"/>
        </w:rPr>
        <w:t xml:space="preserve">• </w:t>
      </w:r>
      <w:proofErr w:type="spellStart"/>
      <w:r w:rsidRPr="003807FC">
        <w:rPr>
          <w:lang w:val="de-DE"/>
        </w:rPr>
        <w:t>Wandsitz</w:t>
      </w:r>
      <w:proofErr w:type="spellEnd"/>
      <w:r w:rsidRPr="003807FC">
        <w:rPr>
          <w:lang w:val="de-DE"/>
        </w:rPr>
        <w:t xml:space="preserve"> (30 Sek) – Lehne dich mit dem Rücken an eine Wand, rutsche in eine sitzende Position. </w:t>
      </w:r>
      <w:proofErr w:type="spellStart"/>
      <w:r>
        <w:t>Halte</w:t>
      </w:r>
      <w:proofErr w:type="spellEnd"/>
      <w:r>
        <w:t xml:space="preserve"> die </w:t>
      </w:r>
      <w:proofErr w:type="spellStart"/>
      <w:r>
        <w:t>Oberschenkel</w:t>
      </w:r>
      <w:proofErr w:type="spellEnd"/>
      <w:r>
        <w:t xml:space="preserve"> parallel zum Boden.</w:t>
      </w:r>
    </w:p>
    <w:p w14:paraId="05EE1ED3" w14:textId="77777777" w:rsidR="002265B4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Brücke (3x15) – Lege dich auf den Rücken, Füße aufstellen. Hebe das Becken an, bis Oberkörper und Oberschenkel eine Linie bilden.</w:t>
      </w:r>
    </w:p>
    <w:p w14:paraId="44F945B8" w14:textId="77777777" w:rsidR="003807FC" w:rsidRPr="003807FC" w:rsidRDefault="003807FC" w:rsidP="003807FC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1B212FBD" w14:textId="77777777" w:rsidR="002265B4" w:rsidRDefault="00000000">
      <w:pPr>
        <w:pStyle w:val="Heading2"/>
      </w:pPr>
      <w:r>
        <w:t xml:space="preserve">Tag 5 – </w:t>
      </w:r>
      <w:proofErr w:type="spellStart"/>
      <w:r>
        <w:t>Stabilität</w:t>
      </w:r>
      <w:proofErr w:type="spellEnd"/>
      <w:r>
        <w:t xml:space="preserve"> &amp; Gleichgewicht</w:t>
      </w:r>
    </w:p>
    <w:p w14:paraId="63312A25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Seitliche Ausfallschritte (klein) (3x10 je Seite) – Stelle dich breitbeinig auf und verlagere das Gewicht langsam zur einen, dann zur anderen Seite.</w:t>
      </w:r>
    </w:p>
    <w:p w14:paraId="702AA807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 xml:space="preserve">• Bird-Dog (3x10 je Seite) – Im </w:t>
      </w:r>
      <w:proofErr w:type="spellStart"/>
      <w:r w:rsidRPr="003807FC">
        <w:rPr>
          <w:lang w:val="de-DE"/>
        </w:rPr>
        <w:t>Vierfüßlerstand</w:t>
      </w:r>
      <w:proofErr w:type="spellEnd"/>
      <w:r w:rsidRPr="003807FC">
        <w:rPr>
          <w:lang w:val="de-DE"/>
        </w:rPr>
        <w:t xml:space="preserve"> einen Arm und das gegenüberliegende Bein ausstrecken, halten, dann wechseln.</w:t>
      </w:r>
    </w:p>
    <w:p w14:paraId="2F7D0589" w14:textId="77777777" w:rsidR="002265B4" w:rsidRDefault="00000000">
      <w:pPr>
        <w:pStyle w:val="ListBullet"/>
      </w:pPr>
      <w:r w:rsidRPr="003807FC">
        <w:rPr>
          <w:lang w:val="de-DE"/>
        </w:rPr>
        <w:t xml:space="preserve">• Standwaage (20 Sek je Seite) – Stehe auf einem Bein, strecke das andere Bein nach hinten und beuge den Oberkörper leicht nach vorn. </w:t>
      </w:r>
      <w:proofErr w:type="spellStart"/>
      <w:r>
        <w:t>Halte</w:t>
      </w:r>
      <w:proofErr w:type="spellEnd"/>
      <w:r>
        <w:t xml:space="preserve"> das </w:t>
      </w:r>
      <w:proofErr w:type="spellStart"/>
      <w:r>
        <w:t>Gleichgewicht</w:t>
      </w:r>
      <w:proofErr w:type="spellEnd"/>
      <w:r>
        <w:t>.</w:t>
      </w:r>
    </w:p>
    <w:p w14:paraId="6A4A2F4F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 xml:space="preserve">• </w:t>
      </w:r>
      <w:proofErr w:type="spellStart"/>
      <w:r w:rsidRPr="003807FC">
        <w:rPr>
          <w:lang w:val="de-DE"/>
        </w:rPr>
        <w:t>Armheben</w:t>
      </w:r>
      <w:proofErr w:type="spellEnd"/>
      <w:r w:rsidRPr="003807FC">
        <w:rPr>
          <w:lang w:val="de-DE"/>
        </w:rPr>
        <w:t xml:space="preserve"> im Stehen (3x15) – Hebe beide Arme langsam über den Kopf und wieder senken – ohne Schwung.</w:t>
      </w:r>
    </w:p>
    <w:p w14:paraId="3B05E209" w14:textId="77777777" w:rsidR="002265B4" w:rsidRDefault="00000000">
      <w:pPr>
        <w:pStyle w:val="ListBullet"/>
      </w:pPr>
      <w:r w:rsidRPr="003807FC">
        <w:rPr>
          <w:lang w:val="de-DE"/>
        </w:rPr>
        <w:t xml:space="preserve">• Wadenheben (3x15) – Stelle dich aufrecht hin und hebe langsam die Fersen an. </w:t>
      </w:r>
      <w:proofErr w:type="spellStart"/>
      <w:r>
        <w:t>Halte</w:t>
      </w:r>
      <w:proofErr w:type="spellEnd"/>
      <w:r>
        <w:t xml:space="preserve"> </w:t>
      </w:r>
      <w:proofErr w:type="spellStart"/>
      <w:r>
        <w:t>kurz</w:t>
      </w:r>
      <w:proofErr w:type="spellEnd"/>
      <w:r>
        <w:t xml:space="preserve">, </w:t>
      </w:r>
      <w:proofErr w:type="spellStart"/>
      <w:r>
        <w:t>senke</w:t>
      </w:r>
      <w:proofErr w:type="spellEnd"/>
      <w:r>
        <w:t xml:space="preserve"> </w:t>
      </w:r>
      <w:proofErr w:type="spellStart"/>
      <w:r>
        <w:t>wieder</w:t>
      </w:r>
      <w:proofErr w:type="spellEnd"/>
      <w:r>
        <w:t xml:space="preserve"> ab.</w:t>
      </w:r>
    </w:p>
    <w:p w14:paraId="6BBD422B" w14:textId="77777777" w:rsidR="002265B4" w:rsidRDefault="00000000">
      <w:pPr>
        <w:pStyle w:val="Heading2"/>
      </w:pPr>
      <w:r>
        <w:lastRenderedPageBreak/>
        <w:t>Tag 6 – Ganzkörper aktiviert</w:t>
      </w:r>
    </w:p>
    <w:p w14:paraId="56A04FB9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Wandliegestütze (3x12) – Stelle dich ca. 1 m vor eine Wand. Hände schulterbreit auflegen, langsam die Arme beugen und strecken.</w:t>
      </w:r>
    </w:p>
    <w:p w14:paraId="5F1F5FD2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Kniebeugen an der Wand (3x10) – Lehne dich an eine Wand und führe Kniebeugen langsam aus, ohne komplett nach unten zu gehen.</w:t>
      </w:r>
    </w:p>
    <w:p w14:paraId="51ABDF8B" w14:textId="77777777" w:rsidR="002265B4" w:rsidRDefault="00000000">
      <w:pPr>
        <w:pStyle w:val="ListBullet"/>
      </w:pPr>
      <w:r w:rsidRPr="003807FC">
        <w:rPr>
          <w:lang w:val="de-DE"/>
        </w:rPr>
        <w:t xml:space="preserve">• Beinrückheben (3x10 je Seite) – Stehe aufrecht und hebe ein gestrecktes Bein nach hinten. </w:t>
      </w:r>
      <w:r>
        <w:t xml:space="preserve">Kurz </w:t>
      </w:r>
      <w:proofErr w:type="spellStart"/>
      <w:r>
        <w:t>halten</w:t>
      </w:r>
      <w:proofErr w:type="spellEnd"/>
      <w:r>
        <w:t xml:space="preserve">, </w:t>
      </w:r>
      <w:proofErr w:type="spellStart"/>
      <w:r>
        <w:t>senken</w:t>
      </w:r>
      <w:proofErr w:type="spellEnd"/>
      <w:r>
        <w:t>.</w:t>
      </w:r>
    </w:p>
    <w:p w14:paraId="49ABB2AF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Brücke (3x15) – Lege dich auf den Rücken, Füße aufstellen. Hebe das Becken an, bis Oberkörper und Oberschenkel eine Linie bilden.</w:t>
      </w:r>
    </w:p>
    <w:p w14:paraId="5AF2BF96" w14:textId="77777777" w:rsidR="002265B4" w:rsidRDefault="00000000">
      <w:pPr>
        <w:pStyle w:val="ListBullet"/>
      </w:pPr>
      <w:r w:rsidRPr="003807FC">
        <w:rPr>
          <w:lang w:val="de-DE"/>
        </w:rPr>
        <w:t xml:space="preserve">• Beinheben im Stand (12x je Seite) – Hebe ein gestrecktes Bein seitlich nach oben, kontrolliert und ohne Schwung. </w:t>
      </w:r>
      <w:proofErr w:type="spellStart"/>
      <w:r>
        <w:t>Halte</w:t>
      </w:r>
      <w:proofErr w:type="spellEnd"/>
      <w:r>
        <w:t xml:space="preserve"> dich </w:t>
      </w:r>
      <w:proofErr w:type="spellStart"/>
      <w:r>
        <w:t>bei</w:t>
      </w:r>
      <w:proofErr w:type="spellEnd"/>
      <w:r>
        <w:t xml:space="preserve"> </w:t>
      </w:r>
      <w:proofErr w:type="spellStart"/>
      <w:r>
        <w:t>Bedarf</w:t>
      </w:r>
      <w:proofErr w:type="spellEnd"/>
      <w:r>
        <w:t xml:space="preserve"> fest.</w:t>
      </w:r>
    </w:p>
    <w:p w14:paraId="22B1BDD1" w14:textId="77777777" w:rsidR="003807FC" w:rsidRDefault="003807FC" w:rsidP="003807FC">
      <w:pPr>
        <w:pStyle w:val="ListBullet"/>
        <w:numPr>
          <w:ilvl w:val="0"/>
          <w:numId w:val="0"/>
        </w:numPr>
        <w:ind w:left="360" w:hanging="360"/>
      </w:pPr>
    </w:p>
    <w:p w14:paraId="2DACB96E" w14:textId="77777777" w:rsidR="002265B4" w:rsidRDefault="00000000">
      <w:pPr>
        <w:pStyle w:val="Heading2"/>
      </w:pPr>
      <w:r>
        <w:t>Tag 7 – Regenerativ &amp; sanft</w:t>
      </w:r>
    </w:p>
    <w:p w14:paraId="565285EE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>• Schulterkreisen (10x je Richtung) – Stehe aufrecht und kreise die Schultern langsam und bewusst vorwärts und rückwärts.</w:t>
      </w:r>
    </w:p>
    <w:p w14:paraId="36E8D48D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 xml:space="preserve">• </w:t>
      </w:r>
      <w:proofErr w:type="spellStart"/>
      <w:r w:rsidRPr="003807FC">
        <w:rPr>
          <w:lang w:val="de-DE"/>
        </w:rPr>
        <w:t>Armheben</w:t>
      </w:r>
      <w:proofErr w:type="spellEnd"/>
      <w:r w:rsidRPr="003807FC">
        <w:rPr>
          <w:lang w:val="de-DE"/>
        </w:rPr>
        <w:t xml:space="preserve"> im Stehen (3x15) – Hebe beide Arme langsam über den Kopf und wieder senken – ohne Schwung.</w:t>
      </w:r>
    </w:p>
    <w:p w14:paraId="1D2EFDF1" w14:textId="77777777" w:rsidR="002265B4" w:rsidRDefault="00000000">
      <w:pPr>
        <w:pStyle w:val="ListBullet"/>
      </w:pPr>
      <w:r w:rsidRPr="003807FC">
        <w:rPr>
          <w:lang w:val="de-DE"/>
        </w:rPr>
        <w:t xml:space="preserve">• Wadenheben (3x15) – Stelle dich aufrecht hin und hebe langsam die Fersen an. </w:t>
      </w:r>
      <w:proofErr w:type="spellStart"/>
      <w:r>
        <w:t>Halte</w:t>
      </w:r>
      <w:proofErr w:type="spellEnd"/>
      <w:r>
        <w:t xml:space="preserve"> </w:t>
      </w:r>
      <w:proofErr w:type="spellStart"/>
      <w:r>
        <w:t>kurz</w:t>
      </w:r>
      <w:proofErr w:type="spellEnd"/>
      <w:r>
        <w:t xml:space="preserve">, </w:t>
      </w:r>
      <w:proofErr w:type="spellStart"/>
      <w:r>
        <w:t>senke</w:t>
      </w:r>
      <w:proofErr w:type="spellEnd"/>
      <w:r>
        <w:t xml:space="preserve"> </w:t>
      </w:r>
      <w:proofErr w:type="spellStart"/>
      <w:r>
        <w:t>wieder</w:t>
      </w:r>
      <w:proofErr w:type="spellEnd"/>
      <w:r>
        <w:t xml:space="preserve"> ab.</w:t>
      </w:r>
    </w:p>
    <w:p w14:paraId="2ED0BC6D" w14:textId="77777777" w:rsidR="002265B4" w:rsidRPr="003807FC" w:rsidRDefault="00000000">
      <w:pPr>
        <w:pStyle w:val="ListBullet"/>
        <w:rPr>
          <w:lang w:val="de-DE"/>
        </w:rPr>
      </w:pPr>
      <w:r w:rsidRPr="003807FC">
        <w:rPr>
          <w:lang w:val="de-DE"/>
        </w:rPr>
        <w:t xml:space="preserve">• Bird-Dog (3x10 je Seite) – Im </w:t>
      </w:r>
      <w:proofErr w:type="spellStart"/>
      <w:r w:rsidRPr="003807FC">
        <w:rPr>
          <w:lang w:val="de-DE"/>
        </w:rPr>
        <w:t>Vierfüßlerstand</w:t>
      </w:r>
      <w:proofErr w:type="spellEnd"/>
      <w:r w:rsidRPr="003807FC">
        <w:rPr>
          <w:lang w:val="de-DE"/>
        </w:rPr>
        <w:t xml:space="preserve"> einen Arm und das gegenüberliegende Bein ausstrecken, halten, dann wechseln.</w:t>
      </w:r>
    </w:p>
    <w:p w14:paraId="18D96C14" w14:textId="77777777" w:rsidR="002265B4" w:rsidRDefault="00000000">
      <w:pPr>
        <w:pStyle w:val="ListBullet"/>
      </w:pPr>
      <w:r w:rsidRPr="003807FC">
        <w:rPr>
          <w:lang w:val="de-DE"/>
        </w:rPr>
        <w:t xml:space="preserve">• Standwaage (20 Sek je Seite) – Stehe auf einem Bein, strecke das andere Bein nach hinten und beuge den Oberkörper leicht nach vorn. </w:t>
      </w:r>
      <w:proofErr w:type="spellStart"/>
      <w:r>
        <w:t>Halte</w:t>
      </w:r>
      <w:proofErr w:type="spellEnd"/>
      <w:r>
        <w:t xml:space="preserve"> das </w:t>
      </w:r>
      <w:proofErr w:type="spellStart"/>
      <w:r>
        <w:t>Gleichgewicht</w:t>
      </w:r>
      <w:proofErr w:type="spellEnd"/>
      <w:r>
        <w:t>.</w:t>
      </w:r>
    </w:p>
    <w:sectPr w:rsidR="002265B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640707">
    <w:abstractNumId w:val="8"/>
  </w:num>
  <w:num w:numId="2" w16cid:durableId="1825928533">
    <w:abstractNumId w:val="6"/>
  </w:num>
  <w:num w:numId="3" w16cid:durableId="1915430947">
    <w:abstractNumId w:val="5"/>
  </w:num>
  <w:num w:numId="4" w16cid:durableId="223217970">
    <w:abstractNumId w:val="4"/>
  </w:num>
  <w:num w:numId="5" w16cid:durableId="1603219476">
    <w:abstractNumId w:val="7"/>
  </w:num>
  <w:num w:numId="6" w16cid:durableId="774329058">
    <w:abstractNumId w:val="3"/>
  </w:num>
  <w:num w:numId="7" w16cid:durableId="1505362699">
    <w:abstractNumId w:val="2"/>
  </w:num>
  <w:num w:numId="8" w16cid:durableId="2009939321">
    <w:abstractNumId w:val="1"/>
  </w:num>
  <w:num w:numId="9" w16cid:durableId="1839156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265B4"/>
    <w:rsid w:val="0029639D"/>
    <w:rsid w:val="00326F90"/>
    <w:rsid w:val="003807FC"/>
    <w:rsid w:val="00A0640E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95E7DE"/>
  <w14:defaultImageDpi w14:val="300"/>
  <w15:docId w15:val="{1CEFC9A7-EF42-4F98-9910-7814D1F04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699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2025-05-14T22:40:00Z</dcterms:created>
  <dcterms:modified xsi:type="dcterms:W3CDTF">2025-05-14T22:40:00Z</dcterms:modified>
  <cp:category/>
</cp:coreProperties>
</file>