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3E779" w14:textId="77777777" w:rsidR="008376D4" w:rsidRDefault="00000000">
      <w:pPr>
        <w:jc w:val="center"/>
      </w:pPr>
      <w:r>
        <w:rPr>
          <w:noProof/>
        </w:rPr>
        <w:drawing>
          <wp:inline distT="0" distB="0" distL="0" distR="0" wp14:anchorId="7741B10F" wp14:editId="2E3291AC">
            <wp:extent cx="2011680" cy="201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F0FC" w14:textId="6E8D5DED" w:rsidR="008376D4" w:rsidRPr="0019283A" w:rsidRDefault="00000000">
      <w:pPr>
        <w:pStyle w:val="Heading1"/>
        <w:jc w:val="center"/>
        <w:rPr>
          <w:sz w:val="32"/>
          <w:szCs w:val="32"/>
          <w:lang w:val="de-DE"/>
        </w:rPr>
      </w:pPr>
      <w:r w:rsidRPr="0019283A">
        <w:rPr>
          <w:sz w:val="32"/>
          <w:szCs w:val="32"/>
        </w:rPr>
        <w:t>🏋️</w:t>
      </w:r>
      <w:r w:rsidRPr="0019283A">
        <w:rPr>
          <w:sz w:val="32"/>
          <w:szCs w:val="32"/>
          <w:lang w:val="de-DE"/>
        </w:rPr>
        <w:t>‍♀</w:t>
      </w:r>
      <w:r w:rsidRPr="0019283A">
        <w:rPr>
          <w:sz w:val="32"/>
          <w:szCs w:val="32"/>
        </w:rPr>
        <w:t>️</w:t>
      </w:r>
      <w:r w:rsidRPr="0019283A">
        <w:rPr>
          <w:sz w:val="32"/>
          <w:szCs w:val="32"/>
          <w:lang w:val="de-DE"/>
        </w:rPr>
        <w:t xml:space="preserve"> 7 Tage Ganzkörper-Einsteiger-Workout (ohne Geräte)</w:t>
      </w:r>
    </w:p>
    <w:p w14:paraId="3B7905FF" w14:textId="77777777" w:rsidR="0019283A" w:rsidRPr="0019283A" w:rsidRDefault="0019283A" w:rsidP="0019283A">
      <w:pPr>
        <w:rPr>
          <w:lang w:val="de-DE"/>
        </w:rPr>
      </w:pPr>
    </w:p>
    <w:p w14:paraId="4850E031" w14:textId="77777777" w:rsidR="008376D4" w:rsidRPr="0019283A" w:rsidRDefault="00000000">
      <w:pPr>
        <w:rPr>
          <w:lang w:val="de-DE"/>
        </w:rPr>
      </w:pPr>
      <w:r w:rsidRPr="0019283A">
        <w:rPr>
          <w:lang w:val="de-DE"/>
        </w:rPr>
        <w:t xml:space="preserve">Dieser 7-Tage-Workoutplan für </w:t>
      </w:r>
      <w:proofErr w:type="spellStart"/>
      <w:proofErr w:type="gramStart"/>
      <w:r w:rsidRPr="0019283A">
        <w:rPr>
          <w:lang w:val="de-DE"/>
        </w:rPr>
        <w:t>Einsteiger:innen</w:t>
      </w:r>
      <w:proofErr w:type="spellEnd"/>
      <w:proofErr w:type="gramEnd"/>
      <w:r w:rsidRPr="0019283A">
        <w:rPr>
          <w:lang w:val="de-DE"/>
        </w:rPr>
        <w:t xml:space="preserve"> bietet dir täglich 20–25 Minuten Training für den ganzen Körper – ganz ohne Geräte. Jede Einheit enthält ein kurzes Aufwärmen, 4–5 gezielte Übungen mit genauer Beschreibung und ein Cool-Down zum Abschluss. Trainiere flexibel zu Hause und stärke Kraft, Mobilität und Körpergefühl mit deinem </w:t>
      </w:r>
      <w:proofErr w:type="spellStart"/>
      <w:r w:rsidRPr="0019283A">
        <w:rPr>
          <w:lang w:val="de-DE"/>
        </w:rPr>
        <w:t>AlltagsBuddy</w:t>
      </w:r>
      <w:proofErr w:type="spellEnd"/>
      <w:r w:rsidRPr="0019283A">
        <w:rPr>
          <w:lang w:val="de-DE"/>
        </w:rPr>
        <w:t>!</w:t>
      </w:r>
    </w:p>
    <w:p w14:paraId="32113001" w14:textId="77777777" w:rsidR="0019283A" w:rsidRDefault="0019283A">
      <w:pPr>
        <w:pStyle w:val="Heading2"/>
      </w:pPr>
    </w:p>
    <w:p w14:paraId="61B5A053" w14:textId="41854E14" w:rsidR="008376D4" w:rsidRDefault="00000000">
      <w:pPr>
        <w:pStyle w:val="Heading2"/>
      </w:pPr>
      <w:r>
        <w:t xml:space="preserve">Tag 1 – </w:t>
      </w:r>
      <w:proofErr w:type="spellStart"/>
      <w:r>
        <w:t>Ganzkörper</w:t>
      </w:r>
      <w:proofErr w:type="spellEnd"/>
      <w:r>
        <w:t xml:space="preserve"> </w:t>
      </w:r>
      <w:proofErr w:type="spellStart"/>
      <w:r>
        <w:t>aktivieren</w:t>
      </w:r>
      <w:proofErr w:type="spellEnd"/>
    </w:p>
    <w:p w14:paraId="0FD478E8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t>• Kniebeugen (3x15 Wiederholungen) – Stelle dich hüftbreit hin, die Zehen zeigen leicht nach außen. Beuge die Knie und schiebe das Gesäß nach hinten, als würdest du dich auf einen Stuhl setzen.</w:t>
      </w:r>
    </w:p>
    <w:p w14:paraId="652F0D35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t>• Liegestütze an der Wand (3x10 Wiederholungen) – Stehe ca. eine Armlänge von der Wand entfernt, Hände schulterbreit aufgestützt. Lehne dich vor, beuge die Ellenbogen und drücke dich wieder weg.</w:t>
      </w:r>
    </w:p>
    <w:p w14:paraId="591A9B8B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t>• Unterarmstütz (3x20 Sekunden halten) – Stütze dich auf Unterarme und Zehen. Halte den Körper gestreckt in einer Linie, Bauch und Gesäß anspannen.</w:t>
      </w:r>
    </w:p>
    <w:p w14:paraId="6CCE15E9" w14:textId="77777777" w:rsidR="008376D4" w:rsidRDefault="00000000">
      <w:pPr>
        <w:pStyle w:val="ListBullet"/>
      </w:pPr>
      <w:r w:rsidRPr="0019283A">
        <w:rPr>
          <w:lang w:val="de-DE"/>
        </w:rPr>
        <w:t xml:space="preserve">• Bird-Dog (3x12 Wiederholungen (je Seite)) – Im </w:t>
      </w:r>
      <w:proofErr w:type="spellStart"/>
      <w:r w:rsidRPr="0019283A">
        <w:rPr>
          <w:lang w:val="de-DE"/>
        </w:rPr>
        <w:t>Vierfüßlerstand</w:t>
      </w:r>
      <w:proofErr w:type="spellEnd"/>
      <w:r w:rsidRPr="0019283A">
        <w:rPr>
          <w:lang w:val="de-DE"/>
        </w:rPr>
        <w:t xml:space="preserve"> rechten Arm + linkes Bein ausstrecken, halten, dann Seite wechseln. </w:t>
      </w:r>
      <w:r>
        <w:t xml:space="preserve">Stabil </w:t>
      </w:r>
      <w:proofErr w:type="spellStart"/>
      <w:r>
        <w:t>bleiben</w:t>
      </w:r>
      <w:proofErr w:type="spellEnd"/>
      <w:r>
        <w:t>.</w:t>
      </w:r>
    </w:p>
    <w:p w14:paraId="2C8B6EC3" w14:textId="77777777" w:rsidR="0019283A" w:rsidRDefault="0019283A">
      <w:pPr>
        <w:pStyle w:val="Heading2"/>
      </w:pPr>
    </w:p>
    <w:p w14:paraId="392B737F" w14:textId="586B6EED" w:rsidR="008376D4" w:rsidRDefault="00000000">
      <w:pPr>
        <w:pStyle w:val="Heading2"/>
      </w:pPr>
      <w:r>
        <w:t>Tag 2 – Beine &amp; Balance</w:t>
      </w:r>
    </w:p>
    <w:p w14:paraId="52FA9FAF" w14:textId="77777777" w:rsidR="008376D4" w:rsidRDefault="00000000">
      <w:pPr>
        <w:pStyle w:val="ListBullet"/>
      </w:pPr>
      <w:r w:rsidRPr="0019283A">
        <w:rPr>
          <w:lang w:val="de-DE"/>
        </w:rPr>
        <w:t xml:space="preserve">• Ausfallschritte (3x10 Wiederholungen (je Seite)) – Schritt nach vorn machen, hinteres Knie fast bis zum Boden absenken. </w:t>
      </w:r>
      <w:proofErr w:type="spellStart"/>
      <w:r>
        <w:t>Zurückdrücken</w:t>
      </w:r>
      <w:proofErr w:type="spellEnd"/>
      <w:r>
        <w:t xml:space="preserve">, </w:t>
      </w:r>
      <w:proofErr w:type="spellStart"/>
      <w:r>
        <w:t>Seitenwechsel</w:t>
      </w:r>
      <w:proofErr w:type="spellEnd"/>
      <w:r>
        <w:t>.</w:t>
      </w:r>
    </w:p>
    <w:p w14:paraId="73CCE087" w14:textId="77777777" w:rsidR="008376D4" w:rsidRDefault="00000000">
      <w:pPr>
        <w:pStyle w:val="ListBullet"/>
      </w:pPr>
      <w:r w:rsidRPr="0019283A">
        <w:rPr>
          <w:lang w:val="de-DE"/>
        </w:rPr>
        <w:t xml:space="preserve">• </w:t>
      </w:r>
      <w:proofErr w:type="spellStart"/>
      <w:r w:rsidRPr="0019283A">
        <w:rPr>
          <w:lang w:val="de-DE"/>
        </w:rPr>
        <w:t>Wandsitz</w:t>
      </w:r>
      <w:proofErr w:type="spellEnd"/>
      <w:r w:rsidRPr="0019283A">
        <w:rPr>
          <w:lang w:val="de-DE"/>
        </w:rPr>
        <w:t xml:space="preserve"> (2x30 Sekunden halten) – Mit dem Rücken an der Wand in Sitzposition gleiten, Oberschenkel waagerecht. </w:t>
      </w:r>
      <w:proofErr w:type="spellStart"/>
      <w:r>
        <w:t>Halten</w:t>
      </w:r>
      <w:proofErr w:type="spellEnd"/>
      <w:r>
        <w:t>.</w:t>
      </w:r>
    </w:p>
    <w:p w14:paraId="15CE80B9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t>• Seitliches Beinheben (3x12 Wiederholungen (je Seite)) – Seitlich hinlegen, oberes Bein gestreckt anheben und senken, ohne Schwung.</w:t>
      </w:r>
    </w:p>
    <w:p w14:paraId="2E2CFF6B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lastRenderedPageBreak/>
        <w:t>• Standwaage (2x20 Sekunden (je Seite)) – Ein Bein anheben, Oberkörper nach vorn neigen, das andere Bein nach hinten strecken</w:t>
      </w:r>
    </w:p>
    <w:p w14:paraId="32B9B92B" w14:textId="77777777" w:rsidR="0019283A" w:rsidRDefault="0019283A">
      <w:pPr>
        <w:pStyle w:val="Heading2"/>
      </w:pPr>
    </w:p>
    <w:p w14:paraId="0F4F66EB" w14:textId="7C25018F" w:rsidR="008376D4" w:rsidRDefault="00000000">
      <w:pPr>
        <w:pStyle w:val="Heading2"/>
      </w:pPr>
      <w:r>
        <w:t xml:space="preserve">Tag 3 – </w:t>
      </w:r>
      <w:proofErr w:type="spellStart"/>
      <w:r>
        <w:t>Oberkörper</w:t>
      </w:r>
      <w:proofErr w:type="spellEnd"/>
      <w:r>
        <w:t xml:space="preserve"> &amp; Stabilität</w:t>
      </w:r>
    </w:p>
    <w:p w14:paraId="742BFDF0" w14:textId="77777777" w:rsidR="008376D4" w:rsidRDefault="00000000">
      <w:pPr>
        <w:pStyle w:val="ListBullet"/>
      </w:pPr>
      <w:r w:rsidRPr="0019283A">
        <w:rPr>
          <w:lang w:val="de-DE"/>
        </w:rPr>
        <w:t xml:space="preserve">• Schräg-Liegestütze (3x10 Wiederholungen) – Hände auf Tisch oder Stuhl, Körper schräg halten. </w:t>
      </w:r>
      <w:r>
        <w:t xml:space="preserve">Ellenbogen </w:t>
      </w:r>
      <w:proofErr w:type="spellStart"/>
      <w:r>
        <w:t>beugen</w:t>
      </w:r>
      <w:proofErr w:type="spellEnd"/>
      <w:r>
        <w:t xml:space="preserve"> und </w:t>
      </w:r>
      <w:proofErr w:type="spellStart"/>
      <w:r>
        <w:t>wieder</w:t>
      </w:r>
      <w:proofErr w:type="spellEnd"/>
      <w:r>
        <w:t xml:space="preserve"> hochdrücken.</w:t>
      </w:r>
    </w:p>
    <w:p w14:paraId="56B9E5B5" w14:textId="77777777" w:rsidR="008376D4" w:rsidRDefault="00000000">
      <w:pPr>
        <w:pStyle w:val="ListBullet"/>
      </w:pPr>
      <w:r w:rsidRPr="0019283A">
        <w:rPr>
          <w:lang w:val="de-DE"/>
        </w:rPr>
        <w:t xml:space="preserve">• Superman (3x12 Wiederholungen) – Auf dem Bauch liegend Arme und Beine anheben. </w:t>
      </w:r>
      <w:proofErr w:type="spellStart"/>
      <w:r>
        <w:t>Halten</w:t>
      </w:r>
      <w:proofErr w:type="spellEnd"/>
      <w:r>
        <w:t xml:space="preserve">, </w:t>
      </w:r>
      <w:proofErr w:type="spellStart"/>
      <w:r>
        <w:t>dann</w:t>
      </w:r>
      <w:proofErr w:type="spellEnd"/>
      <w:r>
        <w:t xml:space="preserve"> </w:t>
      </w:r>
      <w:proofErr w:type="spellStart"/>
      <w:r>
        <w:t>ablegen</w:t>
      </w:r>
      <w:proofErr w:type="spellEnd"/>
      <w:r>
        <w:t>.</w:t>
      </w:r>
    </w:p>
    <w:p w14:paraId="34AE44F8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t>• Stuhl-Dips (2x8 Wiederholungen) – Hände auf Stuhlkante, Po vor dem Stuhl, Ellenbogen beugen und wieder strecken.</w:t>
      </w:r>
    </w:p>
    <w:p w14:paraId="1C98AD5F" w14:textId="77777777" w:rsidR="008376D4" w:rsidRDefault="00000000">
      <w:pPr>
        <w:pStyle w:val="ListBullet"/>
      </w:pPr>
      <w:r w:rsidRPr="0019283A">
        <w:rPr>
          <w:lang w:val="de-DE"/>
        </w:rPr>
        <w:t xml:space="preserve">• Seitstütz (2x15 Sekunden (je Seite)) – Seitlich auf Unterarm stützen, Hüfte heben. </w:t>
      </w:r>
      <w:r>
        <w:t xml:space="preserve">Körper in Linie </w:t>
      </w:r>
      <w:proofErr w:type="spellStart"/>
      <w:r>
        <w:t>halten</w:t>
      </w:r>
      <w:proofErr w:type="spellEnd"/>
      <w:r>
        <w:t>, Seite wechseln.</w:t>
      </w:r>
    </w:p>
    <w:p w14:paraId="47C9739B" w14:textId="77777777" w:rsidR="0019283A" w:rsidRDefault="0019283A">
      <w:pPr>
        <w:pStyle w:val="Heading2"/>
      </w:pPr>
    </w:p>
    <w:p w14:paraId="283FCFBC" w14:textId="1A0187F5" w:rsidR="008376D4" w:rsidRDefault="00000000">
      <w:pPr>
        <w:pStyle w:val="Heading2"/>
      </w:pPr>
      <w:r>
        <w:t xml:space="preserve">Tag 4 – </w:t>
      </w:r>
      <w:proofErr w:type="spellStart"/>
      <w:r>
        <w:t>Mobilität</w:t>
      </w:r>
      <w:proofErr w:type="spellEnd"/>
      <w:r>
        <w:t xml:space="preserve"> &amp; Erholung</w:t>
      </w:r>
    </w:p>
    <w:p w14:paraId="331117F2" w14:textId="77777777" w:rsidR="008376D4" w:rsidRDefault="00000000">
      <w:pPr>
        <w:pStyle w:val="ListBullet"/>
      </w:pPr>
      <w:r w:rsidRPr="0019283A">
        <w:rPr>
          <w:lang w:val="de-DE"/>
        </w:rPr>
        <w:t xml:space="preserve">• Bein-Schwingen – Im Stehen ein Bein vor und zurück schwingen. </w:t>
      </w:r>
      <w:r>
        <w:t xml:space="preserve">Locker und </w:t>
      </w:r>
      <w:proofErr w:type="spellStart"/>
      <w:r>
        <w:t>kontrolliert</w:t>
      </w:r>
      <w:proofErr w:type="spellEnd"/>
      <w:r>
        <w:t>.</w:t>
      </w:r>
    </w:p>
    <w:p w14:paraId="31D05EAE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t xml:space="preserve">• Wirbelsäulenrotation – Im </w:t>
      </w:r>
      <w:proofErr w:type="spellStart"/>
      <w:r w:rsidRPr="0019283A">
        <w:rPr>
          <w:lang w:val="de-DE"/>
        </w:rPr>
        <w:t>Vierfüßlerstand</w:t>
      </w:r>
      <w:proofErr w:type="spellEnd"/>
      <w:r w:rsidRPr="0019283A">
        <w:rPr>
          <w:lang w:val="de-DE"/>
        </w:rPr>
        <w:t xml:space="preserve"> eine Hand an den Hinterkopf, Ellenbogen nach oben drehen, dann zurück.</w:t>
      </w:r>
    </w:p>
    <w:p w14:paraId="21CD02CB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t>• Hüftöffner – Tiefer Ausfallschritt, das hintere Bein gestreckt, das Becken Richtung Boden sinken lassen.</w:t>
      </w:r>
    </w:p>
    <w:p w14:paraId="50F0E775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t>• Schulterdehnung – Einen Arm quer vor dem Körper, mit dem anderen Arm leicht anziehen.</w:t>
      </w:r>
    </w:p>
    <w:p w14:paraId="37A2422F" w14:textId="77777777" w:rsidR="0019283A" w:rsidRDefault="0019283A">
      <w:pPr>
        <w:pStyle w:val="Heading2"/>
      </w:pPr>
    </w:p>
    <w:p w14:paraId="44EC58CF" w14:textId="1664E497" w:rsidR="008376D4" w:rsidRDefault="00000000">
      <w:pPr>
        <w:pStyle w:val="Heading2"/>
      </w:pPr>
      <w:r>
        <w:t>Tag 5 – Core &amp; Körpermitte</w:t>
      </w:r>
    </w:p>
    <w:p w14:paraId="3A17C6DB" w14:textId="77777777" w:rsidR="008376D4" w:rsidRDefault="00000000">
      <w:pPr>
        <w:pStyle w:val="ListBullet"/>
      </w:pPr>
      <w:r w:rsidRPr="0019283A">
        <w:rPr>
          <w:lang w:val="de-DE"/>
        </w:rPr>
        <w:t xml:space="preserve">• Crunches (3x15 Wiederholungen) – Rückenlage, Füße aufgestellt, Hände hinter dem Kopf. </w:t>
      </w:r>
      <w:proofErr w:type="spellStart"/>
      <w:r>
        <w:t>Oberkörper</w:t>
      </w:r>
      <w:proofErr w:type="spellEnd"/>
      <w:r>
        <w:t xml:space="preserve"> </w:t>
      </w:r>
      <w:proofErr w:type="spellStart"/>
      <w:r>
        <w:t>leicht</w:t>
      </w:r>
      <w:proofErr w:type="spellEnd"/>
      <w:r>
        <w:t xml:space="preserve"> </w:t>
      </w:r>
      <w:proofErr w:type="spellStart"/>
      <w:r>
        <w:t>anheben</w:t>
      </w:r>
      <w:proofErr w:type="spellEnd"/>
      <w:r>
        <w:t xml:space="preserve">, </w:t>
      </w:r>
      <w:proofErr w:type="spellStart"/>
      <w:r>
        <w:t>ohne</w:t>
      </w:r>
      <w:proofErr w:type="spellEnd"/>
      <w:r>
        <w:t xml:space="preserve"> Schwung.</w:t>
      </w:r>
    </w:p>
    <w:p w14:paraId="3D34883D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t>• Beinheben (3x12 Wiederholungen) – Rückenlage, Beine gestreckt anheben bis senkrecht, dann langsam absenken.</w:t>
      </w:r>
    </w:p>
    <w:p w14:paraId="235B6D58" w14:textId="77777777" w:rsidR="008376D4" w:rsidRDefault="00000000">
      <w:pPr>
        <w:pStyle w:val="ListBullet"/>
      </w:pPr>
      <w:r w:rsidRPr="0019283A">
        <w:rPr>
          <w:lang w:val="de-DE"/>
        </w:rPr>
        <w:t xml:space="preserve">• Plank (3x20 Sekunden halten) – Unterarmstütz, Bauch fest, Rücken gerade. </w:t>
      </w:r>
      <w:proofErr w:type="spellStart"/>
      <w:r>
        <w:t>Halten</w:t>
      </w:r>
      <w:proofErr w:type="spellEnd"/>
      <w:r>
        <w:t>.</w:t>
      </w:r>
    </w:p>
    <w:p w14:paraId="6A8DFDD5" w14:textId="4F7D342F" w:rsidR="0019283A" w:rsidRDefault="00000000" w:rsidP="0019283A">
      <w:pPr>
        <w:pStyle w:val="ListBullet"/>
        <w:rPr>
          <w:lang w:val="de-DE"/>
        </w:rPr>
      </w:pPr>
      <w:r w:rsidRPr="0019283A">
        <w:rPr>
          <w:lang w:val="de-DE"/>
        </w:rPr>
        <w:t>• Fahrradfahren am Boden (3x20 Sekunden) – Rückenlage, Beine anheben und in der Luft abwechselnd radeln.</w:t>
      </w:r>
    </w:p>
    <w:p w14:paraId="09BFCD03" w14:textId="77777777" w:rsidR="0019283A" w:rsidRDefault="0019283A" w:rsidP="0019283A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170B5486" w14:textId="77777777" w:rsidR="0019283A" w:rsidRDefault="0019283A" w:rsidP="0019283A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76381952" w14:textId="77777777" w:rsidR="0019283A" w:rsidRPr="0019283A" w:rsidRDefault="0019283A" w:rsidP="0019283A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63DA2C28" w14:textId="04AFE26C" w:rsidR="008376D4" w:rsidRDefault="00000000">
      <w:pPr>
        <w:pStyle w:val="Heading2"/>
      </w:pPr>
      <w:r>
        <w:lastRenderedPageBreak/>
        <w:t>Tag 6 – Beine &amp; Po</w:t>
      </w:r>
    </w:p>
    <w:p w14:paraId="43DCED79" w14:textId="77777777" w:rsidR="008376D4" w:rsidRDefault="00000000">
      <w:pPr>
        <w:pStyle w:val="ListBullet"/>
      </w:pPr>
      <w:r w:rsidRPr="0019283A">
        <w:rPr>
          <w:lang w:val="de-DE"/>
        </w:rPr>
        <w:t xml:space="preserve">• Sumo-Squats (3x15 Wiederholungen) – Beine weit, Zehen nach außen. </w:t>
      </w:r>
      <w:r>
        <w:t xml:space="preserve">In die Knie </w:t>
      </w:r>
      <w:proofErr w:type="spellStart"/>
      <w:r>
        <w:t>gehen</w:t>
      </w:r>
      <w:proofErr w:type="spellEnd"/>
      <w:r>
        <w:t>, Rücken gerade.</w:t>
      </w:r>
    </w:p>
    <w:p w14:paraId="0D8F06DD" w14:textId="77777777" w:rsidR="008376D4" w:rsidRDefault="00000000">
      <w:pPr>
        <w:pStyle w:val="ListBullet"/>
      </w:pPr>
      <w:r w:rsidRPr="0019283A">
        <w:rPr>
          <w:lang w:val="de-DE"/>
        </w:rPr>
        <w:t xml:space="preserve">• Brücke (3x20 Sekunden halten) – Rückenlage, Füße aufgestellt, Becken anheben. </w:t>
      </w:r>
      <w:proofErr w:type="spellStart"/>
      <w:r>
        <w:t>Halten</w:t>
      </w:r>
      <w:proofErr w:type="spellEnd"/>
      <w:r>
        <w:t>.</w:t>
      </w:r>
    </w:p>
    <w:p w14:paraId="4306FFD6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t>• Seitlicher Ausfallschritt (3x10 Wiederholungen (je Seite)) – Großen Schritt zur Seite, Knie beugen, Rücken gerade.</w:t>
      </w:r>
    </w:p>
    <w:p w14:paraId="7E918D61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t>• Beinheben in Bauchlage (3x12 Wiederholungen (je Seite)) – Auf dem Bauch liegend ein Bein gestreckt anheben, senken, wechseln.</w:t>
      </w:r>
    </w:p>
    <w:p w14:paraId="13B9B610" w14:textId="77777777" w:rsidR="0019283A" w:rsidRDefault="0019283A">
      <w:pPr>
        <w:pStyle w:val="Heading2"/>
      </w:pPr>
    </w:p>
    <w:p w14:paraId="30E9BDDF" w14:textId="61304451" w:rsidR="008376D4" w:rsidRDefault="00000000">
      <w:pPr>
        <w:pStyle w:val="Heading2"/>
      </w:pPr>
      <w:r>
        <w:t xml:space="preserve">Tag 7 – </w:t>
      </w:r>
      <w:proofErr w:type="spellStart"/>
      <w:r>
        <w:t>Ganzkörper</w:t>
      </w:r>
      <w:proofErr w:type="spellEnd"/>
      <w:r>
        <w:t xml:space="preserve"> Flow &amp; Dehnung</w:t>
      </w:r>
    </w:p>
    <w:p w14:paraId="1225E2C4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t>• Yoga-Sonnengruß (3 Durchgänge) – Fließende Bewegungsabfolge: Vorbeuge</w:t>
      </w:r>
    </w:p>
    <w:p w14:paraId="52792902" w14:textId="77777777" w:rsidR="008376D4" w:rsidRPr="0019283A" w:rsidRDefault="00000000">
      <w:pPr>
        <w:pStyle w:val="ListBullet"/>
        <w:rPr>
          <w:lang w:val="de-DE"/>
        </w:rPr>
      </w:pPr>
      <w:r w:rsidRPr="0019283A">
        <w:rPr>
          <w:lang w:val="de-DE"/>
        </w:rPr>
        <w:t>• Schulterbrücke (2x20 Sekunden halten) – Wie bei Brücke: Rückenlage, Po und Hüfte anheben, Arme bleiben am Boden.</w:t>
      </w:r>
    </w:p>
    <w:p w14:paraId="0D270739" w14:textId="77777777" w:rsidR="008376D4" w:rsidRDefault="00000000">
      <w:pPr>
        <w:pStyle w:val="ListBullet"/>
        <w:rPr>
          <w:lang w:val="de-DE"/>
        </w:rPr>
      </w:pPr>
      <w:r w:rsidRPr="0019283A">
        <w:rPr>
          <w:lang w:val="de-DE"/>
        </w:rPr>
        <w:t xml:space="preserve">• </w:t>
      </w:r>
      <w:proofErr w:type="spellStart"/>
      <w:r w:rsidRPr="0019283A">
        <w:rPr>
          <w:lang w:val="de-DE"/>
        </w:rPr>
        <w:t>Kindhaltung</w:t>
      </w:r>
      <w:proofErr w:type="spellEnd"/>
      <w:r w:rsidRPr="0019283A">
        <w:rPr>
          <w:lang w:val="de-DE"/>
        </w:rPr>
        <w:t xml:space="preserve"> mit Seitbeuge (2x30 Sekunden (je Seite)) – Fersensitz, Oberkörper nach vorn ablegen, Arme zur Seite strecken.</w:t>
      </w:r>
    </w:p>
    <w:p w14:paraId="11D66845" w14:textId="77777777" w:rsidR="0019283A" w:rsidRDefault="0019283A" w:rsidP="0019283A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43F63AD4" w14:textId="77777777" w:rsidR="0019283A" w:rsidRPr="0019283A" w:rsidRDefault="0019283A" w:rsidP="0019283A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2D4CD2DA" w14:textId="77777777" w:rsidR="008376D4" w:rsidRPr="0019283A" w:rsidRDefault="00000000">
      <w:pPr>
        <w:rPr>
          <w:lang w:val="de-DE"/>
        </w:rPr>
      </w:pPr>
      <w:r>
        <w:t>💡</w:t>
      </w:r>
      <w:r w:rsidRPr="0019283A">
        <w:rPr>
          <w:lang w:val="de-DE"/>
        </w:rPr>
        <w:t xml:space="preserve"> **</w:t>
      </w:r>
      <w:proofErr w:type="gramStart"/>
      <w:r w:rsidRPr="0019283A">
        <w:rPr>
          <w:lang w:val="de-DE"/>
        </w:rPr>
        <w:t>Hinweis:*</w:t>
      </w:r>
      <w:proofErr w:type="gramEnd"/>
      <w:r w:rsidRPr="0019283A">
        <w:rPr>
          <w:lang w:val="de-DE"/>
        </w:rPr>
        <w:t xml:space="preserve">* Starte jede Einheit mit 2–3 Minuten leichtem Aufwärmen (z. B. Armkreisen, </w:t>
      </w:r>
      <w:proofErr w:type="spellStart"/>
      <w:r w:rsidRPr="0019283A">
        <w:rPr>
          <w:lang w:val="de-DE"/>
        </w:rPr>
        <w:t>Marchieren</w:t>
      </w:r>
      <w:proofErr w:type="spellEnd"/>
      <w:r w:rsidRPr="0019283A">
        <w:rPr>
          <w:lang w:val="de-DE"/>
        </w:rPr>
        <w:t>, Hampelmänner) und beende sie mit sanften Dehnübungen. Passe die Wiederholungen deinem Level an und achte auf deine Atmung und saubere Ausführung.</w:t>
      </w:r>
    </w:p>
    <w:sectPr w:rsidR="008376D4" w:rsidRPr="0019283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53869784">
    <w:abstractNumId w:val="8"/>
  </w:num>
  <w:num w:numId="2" w16cid:durableId="479007998">
    <w:abstractNumId w:val="6"/>
  </w:num>
  <w:num w:numId="3" w16cid:durableId="698512991">
    <w:abstractNumId w:val="5"/>
  </w:num>
  <w:num w:numId="4" w16cid:durableId="1179850603">
    <w:abstractNumId w:val="4"/>
  </w:num>
  <w:num w:numId="5" w16cid:durableId="429736877">
    <w:abstractNumId w:val="7"/>
  </w:num>
  <w:num w:numId="6" w16cid:durableId="1093549899">
    <w:abstractNumId w:val="3"/>
  </w:num>
  <w:num w:numId="7" w16cid:durableId="470558097">
    <w:abstractNumId w:val="2"/>
  </w:num>
  <w:num w:numId="8" w16cid:durableId="949776712">
    <w:abstractNumId w:val="1"/>
  </w:num>
  <w:num w:numId="9" w16cid:durableId="2064139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9283A"/>
    <w:rsid w:val="0029639D"/>
    <w:rsid w:val="00326F90"/>
    <w:rsid w:val="008376D4"/>
    <w:rsid w:val="00A0640E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637443B"/>
  <w14:defaultImageDpi w14:val="300"/>
  <w15:docId w15:val="{1CEFC9A7-EF42-4F98-9910-7814D1F04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566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2025-05-14T21:42:00Z</dcterms:created>
  <dcterms:modified xsi:type="dcterms:W3CDTF">2025-05-14T21:42:00Z</dcterms:modified>
  <cp:category/>
</cp:coreProperties>
</file>