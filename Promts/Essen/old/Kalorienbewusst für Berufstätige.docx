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BDBDE8" w14:textId="77777777" w:rsidR="000D2779" w:rsidRDefault="00000000">
      <w:r>
        <w:rPr>
          <w:noProof/>
        </w:rPr>
        <w:drawing>
          <wp:inline distT="0" distB="0" distL="0" distR="0" wp14:anchorId="0E854880" wp14:editId="2A3B1751">
            <wp:extent cx="182880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3668" w14:textId="77777777" w:rsidR="000D2779" w:rsidRPr="00436A0F" w:rsidRDefault="00000000">
      <w:pPr>
        <w:pStyle w:val="Heading1"/>
        <w:rPr>
          <w:lang w:val="de-DE"/>
        </w:rPr>
      </w:pPr>
      <w:r w:rsidRPr="00436A0F">
        <w:rPr>
          <w:lang w:val="de-DE"/>
        </w:rPr>
        <w:t>5-Tage-Essensplan zum Abnehmen (1.600 kcal/Tag)</w:t>
      </w:r>
    </w:p>
    <w:p w14:paraId="2CD33EC6" w14:textId="77777777" w:rsidR="000D2779" w:rsidRDefault="00000000">
      <w:pPr>
        <w:pStyle w:val="Heading2"/>
      </w:pPr>
      <w:r>
        <w:t>🗓️ Wochenplan</w:t>
      </w:r>
    </w:p>
    <w:p w14:paraId="3F1C09AC" w14:textId="77777777" w:rsidR="000D2779" w:rsidRDefault="00000000">
      <w:pPr>
        <w:pStyle w:val="Heading3"/>
      </w:pPr>
      <w:r>
        <w:t>Tag 1</w:t>
      </w:r>
    </w:p>
    <w:p w14:paraId="31ABD9DC" w14:textId="77777777" w:rsidR="000D2779" w:rsidRPr="00436A0F" w:rsidRDefault="00000000">
      <w:pPr>
        <w:pStyle w:val="ListBullet"/>
        <w:rPr>
          <w:lang w:val="de-DE"/>
        </w:rPr>
      </w:pPr>
      <w:r w:rsidRPr="00436A0F">
        <w:rPr>
          <w:lang w:val="de-DE"/>
        </w:rPr>
        <w:t>Frühstück: Haferflocken mit Beeren und Joghurt – 350 kcal</w:t>
      </w:r>
    </w:p>
    <w:p w14:paraId="28D1A69D" w14:textId="77777777" w:rsidR="000D2779" w:rsidRPr="00436A0F" w:rsidRDefault="00000000">
      <w:pPr>
        <w:pStyle w:val="ListBullet"/>
        <w:rPr>
          <w:lang w:val="de-DE"/>
        </w:rPr>
      </w:pPr>
      <w:r w:rsidRPr="00436A0F">
        <w:rPr>
          <w:lang w:val="de-DE"/>
        </w:rPr>
        <w:t>Mittagessen: Linsensalat mit Feta und Gemüse – 500 kcal</w:t>
      </w:r>
    </w:p>
    <w:p w14:paraId="0DF198C6" w14:textId="77777777" w:rsidR="000D2779" w:rsidRPr="00436A0F" w:rsidRDefault="00000000">
      <w:pPr>
        <w:pStyle w:val="ListBullet"/>
        <w:rPr>
          <w:lang w:val="de-DE"/>
        </w:rPr>
      </w:pPr>
      <w:r w:rsidRPr="00436A0F">
        <w:rPr>
          <w:lang w:val="de-DE"/>
        </w:rPr>
        <w:t>Abendessen: Zucchini-Nudeln mit Tomatensoße und Parmesan – 750 kcal</w:t>
      </w:r>
    </w:p>
    <w:p w14:paraId="087E9F34" w14:textId="77777777" w:rsidR="000D2779" w:rsidRDefault="00000000">
      <w:pPr>
        <w:pStyle w:val="Heading3"/>
      </w:pPr>
      <w:r>
        <w:t>Tag 2</w:t>
      </w:r>
    </w:p>
    <w:p w14:paraId="7CAE3500" w14:textId="77777777" w:rsidR="000D2779" w:rsidRPr="00436A0F" w:rsidRDefault="00000000">
      <w:pPr>
        <w:pStyle w:val="ListBullet"/>
        <w:rPr>
          <w:lang w:val="de-DE"/>
        </w:rPr>
      </w:pPr>
      <w:r w:rsidRPr="00436A0F">
        <w:rPr>
          <w:lang w:val="de-DE"/>
        </w:rPr>
        <w:t>Frühstück: Vollkornbrot mit Avocado und Ei – 350 kcal</w:t>
      </w:r>
    </w:p>
    <w:p w14:paraId="42343A29" w14:textId="77777777" w:rsidR="000D2779" w:rsidRPr="00436A0F" w:rsidRDefault="00000000">
      <w:pPr>
        <w:pStyle w:val="ListBullet"/>
        <w:rPr>
          <w:lang w:val="de-DE"/>
        </w:rPr>
      </w:pPr>
      <w:r w:rsidRPr="00436A0F">
        <w:rPr>
          <w:lang w:val="de-DE"/>
        </w:rPr>
        <w:t>Mittagessen: Quinoa-Bowl mit Kichererbsen und Paprika – 500 kcal</w:t>
      </w:r>
    </w:p>
    <w:p w14:paraId="68A805CB" w14:textId="77777777" w:rsidR="000D2779" w:rsidRDefault="00000000">
      <w:pPr>
        <w:pStyle w:val="ListBullet"/>
      </w:pPr>
      <w:r>
        <w:t>Abendessen: Hähnchenbrust mit Ofengemüse – 750 kcal</w:t>
      </w:r>
    </w:p>
    <w:p w14:paraId="10F320DA" w14:textId="77777777" w:rsidR="000D2779" w:rsidRDefault="00000000">
      <w:pPr>
        <w:pStyle w:val="Heading3"/>
      </w:pPr>
      <w:r>
        <w:t>Tag 3</w:t>
      </w:r>
    </w:p>
    <w:p w14:paraId="5A401872" w14:textId="77777777" w:rsidR="000D2779" w:rsidRPr="00436A0F" w:rsidRDefault="00000000">
      <w:pPr>
        <w:pStyle w:val="ListBullet"/>
        <w:rPr>
          <w:lang w:val="de-DE"/>
        </w:rPr>
      </w:pPr>
      <w:r w:rsidRPr="00436A0F">
        <w:rPr>
          <w:lang w:val="de-DE"/>
        </w:rPr>
        <w:t>Frühstück: Grüner Smoothie mit Banane, Spinat, Mandelmilch – 300 kcal</w:t>
      </w:r>
    </w:p>
    <w:p w14:paraId="67F6B1AA" w14:textId="77777777" w:rsidR="000D2779" w:rsidRDefault="00000000">
      <w:pPr>
        <w:pStyle w:val="ListBullet"/>
      </w:pPr>
      <w:r>
        <w:t>Mittagessen: Gemüsecurry mit Reis – 550 kcal</w:t>
      </w:r>
    </w:p>
    <w:p w14:paraId="7E0AC84E" w14:textId="77777777" w:rsidR="000D2779" w:rsidRPr="00436A0F" w:rsidRDefault="00000000">
      <w:pPr>
        <w:pStyle w:val="ListBullet"/>
        <w:rPr>
          <w:lang w:val="de-DE"/>
        </w:rPr>
      </w:pPr>
      <w:r w:rsidRPr="00436A0F">
        <w:rPr>
          <w:lang w:val="de-DE"/>
        </w:rPr>
        <w:t>Abendessen: Salat mit Thunfisch, Ei und Kartoffeln – 750 kcal</w:t>
      </w:r>
    </w:p>
    <w:p w14:paraId="7EB35AB5" w14:textId="77777777" w:rsidR="000D2779" w:rsidRDefault="00000000">
      <w:pPr>
        <w:pStyle w:val="Heading3"/>
      </w:pPr>
      <w:r>
        <w:t>Tag 4</w:t>
      </w:r>
    </w:p>
    <w:p w14:paraId="41ABD40E" w14:textId="77777777" w:rsidR="000D2779" w:rsidRPr="00436A0F" w:rsidRDefault="00000000">
      <w:pPr>
        <w:pStyle w:val="ListBullet"/>
        <w:rPr>
          <w:lang w:val="de-DE"/>
        </w:rPr>
      </w:pPr>
      <w:r w:rsidRPr="00436A0F">
        <w:rPr>
          <w:lang w:val="de-DE"/>
        </w:rPr>
        <w:t>Frühstück: Joghurt mit Apfel, Nüssen und Zimt – 350 kcal</w:t>
      </w:r>
    </w:p>
    <w:p w14:paraId="77F2F220" w14:textId="77777777" w:rsidR="000D2779" w:rsidRPr="00436A0F" w:rsidRDefault="00000000">
      <w:pPr>
        <w:pStyle w:val="ListBullet"/>
        <w:rPr>
          <w:lang w:val="de-DE"/>
        </w:rPr>
      </w:pPr>
      <w:r w:rsidRPr="00436A0F">
        <w:rPr>
          <w:lang w:val="de-DE"/>
        </w:rPr>
        <w:t>Mittagessen: Wrap mit Hähnchen, Salat und Avocado – 500 kcal</w:t>
      </w:r>
    </w:p>
    <w:p w14:paraId="3E3FBC0C" w14:textId="77777777" w:rsidR="000D2779" w:rsidRPr="00436A0F" w:rsidRDefault="00000000">
      <w:pPr>
        <w:pStyle w:val="ListBullet"/>
        <w:rPr>
          <w:lang w:val="de-DE"/>
        </w:rPr>
      </w:pPr>
      <w:r w:rsidRPr="00436A0F">
        <w:rPr>
          <w:lang w:val="de-DE"/>
        </w:rPr>
        <w:t>Abendessen: Gebratener Tofu mit Brokkoli und Vollkornreis – 750 kcal</w:t>
      </w:r>
    </w:p>
    <w:p w14:paraId="2E1DED1B" w14:textId="77777777" w:rsidR="000D2779" w:rsidRDefault="00000000">
      <w:pPr>
        <w:pStyle w:val="Heading3"/>
      </w:pPr>
      <w:r>
        <w:t>Tag 5</w:t>
      </w:r>
    </w:p>
    <w:p w14:paraId="4D1DE8FE" w14:textId="77777777" w:rsidR="000D2779" w:rsidRPr="00436A0F" w:rsidRDefault="00000000">
      <w:pPr>
        <w:pStyle w:val="ListBullet"/>
        <w:rPr>
          <w:lang w:val="de-DE"/>
        </w:rPr>
      </w:pPr>
      <w:r w:rsidRPr="00436A0F">
        <w:rPr>
          <w:lang w:val="de-DE"/>
        </w:rPr>
        <w:t>Frühstück: Overnight Oats mit Beeren – 350 kcal</w:t>
      </w:r>
    </w:p>
    <w:p w14:paraId="0F803D5B" w14:textId="77777777" w:rsidR="000D2779" w:rsidRDefault="00000000">
      <w:pPr>
        <w:pStyle w:val="ListBullet"/>
      </w:pPr>
      <w:r>
        <w:t>Mittagessen: Süßkartoffel-Linsen-Eintopf – 500 kcal</w:t>
      </w:r>
    </w:p>
    <w:p w14:paraId="45BE80CF" w14:textId="77777777" w:rsidR="000D2779" w:rsidRPr="00436A0F" w:rsidRDefault="00000000">
      <w:pPr>
        <w:pStyle w:val="ListBullet"/>
        <w:rPr>
          <w:lang w:val="de-DE"/>
        </w:rPr>
      </w:pPr>
      <w:r w:rsidRPr="00436A0F">
        <w:rPr>
          <w:lang w:val="de-DE"/>
        </w:rPr>
        <w:t>Abendessen: Lachsfilet mit Spinat und Quinoa – 750 kcal</w:t>
      </w:r>
    </w:p>
    <w:p w14:paraId="38605A3E" w14:textId="77777777" w:rsidR="000D2779" w:rsidRPr="00436A0F" w:rsidRDefault="00000000">
      <w:pPr>
        <w:rPr>
          <w:lang w:val="de-DE"/>
        </w:rPr>
      </w:pPr>
      <w:r w:rsidRPr="00436A0F">
        <w:rPr>
          <w:lang w:val="de-DE"/>
        </w:rPr>
        <w:br w:type="page"/>
      </w:r>
    </w:p>
    <w:p w14:paraId="6372DC94" w14:textId="77777777" w:rsidR="000D2779" w:rsidRPr="00436A0F" w:rsidRDefault="00000000">
      <w:pPr>
        <w:pStyle w:val="Heading2"/>
        <w:rPr>
          <w:lang w:val="de-DE"/>
        </w:rPr>
      </w:pPr>
      <w:r>
        <w:lastRenderedPageBreak/>
        <w:t>🍽️</w:t>
      </w:r>
      <w:r w:rsidRPr="00436A0F">
        <w:rPr>
          <w:lang w:val="de-DE"/>
        </w:rPr>
        <w:t xml:space="preserve"> Rezepte</w:t>
      </w:r>
    </w:p>
    <w:p w14:paraId="488514B9" w14:textId="77777777" w:rsidR="000D2779" w:rsidRPr="00436A0F" w:rsidRDefault="00000000">
      <w:pPr>
        <w:pStyle w:val="Heading3"/>
        <w:rPr>
          <w:lang w:val="de-DE"/>
        </w:rPr>
      </w:pPr>
      <w:r w:rsidRPr="00436A0F">
        <w:rPr>
          <w:lang w:val="de-DE"/>
        </w:rPr>
        <w:t>Haferflocken mit Beeren und Joghurt</w:t>
      </w:r>
    </w:p>
    <w:p w14:paraId="3478D9D2" w14:textId="77777777" w:rsidR="000D2779" w:rsidRPr="00436A0F" w:rsidRDefault="00000000">
      <w:pPr>
        <w:pStyle w:val="ListBullet"/>
        <w:rPr>
          <w:lang w:val="de-DE"/>
        </w:rPr>
      </w:pPr>
      <w:r w:rsidRPr="00436A0F">
        <w:rPr>
          <w:lang w:val="de-DE"/>
        </w:rPr>
        <w:t>50g Haferflocken mit 150g Naturjoghurt vermengen</w:t>
      </w:r>
    </w:p>
    <w:p w14:paraId="1B491440" w14:textId="77777777" w:rsidR="000D2779" w:rsidRDefault="00000000">
      <w:pPr>
        <w:pStyle w:val="ListBullet"/>
      </w:pPr>
      <w:r>
        <w:t>Eine Handvoll Beeren hinzufügen</w:t>
      </w:r>
    </w:p>
    <w:p w14:paraId="5D9A8F40" w14:textId="77777777" w:rsidR="000D2779" w:rsidRDefault="00000000">
      <w:pPr>
        <w:pStyle w:val="ListBullet"/>
      </w:pPr>
      <w:r>
        <w:t>Optional: 1 TL Honig</w:t>
      </w:r>
    </w:p>
    <w:p w14:paraId="0D766657" w14:textId="77777777" w:rsidR="000D2779" w:rsidRDefault="00000000">
      <w:pPr>
        <w:pStyle w:val="Heading3"/>
      </w:pPr>
      <w:r>
        <w:t>Linsensalat mit Feta und Gemüse</w:t>
      </w:r>
    </w:p>
    <w:p w14:paraId="1240D427" w14:textId="77777777" w:rsidR="000D2779" w:rsidRPr="00436A0F" w:rsidRDefault="00000000">
      <w:pPr>
        <w:pStyle w:val="ListBullet"/>
        <w:rPr>
          <w:lang w:val="de-DE"/>
        </w:rPr>
      </w:pPr>
      <w:r w:rsidRPr="00436A0F">
        <w:rPr>
          <w:lang w:val="de-DE"/>
        </w:rPr>
        <w:t>150g gekochte Linsen mit Paprika, Gurke und Tomaten mischen</w:t>
      </w:r>
    </w:p>
    <w:p w14:paraId="5C1786A7" w14:textId="77777777" w:rsidR="000D2779" w:rsidRDefault="00000000">
      <w:pPr>
        <w:pStyle w:val="ListBullet"/>
      </w:pPr>
      <w:r>
        <w:t>50g Feta darüber bröseln</w:t>
      </w:r>
    </w:p>
    <w:p w14:paraId="0D958E23" w14:textId="77777777" w:rsidR="000D2779" w:rsidRPr="00436A0F" w:rsidRDefault="00000000">
      <w:pPr>
        <w:pStyle w:val="ListBullet"/>
        <w:rPr>
          <w:lang w:val="de-DE"/>
        </w:rPr>
      </w:pPr>
      <w:r w:rsidRPr="00436A0F">
        <w:rPr>
          <w:lang w:val="de-DE"/>
        </w:rPr>
        <w:t>Mit Zitronensaft, Öl, Salz, Pfeffer abschmecken</w:t>
      </w:r>
    </w:p>
    <w:p w14:paraId="3D7A838C" w14:textId="77777777" w:rsidR="000D2779" w:rsidRDefault="00000000">
      <w:pPr>
        <w:pStyle w:val="Heading3"/>
      </w:pPr>
      <w:r>
        <w:t>Zucchini-Nudeln mit Tomatensoße</w:t>
      </w:r>
    </w:p>
    <w:p w14:paraId="2015597E" w14:textId="77777777" w:rsidR="000D2779" w:rsidRDefault="00000000">
      <w:pPr>
        <w:pStyle w:val="ListBullet"/>
      </w:pPr>
      <w:r>
        <w:t>2 Zucchini spiralisieren und kurz anbraten</w:t>
      </w:r>
    </w:p>
    <w:p w14:paraId="6E17031F" w14:textId="77777777" w:rsidR="000D2779" w:rsidRPr="00436A0F" w:rsidRDefault="00000000">
      <w:pPr>
        <w:pStyle w:val="ListBullet"/>
        <w:rPr>
          <w:lang w:val="de-DE"/>
        </w:rPr>
      </w:pPr>
      <w:r w:rsidRPr="00436A0F">
        <w:rPr>
          <w:lang w:val="de-DE"/>
        </w:rPr>
        <w:t>Mit passierten Tomaten, Knoblauch und Kräutern einkochen</w:t>
      </w:r>
    </w:p>
    <w:p w14:paraId="03DFBFFD" w14:textId="77777777" w:rsidR="000D2779" w:rsidRDefault="00000000">
      <w:pPr>
        <w:pStyle w:val="ListBullet"/>
      </w:pPr>
      <w:r>
        <w:t>10g geriebenen Parmesan drübergeben</w:t>
      </w:r>
    </w:p>
    <w:p w14:paraId="39D50CF9" w14:textId="77777777" w:rsidR="000D2779" w:rsidRDefault="00000000">
      <w:pPr>
        <w:pStyle w:val="Heading3"/>
      </w:pPr>
      <w:r>
        <w:t>Vollkornbrot mit Avocado und Ei</w:t>
      </w:r>
    </w:p>
    <w:p w14:paraId="3D5F91E9" w14:textId="77777777" w:rsidR="000D2779" w:rsidRDefault="00000000">
      <w:pPr>
        <w:pStyle w:val="ListBullet"/>
      </w:pPr>
      <w:r>
        <w:t>1 Scheibe Vollkornbrot mit 1/2 Avocado bestreichen</w:t>
      </w:r>
    </w:p>
    <w:p w14:paraId="166D6F3D" w14:textId="77777777" w:rsidR="000D2779" w:rsidRPr="00436A0F" w:rsidRDefault="00000000">
      <w:pPr>
        <w:pStyle w:val="ListBullet"/>
        <w:rPr>
          <w:lang w:val="de-DE"/>
        </w:rPr>
      </w:pPr>
      <w:r w:rsidRPr="00436A0F">
        <w:rPr>
          <w:lang w:val="de-DE"/>
        </w:rPr>
        <w:t xml:space="preserve">1 gekochtes Ei in Scheiben </w:t>
      </w:r>
      <w:proofErr w:type="gramStart"/>
      <w:r w:rsidRPr="00436A0F">
        <w:rPr>
          <w:lang w:val="de-DE"/>
        </w:rPr>
        <w:t>darauf legen</w:t>
      </w:r>
      <w:proofErr w:type="gramEnd"/>
    </w:p>
    <w:p w14:paraId="7F513798" w14:textId="77777777" w:rsidR="000D2779" w:rsidRPr="00436A0F" w:rsidRDefault="00000000">
      <w:pPr>
        <w:pStyle w:val="ListBullet"/>
        <w:rPr>
          <w:lang w:val="de-DE"/>
        </w:rPr>
      </w:pPr>
      <w:r w:rsidRPr="00436A0F">
        <w:rPr>
          <w:lang w:val="de-DE"/>
        </w:rPr>
        <w:t>Mit Salz, Pfeffer und Zitronensaft würzen</w:t>
      </w:r>
    </w:p>
    <w:p w14:paraId="69CECA83" w14:textId="77777777" w:rsidR="000D2779" w:rsidRDefault="00000000">
      <w:pPr>
        <w:pStyle w:val="Heading3"/>
      </w:pPr>
      <w:r>
        <w:t>Quinoa-Bowl mit Kichererbsen</w:t>
      </w:r>
    </w:p>
    <w:p w14:paraId="3D3BED04" w14:textId="77777777" w:rsidR="000D2779" w:rsidRPr="00436A0F" w:rsidRDefault="00000000">
      <w:pPr>
        <w:pStyle w:val="ListBullet"/>
        <w:rPr>
          <w:lang w:val="de-DE"/>
        </w:rPr>
      </w:pPr>
      <w:r w:rsidRPr="00436A0F">
        <w:rPr>
          <w:lang w:val="de-DE"/>
        </w:rPr>
        <w:t>Quinoa kochen, mit Kichererbsen, Paprika und Gurke mischen</w:t>
      </w:r>
    </w:p>
    <w:p w14:paraId="3F007BBC" w14:textId="77777777" w:rsidR="000D2779" w:rsidRPr="00436A0F" w:rsidRDefault="00000000">
      <w:pPr>
        <w:pStyle w:val="ListBullet"/>
        <w:rPr>
          <w:lang w:val="de-DE"/>
        </w:rPr>
      </w:pPr>
      <w:r w:rsidRPr="00436A0F">
        <w:rPr>
          <w:lang w:val="de-DE"/>
        </w:rPr>
        <w:t>Mit Zitronensaft, Olivenöl, Salz und Pfeffer abschmecken</w:t>
      </w:r>
    </w:p>
    <w:p w14:paraId="1097A781" w14:textId="77777777" w:rsidR="000D2779" w:rsidRDefault="00000000">
      <w:pPr>
        <w:pStyle w:val="Heading3"/>
      </w:pPr>
      <w:r>
        <w:t>Hähnchenbrust mit Ofengemüse</w:t>
      </w:r>
    </w:p>
    <w:p w14:paraId="2501A8ED" w14:textId="77777777" w:rsidR="000D2779" w:rsidRDefault="00000000">
      <w:pPr>
        <w:pStyle w:val="ListBullet"/>
      </w:pPr>
      <w:r>
        <w:t>Hähnchenbrust würzen und braten</w:t>
      </w:r>
    </w:p>
    <w:p w14:paraId="4BBA5441" w14:textId="77777777" w:rsidR="000D2779" w:rsidRPr="00436A0F" w:rsidRDefault="00000000">
      <w:pPr>
        <w:pStyle w:val="ListBullet"/>
        <w:rPr>
          <w:lang w:val="de-DE"/>
        </w:rPr>
      </w:pPr>
      <w:r w:rsidRPr="00436A0F">
        <w:rPr>
          <w:lang w:val="de-DE"/>
        </w:rPr>
        <w:t>Gemüse (Zucchini, Paprika, Möhren) im Ofen rösten</w:t>
      </w:r>
    </w:p>
    <w:p w14:paraId="463F1861" w14:textId="77777777" w:rsidR="000D2779" w:rsidRDefault="00000000">
      <w:pPr>
        <w:pStyle w:val="ListBullet"/>
      </w:pPr>
      <w:r>
        <w:t>Mit Kräutern bestreuen</w:t>
      </w:r>
    </w:p>
    <w:p w14:paraId="7D97281D" w14:textId="77777777" w:rsidR="000D2779" w:rsidRDefault="00000000">
      <w:pPr>
        <w:pStyle w:val="Heading3"/>
      </w:pPr>
      <w:r>
        <w:t>Grüner Smoothie</w:t>
      </w:r>
    </w:p>
    <w:p w14:paraId="2AEAC970" w14:textId="77777777" w:rsidR="000D2779" w:rsidRPr="00436A0F" w:rsidRDefault="00000000">
      <w:pPr>
        <w:pStyle w:val="ListBullet"/>
        <w:rPr>
          <w:lang w:val="de-DE"/>
        </w:rPr>
      </w:pPr>
      <w:r w:rsidRPr="00436A0F">
        <w:rPr>
          <w:lang w:val="de-DE"/>
        </w:rPr>
        <w:t>1 Banane, 1 Handvoll Spinat, 200 ml Mandelmilch mixen</w:t>
      </w:r>
    </w:p>
    <w:p w14:paraId="0C3E8C8E" w14:textId="77777777" w:rsidR="000D2779" w:rsidRDefault="00000000">
      <w:pPr>
        <w:pStyle w:val="Heading3"/>
      </w:pPr>
      <w:r>
        <w:t>Gemüsecurry mit Reis</w:t>
      </w:r>
    </w:p>
    <w:p w14:paraId="56A2E645" w14:textId="77777777" w:rsidR="000D2779" w:rsidRPr="00436A0F" w:rsidRDefault="00000000">
      <w:pPr>
        <w:pStyle w:val="ListBullet"/>
        <w:rPr>
          <w:lang w:val="de-DE"/>
        </w:rPr>
      </w:pPr>
      <w:r w:rsidRPr="00436A0F">
        <w:rPr>
          <w:lang w:val="de-DE"/>
        </w:rPr>
        <w:t>Gemüse (z.B. Zucchini, Karotten, Erbsen) mit Kokosmilch und Currypaste köcheln</w:t>
      </w:r>
    </w:p>
    <w:p w14:paraId="4268D83B" w14:textId="77777777" w:rsidR="000D2779" w:rsidRDefault="00000000">
      <w:pPr>
        <w:pStyle w:val="ListBullet"/>
      </w:pPr>
      <w:r>
        <w:t>Mit 50g gekochtem Reis servieren</w:t>
      </w:r>
    </w:p>
    <w:p w14:paraId="4B3C303E" w14:textId="77777777" w:rsidR="000D2779" w:rsidRPr="00436A0F" w:rsidRDefault="00000000">
      <w:pPr>
        <w:pStyle w:val="Heading3"/>
        <w:rPr>
          <w:lang w:val="de-DE"/>
        </w:rPr>
      </w:pPr>
      <w:r w:rsidRPr="00436A0F">
        <w:rPr>
          <w:lang w:val="de-DE"/>
        </w:rPr>
        <w:t>Salat mit Thunfisch, Ei und Kartoffeln</w:t>
      </w:r>
    </w:p>
    <w:p w14:paraId="5F138813" w14:textId="77777777" w:rsidR="000D2779" w:rsidRPr="00436A0F" w:rsidRDefault="00000000">
      <w:pPr>
        <w:pStyle w:val="ListBullet"/>
        <w:rPr>
          <w:lang w:val="de-DE"/>
        </w:rPr>
      </w:pPr>
      <w:r w:rsidRPr="00436A0F">
        <w:rPr>
          <w:lang w:val="de-DE"/>
        </w:rPr>
        <w:t>Blattsalat mit gekochten Kartoffelscheiben, 1 Ei und Thunfisch mischen</w:t>
      </w:r>
    </w:p>
    <w:p w14:paraId="0B581AAC" w14:textId="77777777" w:rsidR="000D2779" w:rsidRPr="00436A0F" w:rsidRDefault="00000000">
      <w:pPr>
        <w:pStyle w:val="ListBullet"/>
        <w:rPr>
          <w:lang w:val="de-DE"/>
        </w:rPr>
      </w:pPr>
      <w:r w:rsidRPr="00436A0F">
        <w:rPr>
          <w:lang w:val="de-DE"/>
        </w:rPr>
        <w:t>Mit Essig, Öl, Salz, Pfeffer würzen</w:t>
      </w:r>
    </w:p>
    <w:p w14:paraId="4E03DCD3" w14:textId="77777777" w:rsidR="000D2779" w:rsidRDefault="00000000">
      <w:pPr>
        <w:pStyle w:val="Heading3"/>
      </w:pPr>
      <w:r>
        <w:t>Joghurt mit Apfel und Nüssen</w:t>
      </w:r>
    </w:p>
    <w:p w14:paraId="053B682B" w14:textId="77777777" w:rsidR="000D2779" w:rsidRPr="00436A0F" w:rsidRDefault="00000000">
      <w:pPr>
        <w:pStyle w:val="ListBullet"/>
        <w:rPr>
          <w:lang w:val="de-DE"/>
        </w:rPr>
      </w:pPr>
      <w:r w:rsidRPr="00436A0F">
        <w:rPr>
          <w:lang w:val="de-DE"/>
        </w:rPr>
        <w:t>Naturjoghurt mit geriebenem Apfel und 1 EL Nüssen verrühren</w:t>
      </w:r>
    </w:p>
    <w:p w14:paraId="5317E11C" w14:textId="77777777" w:rsidR="000D2779" w:rsidRDefault="00000000">
      <w:pPr>
        <w:pStyle w:val="ListBullet"/>
      </w:pPr>
      <w:r>
        <w:t>Mit Zimt bestreuen</w:t>
      </w:r>
    </w:p>
    <w:p w14:paraId="5623BE72" w14:textId="77777777" w:rsidR="000D2779" w:rsidRPr="00436A0F" w:rsidRDefault="00000000">
      <w:pPr>
        <w:pStyle w:val="Heading3"/>
        <w:rPr>
          <w:lang w:val="de-DE"/>
        </w:rPr>
      </w:pPr>
      <w:r w:rsidRPr="00436A0F">
        <w:rPr>
          <w:lang w:val="de-DE"/>
        </w:rPr>
        <w:lastRenderedPageBreak/>
        <w:t>Wrap mit Hähnchen, Salat und Avocado</w:t>
      </w:r>
    </w:p>
    <w:p w14:paraId="344DFBFF" w14:textId="77777777" w:rsidR="000D2779" w:rsidRPr="00436A0F" w:rsidRDefault="00000000">
      <w:pPr>
        <w:pStyle w:val="ListBullet"/>
        <w:rPr>
          <w:lang w:val="de-DE"/>
        </w:rPr>
      </w:pPr>
      <w:r w:rsidRPr="00436A0F">
        <w:rPr>
          <w:lang w:val="de-DE"/>
        </w:rPr>
        <w:t>Wrap mit Hähnchenstreifen, Avocado und Salat füllen</w:t>
      </w:r>
    </w:p>
    <w:p w14:paraId="2EC944A6" w14:textId="77777777" w:rsidR="000D2779" w:rsidRDefault="00000000">
      <w:pPr>
        <w:pStyle w:val="ListBullet"/>
      </w:pPr>
      <w:r>
        <w:t>Mit Joghurtsauce beträufeln und einrollen</w:t>
      </w:r>
    </w:p>
    <w:p w14:paraId="7A5B5411" w14:textId="77777777" w:rsidR="000D2779" w:rsidRDefault="00000000">
      <w:pPr>
        <w:pStyle w:val="Heading3"/>
      </w:pPr>
      <w:r>
        <w:t>Tofu mit Brokkoli und Reis</w:t>
      </w:r>
    </w:p>
    <w:p w14:paraId="1CB5001F" w14:textId="77777777" w:rsidR="000D2779" w:rsidRDefault="00000000">
      <w:pPr>
        <w:pStyle w:val="ListBullet"/>
      </w:pPr>
      <w:r>
        <w:t>Tofu anbraten, Brokkoli dünsten</w:t>
      </w:r>
    </w:p>
    <w:p w14:paraId="66D2671F" w14:textId="77777777" w:rsidR="000D2779" w:rsidRPr="00436A0F" w:rsidRDefault="00000000">
      <w:pPr>
        <w:pStyle w:val="ListBullet"/>
        <w:rPr>
          <w:lang w:val="de-DE"/>
        </w:rPr>
      </w:pPr>
      <w:r w:rsidRPr="00436A0F">
        <w:rPr>
          <w:lang w:val="de-DE"/>
        </w:rPr>
        <w:t>Mit Sojasauce würzen, mit gekochtem Reis servieren</w:t>
      </w:r>
    </w:p>
    <w:p w14:paraId="30CB0381" w14:textId="77777777" w:rsidR="000D2779" w:rsidRDefault="00000000">
      <w:pPr>
        <w:pStyle w:val="Heading3"/>
      </w:pPr>
      <w:r>
        <w:t>Overnight Oats</w:t>
      </w:r>
    </w:p>
    <w:p w14:paraId="77522D46" w14:textId="77777777" w:rsidR="000D2779" w:rsidRPr="00436A0F" w:rsidRDefault="00000000">
      <w:pPr>
        <w:pStyle w:val="ListBullet"/>
        <w:rPr>
          <w:lang w:val="de-DE"/>
        </w:rPr>
      </w:pPr>
      <w:r w:rsidRPr="00436A0F">
        <w:rPr>
          <w:lang w:val="de-DE"/>
        </w:rPr>
        <w:t>Haferflocken mit Joghurt und Beeren mischen</w:t>
      </w:r>
    </w:p>
    <w:p w14:paraId="269FC639" w14:textId="77777777" w:rsidR="000D2779" w:rsidRPr="00436A0F" w:rsidRDefault="00000000">
      <w:pPr>
        <w:pStyle w:val="ListBullet"/>
        <w:rPr>
          <w:lang w:val="de-DE"/>
        </w:rPr>
      </w:pPr>
      <w:r w:rsidRPr="00436A0F">
        <w:rPr>
          <w:lang w:val="de-DE"/>
        </w:rPr>
        <w:t>Über Nacht in den Kühlschrank stellen</w:t>
      </w:r>
    </w:p>
    <w:p w14:paraId="5A8452D8" w14:textId="77777777" w:rsidR="000D2779" w:rsidRDefault="00000000">
      <w:pPr>
        <w:pStyle w:val="Heading3"/>
      </w:pPr>
      <w:r>
        <w:t>Süßkartoffel-Linsen-Eintopf</w:t>
      </w:r>
    </w:p>
    <w:p w14:paraId="216B1604" w14:textId="77777777" w:rsidR="000D2779" w:rsidRPr="00436A0F" w:rsidRDefault="00000000">
      <w:pPr>
        <w:pStyle w:val="ListBullet"/>
        <w:rPr>
          <w:lang w:val="de-DE"/>
        </w:rPr>
      </w:pPr>
      <w:r w:rsidRPr="00436A0F">
        <w:rPr>
          <w:lang w:val="de-DE"/>
        </w:rPr>
        <w:t>Süßkartoffel, Linsen, Möhren in Brühe köcheln</w:t>
      </w:r>
    </w:p>
    <w:p w14:paraId="2438605C" w14:textId="77777777" w:rsidR="000D2779" w:rsidRDefault="00000000">
      <w:pPr>
        <w:pStyle w:val="ListBullet"/>
      </w:pPr>
      <w:r>
        <w:t>Mit Gewürzen abschmecken</w:t>
      </w:r>
    </w:p>
    <w:p w14:paraId="21D57926" w14:textId="77777777" w:rsidR="000D2779" w:rsidRDefault="00000000">
      <w:pPr>
        <w:pStyle w:val="Heading3"/>
      </w:pPr>
      <w:r>
        <w:t>Lachsfilet mit Spinat und Quinoa</w:t>
      </w:r>
    </w:p>
    <w:p w14:paraId="15956479" w14:textId="77777777" w:rsidR="000D2779" w:rsidRDefault="00000000">
      <w:pPr>
        <w:pStyle w:val="ListBullet"/>
      </w:pPr>
      <w:r>
        <w:t>Lachs braten, Spinat dünsten</w:t>
      </w:r>
    </w:p>
    <w:p w14:paraId="1F3C3C3E" w14:textId="77777777" w:rsidR="000D2779" w:rsidRDefault="00000000">
      <w:pPr>
        <w:pStyle w:val="ListBullet"/>
      </w:pPr>
      <w:r>
        <w:t>Quinoa kochen, alles zusammen servieren</w:t>
      </w:r>
    </w:p>
    <w:p w14:paraId="64DFD889" w14:textId="40C2613A" w:rsidR="000D2779" w:rsidRDefault="000D2779"/>
    <w:p w14:paraId="7A82DA94" w14:textId="77777777" w:rsidR="000D2779" w:rsidRDefault="00000000">
      <w:pPr>
        <w:pStyle w:val="Heading2"/>
      </w:pPr>
      <w:r>
        <w:t>🛒 Einkaufsliste für 5 Tage</w:t>
      </w:r>
    </w:p>
    <w:p w14:paraId="090865AB" w14:textId="77777777" w:rsidR="000D2779" w:rsidRDefault="00000000">
      <w:pPr>
        <w:pStyle w:val="Heading3"/>
      </w:pPr>
      <w:r>
        <w:t>Gemüse &amp; Obst</w:t>
      </w:r>
    </w:p>
    <w:p w14:paraId="2230F504" w14:textId="77777777" w:rsidR="000D2779" w:rsidRPr="00436A0F" w:rsidRDefault="00000000">
      <w:pPr>
        <w:rPr>
          <w:lang w:val="de-DE"/>
        </w:rPr>
      </w:pPr>
      <w:r w:rsidRPr="00436A0F">
        <w:rPr>
          <w:lang w:val="de-DE"/>
        </w:rPr>
        <w:t>Zucchini, Paprika, Gurke, Tomaten, Avocados, Karotten, Brokkoli, Spinat, Apfel, Banane, Süßkartoffel, Zitrone</w:t>
      </w:r>
    </w:p>
    <w:p w14:paraId="4B344E27" w14:textId="77777777" w:rsidR="000D2779" w:rsidRPr="00436A0F" w:rsidRDefault="00000000">
      <w:pPr>
        <w:pStyle w:val="Heading3"/>
        <w:rPr>
          <w:lang w:val="de-DE"/>
        </w:rPr>
      </w:pPr>
      <w:r w:rsidRPr="00436A0F">
        <w:rPr>
          <w:lang w:val="de-DE"/>
        </w:rPr>
        <w:t>Getreide &amp; Hülsenfrüchte</w:t>
      </w:r>
    </w:p>
    <w:p w14:paraId="30A714BF" w14:textId="77777777" w:rsidR="000D2779" w:rsidRPr="00436A0F" w:rsidRDefault="00000000">
      <w:pPr>
        <w:rPr>
          <w:lang w:val="de-DE"/>
        </w:rPr>
      </w:pPr>
      <w:r w:rsidRPr="00436A0F">
        <w:rPr>
          <w:lang w:val="de-DE"/>
        </w:rPr>
        <w:t>Haferflocken, Quinoa, Reis, Vollkornbrot, Wraps, Linsen, Kichererbsen</w:t>
      </w:r>
    </w:p>
    <w:p w14:paraId="14D3B06A" w14:textId="77777777" w:rsidR="000D2779" w:rsidRPr="00436A0F" w:rsidRDefault="00000000">
      <w:pPr>
        <w:pStyle w:val="Heading3"/>
        <w:rPr>
          <w:lang w:val="de-DE"/>
        </w:rPr>
      </w:pPr>
      <w:r w:rsidRPr="00436A0F">
        <w:rPr>
          <w:lang w:val="de-DE"/>
        </w:rPr>
        <w:t>Milchprodukte &amp; Eier</w:t>
      </w:r>
    </w:p>
    <w:p w14:paraId="1823A1DC" w14:textId="77777777" w:rsidR="000D2779" w:rsidRPr="00436A0F" w:rsidRDefault="00000000">
      <w:pPr>
        <w:rPr>
          <w:lang w:val="de-DE"/>
        </w:rPr>
      </w:pPr>
      <w:r w:rsidRPr="00436A0F">
        <w:rPr>
          <w:lang w:val="de-DE"/>
        </w:rPr>
        <w:t>Naturjoghurt, Feta, Parmesan, Eier</w:t>
      </w:r>
    </w:p>
    <w:p w14:paraId="2A05361C" w14:textId="77777777" w:rsidR="000D2779" w:rsidRPr="00436A0F" w:rsidRDefault="00000000">
      <w:pPr>
        <w:pStyle w:val="Heading3"/>
        <w:rPr>
          <w:lang w:val="de-DE"/>
        </w:rPr>
      </w:pPr>
      <w:r w:rsidRPr="00436A0F">
        <w:rPr>
          <w:lang w:val="de-DE"/>
        </w:rPr>
        <w:t>Fleisch &amp; Fisch &amp; Tofu</w:t>
      </w:r>
    </w:p>
    <w:p w14:paraId="24F9AB10" w14:textId="77777777" w:rsidR="000D2779" w:rsidRPr="00436A0F" w:rsidRDefault="00000000">
      <w:pPr>
        <w:rPr>
          <w:lang w:val="de-DE"/>
        </w:rPr>
      </w:pPr>
      <w:r w:rsidRPr="00436A0F">
        <w:rPr>
          <w:lang w:val="de-DE"/>
        </w:rPr>
        <w:t>Hähnchenbrust, Thunfisch (Dose), Lachsfilet, Tofu</w:t>
      </w:r>
    </w:p>
    <w:p w14:paraId="192444F4" w14:textId="77777777" w:rsidR="000D2779" w:rsidRPr="00436A0F" w:rsidRDefault="00000000">
      <w:pPr>
        <w:pStyle w:val="Heading3"/>
        <w:rPr>
          <w:lang w:val="de-DE"/>
        </w:rPr>
      </w:pPr>
      <w:r w:rsidRPr="00436A0F">
        <w:rPr>
          <w:lang w:val="de-DE"/>
        </w:rPr>
        <w:t>Sonstiges</w:t>
      </w:r>
    </w:p>
    <w:p w14:paraId="1F760AB3" w14:textId="77777777" w:rsidR="000D2779" w:rsidRPr="00436A0F" w:rsidRDefault="00000000">
      <w:pPr>
        <w:rPr>
          <w:lang w:val="de-DE"/>
        </w:rPr>
      </w:pPr>
      <w:r w:rsidRPr="00436A0F">
        <w:rPr>
          <w:lang w:val="de-DE"/>
        </w:rPr>
        <w:t>Honig, Mandelmilch, Currypaste, Kokosmilch, Olivenöl, Nüsse, Sojasauce</w:t>
      </w:r>
    </w:p>
    <w:sectPr w:rsidR="000D2779" w:rsidRPr="00436A0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74050281">
    <w:abstractNumId w:val="8"/>
  </w:num>
  <w:num w:numId="2" w16cid:durableId="582030418">
    <w:abstractNumId w:val="6"/>
  </w:num>
  <w:num w:numId="3" w16cid:durableId="332337423">
    <w:abstractNumId w:val="5"/>
  </w:num>
  <w:num w:numId="4" w16cid:durableId="547641703">
    <w:abstractNumId w:val="4"/>
  </w:num>
  <w:num w:numId="5" w16cid:durableId="268314567">
    <w:abstractNumId w:val="7"/>
  </w:num>
  <w:num w:numId="6" w16cid:durableId="1794710257">
    <w:abstractNumId w:val="3"/>
  </w:num>
  <w:num w:numId="7" w16cid:durableId="1660573312">
    <w:abstractNumId w:val="2"/>
  </w:num>
  <w:num w:numId="8" w16cid:durableId="1686441136">
    <w:abstractNumId w:val="1"/>
  </w:num>
  <w:num w:numId="9" w16cid:durableId="18527209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BEC"/>
    <w:rsid w:val="00034616"/>
    <w:rsid w:val="0006063C"/>
    <w:rsid w:val="000D2779"/>
    <w:rsid w:val="0015074B"/>
    <w:rsid w:val="0029639D"/>
    <w:rsid w:val="00326F90"/>
    <w:rsid w:val="00436A0F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53D8194"/>
  <w14:defaultImageDpi w14:val="300"/>
  <w15:docId w15:val="{CCA87AE6-3205-4E3F-9E2E-E44984CF3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459</Words>
  <Characters>2892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3345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Annett Hofmann</cp:lastModifiedBy>
  <cp:revision>2</cp:revision>
  <dcterms:created xsi:type="dcterms:W3CDTF">2025-05-09T15:05:00Z</dcterms:created>
  <dcterms:modified xsi:type="dcterms:W3CDTF">2025-05-09T15:05:00Z</dcterms:modified>
  <cp:category/>
</cp:coreProperties>
</file>