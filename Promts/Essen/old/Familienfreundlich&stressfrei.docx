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009952" w14:textId="77777777" w:rsidR="00C6377D" w:rsidRDefault="00000000">
      <w:r>
        <w:rPr>
          <w:noProof/>
        </w:rPr>
        <w:drawing>
          <wp:inline distT="0" distB="0" distL="0" distR="0" wp14:anchorId="520C0283" wp14:editId="31C93DBF">
            <wp:extent cx="18288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D373" w14:textId="77777777" w:rsidR="00C6377D" w:rsidRPr="00507054" w:rsidRDefault="00000000">
      <w:pPr>
        <w:pStyle w:val="Heading1"/>
        <w:rPr>
          <w:lang w:val="de-DE"/>
        </w:rPr>
      </w:pPr>
      <w:r w:rsidRPr="00507054">
        <w:rPr>
          <w:lang w:val="de-DE"/>
        </w:rPr>
        <w:t>7-Tage-Essensplan für die Familie</w:t>
      </w:r>
    </w:p>
    <w:p w14:paraId="39EADBF0" w14:textId="77777777" w:rsidR="00C6377D" w:rsidRPr="00507054" w:rsidRDefault="00000000">
      <w:pPr>
        <w:pStyle w:val="Heading2"/>
        <w:rPr>
          <w:lang w:val="de-DE"/>
        </w:rPr>
      </w:pPr>
      <w:r>
        <w:t>🗓️</w:t>
      </w:r>
      <w:r w:rsidRPr="00507054">
        <w:rPr>
          <w:lang w:val="de-DE"/>
        </w:rPr>
        <w:t xml:space="preserve"> Wochenplan</w:t>
      </w:r>
    </w:p>
    <w:p w14:paraId="02045517" w14:textId="77777777" w:rsidR="00C6377D" w:rsidRDefault="00000000">
      <w:pPr>
        <w:pStyle w:val="Heading3"/>
      </w:pPr>
      <w:r>
        <w:t>Tag 1 (</w:t>
      </w:r>
      <w:proofErr w:type="spellStart"/>
      <w:r>
        <w:t>vegetarisch</w:t>
      </w:r>
      <w:proofErr w:type="spellEnd"/>
      <w:r>
        <w:t>)</w:t>
      </w:r>
    </w:p>
    <w:p w14:paraId="7B411118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Frühstück: Joghurt mit frischen Erdbeeren, Haferflocken und Honig</w:t>
      </w:r>
    </w:p>
    <w:p w14:paraId="0A39B957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Mittagessen: Spaghetti mit schneller Tomaten-Gemüse-Soße (Zucchini, Paprika)</w:t>
      </w:r>
    </w:p>
    <w:p w14:paraId="6387ED22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Snack: Reiswaffeln mit Mandelmus und Bananenscheiben</w:t>
      </w:r>
    </w:p>
    <w:p w14:paraId="70A129D5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 xml:space="preserve">Abendessen: Rührei mit Vollkornbrot, Gurken- und </w:t>
      </w:r>
      <w:proofErr w:type="spellStart"/>
      <w:r w:rsidRPr="00507054">
        <w:rPr>
          <w:lang w:val="de-DE"/>
        </w:rPr>
        <w:t>Paprikasticks</w:t>
      </w:r>
      <w:proofErr w:type="spellEnd"/>
    </w:p>
    <w:p w14:paraId="71CED393" w14:textId="77777777" w:rsidR="00C6377D" w:rsidRDefault="00000000">
      <w:pPr>
        <w:pStyle w:val="Heading3"/>
      </w:pPr>
      <w:r>
        <w:t>Tag 2</w:t>
      </w:r>
    </w:p>
    <w:p w14:paraId="2697B0B4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Frühstück: Haferflocken-Porridge mit Apfelstücken und Zimt</w:t>
      </w:r>
    </w:p>
    <w:p w14:paraId="2462BE70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Mittagessen: Hähnchen-Gemüse-Wraps mit Joghurtdip</w:t>
      </w:r>
    </w:p>
    <w:p w14:paraId="7B308861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Snack: Naturjoghurt mit etwas Marmelade oder Fruchtmus</w:t>
      </w:r>
    </w:p>
    <w:p w14:paraId="0FECEC33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Abendessen: Kartoffelrösti mit Kräuterquark und Salat</w:t>
      </w:r>
    </w:p>
    <w:p w14:paraId="0F2E16DB" w14:textId="77777777" w:rsidR="00C6377D" w:rsidRDefault="00000000">
      <w:pPr>
        <w:pStyle w:val="Heading3"/>
      </w:pPr>
      <w:r>
        <w:t>Tag 3 (</w:t>
      </w:r>
      <w:proofErr w:type="spellStart"/>
      <w:r>
        <w:t>vegetarisch</w:t>
      </w:r>
      <w:proofErr w:type="spellEnd"/>
      <w:r>
        <w:t>)</w:t>
      </w:r>
    </w:p>
    <w:p w14:paraId="762F771E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Frühstück: Vollkornbrot mit Frischkäse und Radieschen</w:t>
      </w:r>
    </w:p>
    <w:p w14:paraId="15F9B682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Mittagessen: Ofengemüse (Karotten, Brokkoli, Kartoffeln) mit Feta</w:t>
      </w:r>
    </w:p>
    <w:p w14:paraId="27DB4F67" w14:textId="77777777" w:rsidR="00C6377D" w:rsidRDefault="00000000">
      <w:pPr>
        <w:pStyle w:val="ListBullet"/>
      </w:pPr>
      <w:r>
        <w:t xml:space="preserve">Snack: </w:t>
      </w:r>
      <w:proofErr w:type="spellStart"/>
      <w:r>
        <w:t>Apfelspalten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Erdnussbutter</w:t>
      </w:r>
      <w:proofErr w:type="spellEnd"/>
    </w:p>
    <w:p w14:paraId="2381E269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Abendessen: Pfannkuchen (süß oder herzhaft, z. B. mit Käse &amp; Spinat)</w:t>
      </w:r>
    </w:p>
    <w:p w14:paraId="48D78E44" w14:textId="77777777" w:rsidR="00C6377D" w:rsidRDefault="00000000">
      <w:pPr>
        <w:pStyle w:val="Heading3"/>
      </w:pPr>
      <w:r>
        <w:t>Tag 4</w:t>
      </w:r>
    </w:p>
    <w:p w14:paraId="1079A26B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Frühstück: Belegte Brötchen (Käse, Pute, Gurke)</w:t>
      </w:r>
    </w:p>
    <w:p w14:paraId="2558A2F0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Mittagessen: Reis mit gebratenem Lachs und Frühlingsgemüse</w:t>
      </w:r>
    </w:p>
    <w:p w14:paraId="546F9047" w14:textId="77777777" w:rsidR="00C6377D" w:rsidRDefault="00000000">
      <w:pPr>
        <w:pStyle w:val="ListBullet"/>
      </w:pPr>
      <w:r>
        <w:t xml:space="preserve">Snack: </w:t>
      </w:r>
      <w:proofErr w:type="spellStart"/>
      <w:r>
        <w:t>Möhrensticks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Hummus</w:t>
      </w:r>
    </w:p>
    <w:p w14:paraId="56FECB62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Abendessen: Tortellini mit Pesto und Kirschtomaten</w:t>
      </w:r>
    </w:p>
    <w:p w14:paraId="07CD5568" w14:textId="77777777" w:rsidR="00C6377D" w:rsidRDefault="00000000">
      <w:pPr>
        <w:pStyle w:val="Heading3"/>
      </w:pPr>
      <w:r>
        <w:t>Tag 5</w:t>
      </w:r>
    </w:p>
    <w:p w14:paraId="6B523259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Frühstück: Müsli mit Joghurt und Beeren</w:t>
      </w:r>
    </w:p>
    <w:p w14:paraId="4B6269AE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Mittagessen: Schnelle Reispfanne mit Hackfleisch, Mais und Paprika</w:t>
      </w:r>
    </w:p>
    <w:p w14:paraId="197D210A" w14:textId="77777777" w:rsidR="00C6377D" w:rsidRDefault="00000000">
      <w:pPr>
        <w:pStyle w:val="ListBullet"/>
      </w:pPr>
      <w:r>
        <w:t>Snack: Mini-</w:t>
      </w:r>
      <w:proofErr w:type="spellStart"/>
      <w:r>
        <w:t>Trauben</w:t>
      </w:r>
      <w:proofErr w:type="spellEnd"/>
      <w:r>
        <w:t xml:space="preserve"> &amp; </w:t>
      </w:r>
      <w:proofErr w:type="spellStart"/>
      <w:r>
        <w:t>Käsewürfel</w:t>
      </w:r>
      <w:proofErr w:type="spellEnd"/>
    </w:p>
    <w:p w14:paraId="70693487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lastRenderedPageBreak/>
        <w:t>Abendessen: Brotzeit mit Käse, Aufschnitt, Rohkost</w:t>
      </w:r>
    </w:p>
    <w:p w14:paraId="0F110C38" w14:textId="77777777" w:rsidR="00C6377D" w:rsidRDefault="00000000">
      <w:pPr>
        <w:pStyle w:val="Heading3"/>
      </w:pPr>
      <w:r>
        <w:t>Tag 6 (</w:t>
      </w:r>
      <w:proofErr w:type="spellStart"/>
      <w:r>
        <w:t>vegetarisch</w:t>
      </w:r>
      <w:proofErr w:type="spellEnd"/>
      <w:r>
        <w:t>)</w:t>
      </w:r>
    </w:p>
    <w:p w14:paraId="1C0E667C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Frühstück: Obstsalat mit Quark und Nüssen</w:t>
      </w:r>
    </w:p>
    <w:p w14:paraId="6F7E67FA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Mittagessen: Flammkuchen mit Frühlingszwiebeln, Ziegenkäse und Honig</w:t>
      </w:r>
    </w:p>
    <w:p w14:paraId="5F67E638" w14:textId="77777777" w:rsidR="00C6377D" w:rsidRDefault="00000000">
      <w:pPr>
        <w:pStyle w:val="ListBullet"/>
      </w:pPr>
      <w:r>
        <w:t xml:space="preserve">Snack: </w:t>
      </w:r>
      <w:proofErr w:type="spellStart"/>
      <w:r>
        <w:t>Dinkelstangen</w:t>
      </w:r>
      <w:proofErr w:type="spellEnd"/>
      <w:r>
        <w:t xml:space="preserve"> &amp; </w:t>
      </w:r>
      <w:proofErr w:type="spellStart"/>
      <w:r>
        <w:t>Kirschtomaten</w:t>
      </w:r>
      <w:proofErr w:type="spellEnd"/>
    </w:p>
    <w:p w14:paraId="2FF7CAAF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 xml:space="preserve">Abendessen: Couscous-Salat mit Gurke, Feta &amp; </w:t>
      </w:r>
      <w:proofErr w:type="spellStart"/>
      <w:r w:rsidRPr="00507054">
        <w:rPr>
          <w:lang w:val="de-DE"/>
        </w:rPr>
        <w:t>Minzjoghurt</w:t>
      </w:r>
      <w:proofErr w:type="spellEnd"/>
    </w:p>
    <w:p w14:paraId="50277B55" w14:textId="77777777" w:rsidR="00C6377D" w:rsidRDefault="00000000">
      <w:pPr>
        <w:pStyle w:val="Heading3"/>
      </w:pPr>
      <w:r>
        <w:t>Tag 7</w:t>
      </w:r>
    </w:p>
    <w:p w14:paraId="15B34AF7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Frühstück: Rührei mit Tomaten und Brot</w:t>
      </w:r>
    </w:p>
    <w:p w14:paraId="1A4FAC77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Mittagessen: Hähnchenspieße mit Bulgur und Kräuterquark</w:t>
      </w:r>
    </w:p>
    <w:p w14:paraId="7D9816B0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Snack: Bananen-Muffins (vorbereitet am Vortag)</w:t>
      </w:r>
    </w:p>
    <w:p w14:paraId="4EAB4663" w14:textId="77777777" w:rsidR="00C6377D" w:rsidRDefault="00000000">
      <w:pPr>
        <w:pStyle w:val="ListBullet"/>
      </w:pPr>
      <w:proofErr w:type="spellStart"/>
      <w:r>
        <w:t>Abendessen</w:t>
      </w:r>
      <w:proofErr w:type="spellEnd"/>
      <w:r>
        <w:t xml:space="preserve">: </w:t>
      </w:r>
      <w:proofErr w:type="spellStart"/>
      <w:r>
        <w:t>Nudelsuppe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Suppengemüse</w:t>
      </w:r>
      <w:proofErr w:type="spellEnd"/>
      <w:r>
        <w:t xml:space="preserve"> &amp; Eierstich</w:t>
      </w:r>
    </w:p>
    <w:p w14:paraId="1BB825E6" w14:textId="67BA7BE4" w:rsidR="00C6377D" w:rsidRDefault="00C6377D"/>
    <w:p w14:paraId="0292AB8B" w14:textId="77777777" w:rsidR="00C6377D" w:rsidRDefault="00000000">
      <w:pPr>
        <w:pStyle w:val="Heading2"/>
      </w:pPr>
      <w:r>
        <w:t>🛒 Einkaufsliste</w:t>
      </w:r>
    </w:p>
    <w:p w14:paraId="4FCBB5CF" w14:textId="77777777" w:rsidR="00C6377D" w:rsidRDefault="00000000">
      <w:pPr>
        <w:pStyle w:val="Heading3"/>
      </w:pPr>
      <w:r>
        <w:t>Obst &amp; Gemüse</w:t>
      </w:r>
    </w:p>
    <w:p w14:paraId="550A9686" w14:textId="77777777" w:rsidR="00C6377D" w:rsidRPr="00507054" w:rsidRDefault="00000000">
      <w:pPr>
        <w:rPr>
          <w:lang w:val="de-DE"/>
        </w:rPr>
      </w:pPr>
      <w:r w:rsidRPr="00507054">
        <w:rPr>
          <w:lang w:val="de-DE"/>
        </w:rPr>
        <w:t>Erdbeeren, Äpfel, Bananen, Trauben, Kirschtomaten, Gurken, Paprika, Zucchini, Möhren, Brokkoli, Frühlingszwiebeln, Spinat, Salat, Radieschen, Kartoffeln, Suppengemüse, Zitronen, Knoblauch, Zwiebeln, Minze</w:t>
      </w:r>
    </w:p>
    <w:p w14:paraId="123D78BC" w14:textId="77777777" w:rsidR="00C6377D" w:rsidRPr="00507054" w:rsidRDefault="00000000">
      <w:pPr>
        <w:pStyle w:val="Heading3"/>
        <w:rPr>
          <w:lang w:val="de-DE"/>
        </w:rPr>
      </w:pPr>
      <w:r w:rsidRPr="00507054">
        <w:rPr>
          <w:lang w:val="de-DE"/>
        </w:rPr>
        <w:t>Milchprodukte</w:t>
      </w:r>
    </w:p>
    <w:p w14:paraId="5B4D86E8" w14:textId="77777777" w:rsidR="00C6377D" w:rsidRPr="00507054" w:rsidRDefault="00000000">
      <w:pPr>
        <w:rPr>
          <w:lang w:val="de-DE"/>
        </w:rPr>
      </w:pPr>
      <w:r w:rsidRPr="00507054">
        <w:rPr>
          <w:lang w:val="de-DE"/>
        </w:rPr>
        <w:t>Joghurt (</w:t>
      </w:r>
      <w:proofErr w:type="spellStart"/>
      <w:r w:rsidRPr="00507054">
        <w:rPr>
          <w:lang w:val="de-DE"/>
        </w:rPr>
        <w:t>natur</w:t>
      </w:r>
      <w:proofErr w:type="spellEnd"/>
      <w:r w:rsidRPr="00507054">
        <w:rPr>
          <w:lang w:val="de-DE"/>
        </w:rPr>
        <w:t>), Fruchtjoghurt, Milch, Quark, Frischkäse, Käse (Gouda, Ziegenkäse, Feta), Kräuterquark, Butter oder Margarine, Eier</w:t>
      </w:r>
    </w:p>
    <w:p w14:paraId="483D5E7A" w14:textId="77777777" w:rsidR="00C6377D" w:rsidRPr="00507054" w:rsidRDefault="00000000">
      <w:pPr>
        <w:pStyle w:val="Heading3"/>
        <w:rPr>
          <w:lang w:val="de-DE"/>
        </w:rPr>
      </w:pPr>
      <w:r w:rsidRPr="00507054">
        <w:rPr>
          <w:lang w:val="de-DE"/>
        </w:rPr>
        <w:t>Fleisch &amp; Fisch</w:t>
      </w:r>
    </w:p>
    <w:p w14:paraId="755E533F" w14:textId="77777777" w:rsidR="00C6377D" w:rsidRPr="00507054" w:rsidRDefault="00000000">
      <w:pPr>
        <w:rPr>
          <w:lang w:val="de-DE"/>
        </w:rPr>
      </w:pPr>
      <w:r w:rsidRPr="00507054">
        <w:rPr>
          <w:lang w:val="de-DE"/>
        </w:rPr>
        <w:t>Hähnchenbrustfilets, Lachsfilet, Hackfleisch, Aufschnitt</w:t>
      </w:r>
    </w:p>
    <w:p w14:paraId="3EAC8B6D" w14:textId="77777777" w:rsidR="00C6377D" w:rsidRPr="00507054" w:rsidRDefault="00000000">
      <w:pPr>
        <w:pStyle w:val="Heading3"/>
        <w:rPr>
          <w:lang w:val="de-DE"/>
        </w:rPr>
      </w:pPr>
      <w:r w:rsidRPr="00507054">
        <w:rPr>
          <w:lang w:val="de-DE"/>
        </w:rPr>
        <w:t>Grundnahrungsmittel &amp; Trockenwaren</w:t>
      </w:r>
    </w:p>
    <w:p w14:paraId="7C6DB208" w14:textId="77777777" w:rsidR="00C6377D" w:rsidRPr="00507054" w:rsidRDefault="00000000">
      <w:pPr>
        <w:rPr>
          <w:lang w:val="de-DE"/>
        </w:rPr>
      </w:pPr>
      <w:r w:rsidRPr="00507054">
        <w:rPr>
          <w:lang w:val="de-DE"/>
        </w:rPr>
        <w:t>Haferflocken, Müsli, Couscous, Bulgur, Reis, Nudeln, Flammkuchenteig, Brot / Brötchen / Toast, Vollkornbrot, Reiswaffeln, Dinkelstangen, Mehl, Backpulver, Marmelade, Honig, Tomatenmark / passierte Tomaten, Pesto, Öl, Essig, Salz, Pfeffer, Gewürze</w:t>
      </w:r>
    </w:p>
    <w:p w14:paraId="1753CA28" w14:textId="77777777" w:rsidR="00C6377D" w:rsidRPr="00507054" w:rsidRDefault="00000000">
      <w:pPr>
        <w:pStyle w:val="Heading3"/>
        <w:rPr>
          <w:lang w:val="de-DE"/>
        </w:rPr>
      </w:pPr>
      <w:r w:rsidRPr="00507054">
        <w:rPr>
          <w:lang w:val="de-DE"/>
        </w:rPr>
        <w:t>Snacks &amp; Extras</w:t>
      </w:r>
    </w:p>
    <w:p w14:paraId="047F0DB8" w14:textId="77777777" w:rsidR="00C6377D" w:rsidRPr="00507054" w:rsidRDefault="00000000">
      <w:pPr>
        <w:rPr>
          <w:lang w:val="de-DE"/>
        </w:rPr>
      </w:pPr>
      <w:r w:rsidRPr="00507054">
        <w:rPr>
          <w:lang w:val="de-DE"/>
        </w:rPr>
        <w:t>Erdnussbutter oder Mandelmus, Hummus, Nüsse, Käsewürfel</w:t>
      </w:r>
    </w:p>
    <w:p w14:paraId="193DED44" w14:textId="77777777" w:rsidR="00C6377D" w:rsidRPr="00507054" w:rsidRDefault="00000000">
      <w:pPr>
        <w:rPr>
          <w:lang w:val="de-DE"/>
        </w:rPr>
      </w:pPr>
      <w:r w:rsidRPr="00507054">
        <w:rPr>
          <w:lang w:val="de-DE"/>
        </w:rPr>
        <w:br w:type="page"/>
      </w:r>
    </w:p>
    <w:p w14:paraId="77C3FDA0" w14:textId="021E1079" w:rsidR="00C6377D" w:rsidRPr="00507054" w:rsidRDefault="00000000">
      <w:pPr>
        <w:pStyle w:val="Heading2"/>
        <w:rPr>
          <w:lang w:val="de-DE"/>
        </w:rPr>
      </w:pPr>
      <w:r>
        <w:lastRenderedPageBreak/>
        <w:t>🍽️</w:t>
      </w:r>
      <w:r w:rsidRPr="00507054">
        <w:rPr>
          <w:lang w:val="de-DE"/>
        </w:rPr>
        <w:t xml:space="preserve"> Rezepte</w:t>
      </w:r>
      <w:r w:rsidR="00507054">
        <w:rPr>
          <w:lang w:val="de-DE"/>
        </w:rPr>
        <w:t xml:space="preserve"> (Mengen nach Bedarf)</w:t>
      </w:r>
    </w:p>
    <w:p w14:paraId="34E5DE9C" w14:textId="77777777" w:rsidR="00C6377D" w:rsidRPr="00507054" w:rsidRDefault="00000000">
      <w:pPr>
        <w:pStyle w:val="Heading3"/>
        <w:rPr>
          <w:lang w:val="de-DE"/>
        </w:rPr>
      </w:pPr>
      <w:r w:rsidRPr="00507054">
        <w:rPr>
          <w:lang w:val="de-DE"/>
        </w:rPr>
        <w:t>Spaghetti mit Tomaten-Gemüse-Soße</w:t>
      </w:r>
    </w:p>
    <w:p w14:paraId="7199C755" w14:textId="77777777" w:rsidR="00C6377D" w:rsidRDefault="00000000">
      <w:pPr>
        <w:pStyle w:val="ListBullet"/>
      </w:pPr>
      <w:r>
        <w:t xml:space="preserve">Spaghetti </w:t>
      </w:r>
      <w:proofErr w:type="spellStart"/>
      <w:r>
        <w:t>nach</w:t>
      </w:r>
      <w:proofErr w:type="spellEnd"/>
      <w:r>
        <w:t xml:space="preserve"> </w:t>
      </w:r>
      <w:proofErr w:type="spellStart"/>
      <w:r>
        <w:t>Packung</w:t>
      </w:r>
      <w:proofErr w:type="spellEnd"/>
      <w:r>
        <w:t xml:space="preserve"> </w:t>
      </w:r>
      <w:proofErr w:type="spellStart"/>
      <w:r>
        <w:t>kochen</w:t>
      </w:r>
      <w:proofErr w:type="spellEnd"/>
      <w:r>
        <w:t>.</w:t>
      </w:r>
    </w:p>
    <w:p w14:paraId="3380FEB7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Zucchini und Paprika klein schneiden.</w:t>
      </w:r>
    </w:p>
    <w:p w14:paraId="76B88F9D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In Olivenöl anbraten, passierte Tomaten dazugeben.</w:t>
      </w:r>
    </w:p>
    <w:p w14:paraId="216A71C6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Mit Salz, Pfeffer und Kräutern würzen.</w:t>
      </w:r>
    </w:p>
    <w:p w14:paraId="0B9B7699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Spaghetti mit der Soße vermengen.</w:t>
      </w:r>
    </w:p>
    <w:p w14:paraId="662191DD" w14:textId="77777777" w:rsidR="00C6377D" w:rsidRDefault="00000000">
      <w:pPr>
        <w:pStyle w:val="Heading3"/>
      </w:pPr>
      <w:proofErr w:type="spellStart"/>
      <w:r>
        <w:t>Rührei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Vollkornbrot</w:t>
      </w:r>
      <w:proofErr w:type="spellEnd"/>
    </w:p>
    <w:p w14:paraId="30E5B3A9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Eier verquirlen, salzen und pfeffern.</w:t>
      </w:r>
    </w:p>
    <w:p w14:paraId="772A3534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In etwas Butter in der Pfanne stocken lassen.</w:t>
      </w:r>
    </w:p>
    <w:p w14:paraId="294811CA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Mit Vollkornbrot und Rohkost servieren.</w:t>
      </w:r>
    </w:p>
    <w:p w14:paraId="4CDF3CA3" w14:textId="77777777" w:rsidR="00C6377D" w:rsidRDefault="00000000">
      <w:pPr>
        <w:pStyle w:val="Heading3"/>
      </w:pPr>
      <w:proofErr w:type="spellStart"/>
      <w:r>
        <w:t>Haferflocken</w:t>
      </w:r>
      <w:proofErr w:type="spellEnd"/>
      <w:r>
        <w:t>-Porridge</w:t>
      </w:r>
    </w:p>
    <w:p w14:paraId="2B261348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Haferflocken mit Milch oder Wasser aufkochen.</w:t>
      </w:r>
    </w:p>
    <w:p w14:paraId="6EBE715E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Apfel klein schneiden und mit Zimt unterrühren.</w:t>
      </w:r>
    </w:p>
    <w:p w14:paraId="1B10168A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Kurz köcheln lassen und warm servieren.</w:t>
      </w:r>
    </w:p>
    <w:p w14:paraId="533D7B7B" w14:textId="77777777" w:rsidR="00C6377D" w:rsidRDefault="00000000">
      <w:pPr>
        <w:pStyle w:val="Heading3"/>
      </w:pPr>
      <w:proofErr w:type="spellStart"/>
      <w:r>
        <w:t>Hähnchen</w:t>
      </w:r>
      <w:proofErr w:type="spellEnd"/>
      <w:r>
        <w:t>-</w:t>
      </w:r>
      <w:proofErr w:type="spellStart"/>
      <w:r>
        <w:t>Gemüse</w:t>
      </w:r>
      <w:proofErr w:type="spellEnd"/>
      <w:r>
        <w:t>-Wraps</w:t>
      </w:r>
    </w:p>
    <w:p w14:paraId="78B7053B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Hähnchenstücke anbraten, mit Paprika und Mais kombinieren.</w:t>
      </w:r>
    </w:p>
    <w:p w14:paraId="2050A9B0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Wraps mit Joghurt bestreichen, Hähnchen-Gemüse-Mix einfüllen.</w:t>
      </w:r>
    </w:p>
    <w:p w14:paraId="518A8526" w14:textId="77777777" w:rsidR="00C6377D" w:rsidRDefault="00000000">
      <w:pPr>
        <w:pStyle w:val="ListBullet"/>
      </w:pPr>
      <w:proofErr w:type="spellStart"/>
      <w:r>
        <w:t>Einrollen</w:t>
      </w:r>
      <w:proofErr w:type="spellEnd"/>
      <w:r>
        <w:t xml:space="preserve"> und </w:t>
      </w:r>
      <w:proofErr w:type="spellStart"/>
      <w:r>
        <w:t>servieren</w:t>
      </w:r>
      <w:proofErr w:type="spellEnd"/>
      <w:r>
        <w:t>.</w:t>
      </w:r>
    </w:p>
    <w:p w14:paraId="4A22F632" w14:textId="77777777" w:rsidR="00C6377D" w:rsidRDefault="00000000">
      <w:pPr>
        <w:pStyle w:val="Heading3"/>
      </w:pPr>
      <w:r>
        <w:t>Kartoffelrösti mit Kräuterquark</w:t>
      </w:r>
    </w:p>
    <w:p w14:paraId="3A4BAB84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Kartoffeln reiben, mit Ei und Mehl vermengen.</w:t>
      </w:r>
    </w:p>
    <w:p w14:paraId="03FFA825" w14:textId="77777777" w:rsidR="00C6377D" w:rsidRDefault="00000000">
      <w:pPr>
        <w:pStyle w:val="ListBullet"/>
      </w:pPr>
      <w:proofErr w:type="spellStart"/>
      <w:r>
        <w:t>Portionsweise</w:t>
      </w:r>
      <w:proofErr w:type="spellEnd"/>
      <w:r>
        <w:t xml:space="preserve"> in </w:t>
      </w:r>
      <w:proofErr w:type="spellStart"/>
      <w:r>
        <w:t>Öl</w:t>
      </w:r>
      <w:proofErr w:type="spellEnd"/>
      <w:r>
        <w:t xml:space="preserve"> </w:t>
      </w:r>
      <w:proofErr w:type="spellStart"/>
      <w:r>
        <w:t>ausbacken</w:t>
      </w:r>
      <w:proofErr w:type="spellEnd"/>
      <w:r>
        <w:t>.</w:t>
      </w:r>
    </w:p>
    <w:p w14:paraId="01E247F8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Mit fertigem Kräuterquark und Salat servieren.</w:t>
      </w:r>
    </w:p>
    <w:p w14:paraId="60EFB53B" w14:textId="77777777" w:rsidR="00C6377D" w:rsidRDefault="00000000">
      <w:pPr>
        <w:pStyle w:val="Heading3"/>
      </w:pPr>
      <w:proofErr w:type="spellStart"/>
      <w:r>
        <w:t>Ofengemüse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Feta</w:t>
      </w:r>
    </w:p>
    <w:p w14:paraId="670884DB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Gemüse klein schneiden, mit Öl, Salz und Kräutern vermengen.</w:t>
      </w:r>
    </w:p>
    <w:p w14:paraId="4CDDB008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Auf Backblech geben und bei 200 °C 20 Min. backen.</w:t>
      </w:r>
    </w:p>
    <w:p w14:paraId="6FB70103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Feta drüberstreuen und warm servieren.</w:t>
      </w:r>
    </w:p>
    <w:p w14:paraId="5AAED5B0" w14:textId="77777777" w:rsidR="00C6377D" w:rsidRDefault="00000000">
      <w:pPr>
        <w:pStyle w:val="Heading3"/>
      </w:pPr>
      <w:proofErr w:type="spellStart"/>
      <w:r>
        <w:t>Pfannkuchen</w:t>
      </w:r>
      <w:proofErr w:type="spellEnd"/>
    </w:p>
    <w:p w14:paraId="004895B0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Mehl, Milch, Eier, Prise Salz verrühren.</w:t>
      </w:r>
    </w:p>
    <w:p w14:paraId="7BA31EC1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In Pfanne ausbacken, süß oder herzhaft füllen.</w:t>
      </w:r>
    </w:p>
    <w:p w14:paraId="3BDFDD8F" w14:textId="77777777" w:rsidR="00C6377D" w:rsidRDefault="00000000">
      <w:pPr>
        <w:pStyle w:val="Heading3"/>
      </w:pPr>
      <w:r>
        <w:t xml:space="preserve">Reis </w:t>
      </w:r>
      <w:proofErr w:type="spellStart"/>
      <w:r>
        <w:t>mit</w:t>
      </w:r>
      <w:proofErr w:type="spellEnd"/>
      <w:r>
        <w:t xml:space="preserve"> Lachs und Gemüse</w:t>
      </w:r>
    </w:p>
    <w:p w14:paraId="16437A2A" w14:textId="77777777" w:rsidR="00C6377D" w:rsidRDefault="00000000">
      <w:pPr>
        <w:pStyle w:val="ListBullet"/>
      </w:pPr>
      <w:r>
        <w:t>Reis nach Packung kochen.</w:t>
      </w:r>
    </w:p>
    <w:p w14:paraId="35B24E1D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Lachs in Stücke schneiden, in Öl anbraten.</w:t>
      </w:r>
    </w:p>
    <w:p w14:paraId="146B7280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Frühlingsgemüse (z. B. Zucchini, Karotten) kurz mitbraten.</w:t>
      </w:r>
    </w:p>
    <w:p w14:paraId="7914424F" w14:textId="77777777" w:rsidR="00C6377D" w:rsidRDefault="00000000">
      <w:pPr>
        <w:pStyle w:val="ListBullet"/>
      </w:pPr>
      <w:r>
        <w:t xml:space="preserve">Mit </w:t>
      </w:r>
      <w:proofErr w:type="spellStart"/>
      <w:r>
        <w:t>Zitronensaft</w:t>
      </w:r>
      <w:proofErr w:type="spellEnd"/>
      <w:r>
        <w:t xml:space="preserve"> </w:t>
      </w:r>
      <w:proofErr w:type="spellStart"/>
      <w:r>
        <w:t>abschmecken</w:t>
      </w:r>
      <w:proofErr w:type="spellEnd"/>
      <w:r>
        <w:t>.</w:t>
      </w:r>
    </w:p>
    <w:p w14:paraId="1940B82E" w14:textId="77777777" w:rsidR="00C6377D" w:rsidRDefault="00000000">
      <w:pPr>
        <w:pStyle w:val="Heading3"/>
      </w:pPr>
      <w:r>
        <w:lastRenderedPageBreak/>
        <w:t>Tortellini mit Pesto</w:t>
      </w:r>
    </w:p>
    <w:p w14:paraId="62E66A57" w14:textId="77777777" w:rsidR="00C6377D" w:rsidRDefault="00000000">
      <w:pPr>
        <w:pStyle w:val="ListBullet"/>
      </w:pPr>
      <w:r>
        <w:t>Tortellini nach Packung kochen.</w:t>
      </w:r>
    </w:p>
    <w:p w14:paraId="3C8A7D33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Mit Pesto und halbierten Kirschtomaten vermengen.</w:t>
      </w:r>
    </w:p>
    <w:p w14:paraId="27F1CF17" w14:textId="77777777" w:rsidR="00C6377D" w:rsidRDefault="00000000">
      <w:pPr>
        <w:pStyle w:val="ListBullet"/>
      </w:pPr>
      <w:r>
        <w:t xml:space="preserve">Kurz </w:t>
      </w:r>
      <w:proofErr w:type="spellStart"/>
      <w:r>
        <w:t>erwärmen</w:t>
      </w:r>
      <w:proofErr w:type="spellEnd"/>
      <w:r>
        <w:t xml:space="preserve"> und </w:t>
      </w:r>
      <w:proofErr w:type="spellStart"/>
      <w:r>
        <w:t>servieren</w:t>
      </w:r>
      <w:proofErr w:type="spellEnd"/>
      <w:r>
        <w:t>.</w:t>
      </w:r>
    </w:p>
    <w:p w14:paraId="02A27CBA" w14:textId="77777777" w:rsidR="00C6377D" w:rsidRDefault="00000000">
      <w:pPr>
        <w:pStyle w:val="Heading3"/>
      </w:pPr>
      <w:r>
        <w:t>Reispfanne mit Hackfleisch</w:t>
      </w:r>
    </w:p>
    <w:p w14:paraId="2E97971B" w14:textId="77777777" w:rsidR="00C6377D" w:rsidRDefault="00000000">
      <w:pPr>
        <w:pStyle w:val="ListBullet"/>
      </w:pPr>
      <w:r>
        <w:t>Reis vorkochen, Hackfleisch anbraten.</w:t>
      </w:r>
    </w:p>
    <w:p w14:paraId="088CAEBF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Paprika und Mais dazugeben, würzen.</w:t>
      </w:r>
    </w:p>
    <w:p w14:paraId="181887E4" w14:textId="77777777" w:rsidR="00C6377D" w:rsidRDefault="00000000">
      <w:pPr>
        <w:pStyle w:val="ListBullet"/>
      </w:pPr>
      <w:r>
        <w:t xml:space="preserve">Reis </w:t>
      </w:r>
      <w:proofErr w:type="spellStart"/>
      <w:r>
        <w:t>unterheben</w:t>
      </w:r>
      <w:proofErr w:type="spellEnd"/>
      <w:r>
        <w:t xml:space="preserve"> und </w:t>
      </w:r>
      <w:proofErr w:type="spellStart"/>
      <w:r>
        <w:t>servieren</w:t>
      </w:r>
      <w:proofErr w:type="spellEnd"/>
      <w:r>
        <w:t>.</w:t>
      </w:r>
    </w:p>
    <w:p w14:paraId="0021F9A4" w14:textId="77777777" w:rsidR="00C6377D" w:rsidRDefault="00000000">
      <w:pPr>
        <w:pStyle w:val="Heading3"/>
      </w:pPr>
      <w:r>
        <w:t>Flammkuchen mit Ziegenkäse</w:t>
      </w:r>
    </w:p>
    <w:p w14:paraId="3272CAD1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Teig mit Crème fraîche bestreichen.</w:t>
      </w:r>
    </w:p>
    <w:p w14:paraId="78DB7D47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Mit Frühlingszwiebeln und Ziegenkäse belegen.</w:t>
      </w:r>
    </w:p>
    <w:p w14:paraId="176214B7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Mit Honig beträufeln, bei 200 °C ca. 15 Min. backen.</w:t>
      </w:r>
    </w:p>
    <w:p w14:paraId="28C17724" w14:textId="77777777" w:rsidR="00C6377D" w:rsidRDefault="00000000">
      <w:pPr>
        <w:pStyle w:val="Heading3"/>
      </w:pPr>
      <w:r>
        <w:t xml:space="preserve">Couscous-Salat </w:t>
      </w:r>
      <w:proofErr w:type="spellStart"/>
      <w:r>
        <w:t>mit</w:t>
      </w:r>
      <w:proofErr w:type="spellEnd"/>
      <w:r>
        <w:t xml:space="preserve"> Feta</w:t>
      </w:r>
    </w:p>
    <w:p w14:paraId="21045E92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Couscous mit heißem Wasser übergießen, ziehen lassen.</w:t>
      </w:r>
    </w:p>
    <w:p w14:paraId="3FACCD3F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Gurke, Tomate klein schneiden, mit Feta vermengen.</w:t>
      </w:r>
    </w:p>
    <w:p w14:paraId="634ACB4B" w14:textId="77777777" w:rsidR="00C6377D" w:rsidRDefault="00000000">
      <w:pPr>
        <w:pStyle w:val="ListBullet"/>
      </w:pPr>
      <w:proofErr w:type="spellStart"/>
      <w:r>
        <w:t>Minzjoghurt</w:t>
      </w:r>
      <w:proofErr w:type="spellEnd"/>
      <w:r>
        <w:t xml:space="preserve"> </w:t>
      </w:r>
      <w:proofErr w:type="spellStart"/>
      <w:r>
        <w:t>dazu</w:t>
      </w:r>
      <w:proofErr w:type="spellEnd"/>
      <w:r>
        <w:t xml:space="preserve"> </w:t>
      </w:r>
      <w:proofErr w:type="spellStart"/>
      <w:r>
        <w:t>reichen</w:t>
      </w:r>
      <w:proofErr w:type="spellEnd"/>
      <w:r>
        <w:t>.</w:t>
      </w:r>
    </w:p>
    <w:p w14:paraId="4765DB2E" w14:textId="77777777" w:rsidR="00C6377D" w:rsidRDefault="00000000">
      <w:pPr>
        <w:pStyle w:val="Heading3"/>
      </w:pPr>
      <w:r>
        <w:t>Hähnchenspieße mit Bulgur</w:t>
      </w:r>
    </w:p>
    <w:p w14:paraId="299652DF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Hähnchenstücke marinieren, auf Spieße stecken.</w:t>
      </w:r>
    </w:p>
    <w:p w14:paraId="06F602B7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Kurz in Pfanne oder Ofen garen.</w:t>
      </w:r>
    </w:p>
    <w:p w14:paraId="26D2E7D2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Bulgur nach Packung zubereiten, mit Kräuterquark servieren.</w:t>
      </w:r>
    </w:p>
    <w:p w14:paraId="041425C1" w14:textId="77777777" w:rsidR="00C6377D" w:rsidRDefault="00000000">
      <w:pPr>
        <w:pStyle w:val="Heading3"/>
      </w:pPr>
      <w:proofErr w:type="spellStart"/>
      <w:r>
        <w:t>Nudelsuppe</w:t>
      </w:r>
      <w:proofErr w:type="spellEnd"/>
      <w:r>
        <w:t xml:space="preserve"> </w:t>
      </w:r>
      <w:proofErr w:type="spellStart"/>
      <w:r>
        <w:t>mit</w:t>
      </w:r>
      <w:proofErr w:type="spellEnd"/>
      <w:r>
        <w:t xml:space="preserve"> </w:t>
      </w:r>
      <w:proofErr w:type="spellStart"/>
      <w:r>
        <w:t>Gemüse</w:t>
      </w:r>
      <w:proofErr w:type="spellEnd"/>
    </w:p>
    <w:p w14:paraId="13F91503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Suppengemüse klein schneiden, mit Brühe aufkochen.</w:t>
      </w:r>
    </w:p>
    <w:p w14:paraId="55A7DAE5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Eierstich zubereiten oder fertig verwenden.</w:t>
      </w:r>
    </w:p>
    <w:p w14:paraId="238575FC" w14:textId="77777777" w:rsidR="00C6377D" w:rsidRPr="00507054" w:rsidRDefault="00000000">
      <w:pPr>
        <w:pStyle w:val="ListBullet"/>
        <w:rPr>
          <w:lang w:val="de-DE"/>
        </w:rPr>
      </w:pPr>
      <w:r w:rsidRPr="00507054">
        <w:rPr>
          <w:lang w:val="de-DE"/>
        </w:rPr>
        <w:t>Nudeln zugeben, 10 Min. köcheln lassen.</w:t>
      </w:r>
    </w:p>
    <w:sectPr w:rsidR="00C6377D" w:rsidRPr="0050705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14169633">
    <w:abstractNumId w:val="8"/>
  </w:num>
  <w:num w:numId="2" w16cid:durableId="749011294">
    <w:abstractNumId w:val="6"/>
  </w:num>
  <w:num w:numId="3" w16cid:durableId="1343119983">
    <w:abstractNumId w:val="5"/>
  </w:num>
  <w:num w:numId="4" w16cid:durableId="615140647">
    <w:abstractNumId w:val="4"/>
  </w:num>
  <w:num w:numId="5" w16cid:durableId="588150512">
    <w:abstractNumId w:val="7"/>
  </w:num>
  <w:num w:numId="6" w16cid:durableId="1986472011">
    <w:abstractNumId w:val="3"/>
  </w:num>
  <w:num w:numId="7" w16cid:durableId="369232597">
    <w:abstractNumId w:val="2"/>
  </w:num>
  <w:num w:numId="8" w16cid:durableId="277226807">
    <w:abstractNumId w:val="1"/>
  </w:num>
  <w:num w:numId="9" w16cid:durableId="1265501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C"/>
    <w:rsid w:val="00034616"/>
    <w:rsid w:val="0006063C"/>
    <w:rsid w:val="0015074B"/>
    <w:rsid w:val="0029639D"/>
    <w:rsid w:val="00326F90"/>
    <w:rsid w:val="00507054"/>
    <w:rsid w:val="00AA1D8D"/>
    <w:rsid w:val="00B47730"/>
    <w:rsid w:val="00C6377D"/>
    <w:rsid w:val="00CB0664"/>
    <w:rsid w:val="00F7355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99FD42"/>
  <w14:defaultImageDpi w14:val="300"/>
  <w15:docId w15:val="{CCA87AE6-3205-4E3F-9E2E-E44984CF3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640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4667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Annett Hofmann</cp:lastModifiedBy>
  <cp:revision>2</cp:revision>
  <dcterms:created xsi:type="dcterms:W3CDTF">2025-05-09T14:59:00Z</dcterms:created>
  <dcterms:modified xsi:type="dcterms:W3CDTF">2025-05-09T14:59:00Z</dcterms:modified>
  <cp:category/>
</cp:coreProperties>
</file>