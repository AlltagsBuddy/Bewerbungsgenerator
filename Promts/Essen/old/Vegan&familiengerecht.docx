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E1889" w14:textId="77777777" w:rsidR="00054EFF" w:rsidRDefault="00000000">
      <w:r>
        <w:rPr>
          <w:noProof/>
        </w:rPr>
        <w:drawing>
          <wp:inline distT="0" distB="0" distL="0" distR="0" wp14:anchorId="1625EA21" wp14:editId="4793AE22">
            <wp:extent cx="18288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E829" w14:textId="77777777" w:rsidR="00054EFF" w:rsidRPr="00001CD5" w:rsidRDefault="00000000">
      <w:pPr>
        <w:pStyle w:val="Heading1"/>
        <w:rPr>
          <w:lang w:val="de-DE"/>
        </w:rPr>
      </w:pPr>
      <w:r w:rsidRPr="00001CD5">
        <w:rPr>
          <w:lang w:val="de-DE"/>
        </w:rPr>
        <w:t>5-Tage-Veganer Familien-Essensplan (ohne Soja/Seitan)</w:t>
      </w:r>
    </w:p>
    <w:p w14:paraId="588A1CB3" w14:textId="77777777" w:rsidR="00054EFF" w:rsidRDefault="00000000">
      <w:pPr>
        <w:pStyle w:val="Heading2"/>
      </w:pPr>
      <w:r>
        <w:t xml:space="preserve">🗓️ </w:t>
      </w:r>
      <w:proofErr w:type="spellStart"/>
      <w:r>
        <w:t>Wochenplan</w:t>
      </w:r>
      <w:proofErr w:type="spellEnd"/>
    </w:p>
    <w:p w14:paraId="457BD485" w14:textId="77777777" w:rsidR="00054EFF" w:rsidRDefault="00000000">
      <w:pPr>
        <w:pStyle w:val="Heading3"/>
      </w:pPr>
      <w:r>
        <w:t>Tag 1</w:t>
      </w:r>
    </w:p>
    <w:p w14:paraId="3A94D5D2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Frühstück: Haferflocken mit Apfel und Zimt</w:t>
      </w:r>
    </w:p>
    <w:p w14:paraId="7ADBBB84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Mittagessen: Kartoffel-Gemüse-Eintopf mit Linsen</w:t>
      </w:r>
    </w:p>
    <w:p w14:paraId="5AB5BC2D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Abendessen: Spaghetti mit Tomatensoße und Ofengemüse</w:t>
      </w:r>
    </w:p>
    <w:p w14:paraId="0900E2B1" w14:textId="77777777" w:rsidR="00054EFF" w:rsidRDefault="00000000">
      <w:pPr>
        <w:pStyle w:val="ListBullet"/>
      </w:pPr>
      <w:r>
        <w:t xml:space="preserve">Snack: </w:t>
      </w:r>
      <w:proofErr w:type="spellStart"/>
      <w:r>
        <w:t>Bananen</w:t>
      </w:r>
      <w:proofErr w:type="spellEnd"/>
      <w:r>
        <w:t>-Hafer-</w:t>
      </w:r>
      <w:proofErr w:type="spellStart"/>
      <w:r>
        <w:t>Kekse</w:t>
      </w:r>
      <w:proofErr w:type="spellEnd"/>
    </w:p>
    <w:p w14:paraId="020559B3" w14:textId="77777777" w:rsidR="00054EFF" w:rsidRDefault="00000000">
      <w:pPr>
        <w:pStyle w:val="Heading3"/>
      </w:pPr>
      <w:r>
        <w:t>Tag 2</w:t>
      </w:r>
    </w:p>
    <w:p w14:paraId="224EE0C0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Frühstück: Vollkornbrot mit Avocado und Gurke</w:t>
      </w:r>
    </w:p>
    <w:p w14:paraId="4710EC7C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Mittagessen: Reispfanne mit Kichererbsen und Gemüse</w:t>
      </w:r>
    </w:p>
    <w:p w14:paraId="6F4D2D81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Abendessen: Gemüsebratlinge mit Kartoffelpüree und Erbsen</w:t>
      </w:r>
    </w:p>
    <w:p w14:paraId="7ED7B39B" w14:textId="77777777" w:rsidR="00054EFF" w:rsidRDefault="00000000">
      <w:pPr>
        <w:pStyle w:val="ListBullet"/>
      </w:pPr>
      <w:r>
        <w:t xml:space="preserve">Snack: </w:t>
      </w:r>
      <w:proofErr w:type="spellStart"/>
      <w:r>
        <w:t>Obstspieße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Erdnussmus</w:t>
      </w:r>
      <w:proofErr w:type="spellEnd"/>
    </w:p>
    <w:p w14:paraId="34124A5A" w14:textId="77777777" w:rsidR="00054EFF" w:rsidRDefault="00000000">
      <w:pPr>
        <w:pStyle w:val="Heading3"/>
      </w:pPr>
      <w:r>
        <w:t>Tag 3</w:t>
      </w:r>
    </w:p>
    <w:p w14:paraId="3CBB4114" w14:textId="77777777" w:rsidR="00054EFF" w:rsidRDefault="00000000">
      <w:pPr>
        <w:pStyle w:val="ListBullet"/>
      </w:pPr>
      <w:r>
        <w:t>Frühstück: Dinkelpfannkuchen mit Apfelmus</w:t>
      </w:r>
    </w:p>
    <w:p w14:paraId="76BC62B2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Mittagessen: Linsennudeln mit Brokkoli und Tomaten</w:t>
      </w:r>
    </w:p>
    <w:p w14:paraId="34233CFA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Abendessen: Ofenkartoffeln mit Hummus und Rohkost</w:t>
      </w:r>
    </w:p>
    <w:p w14:paraId="46E71577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 xml:space="preserve">Snack: </w:t>
      </w:r>
      <w:proofErr w:type="spellStart"/>
      <w:r w:rsidRPr="00001CD5">
        <w:rPr>
          <w:lang w:val="de-DE"/>
        </w:rPr>
        <w:t>Karottensticks</w:t>
      </w:r>
      <w:proofErr w:type="spellEnd"/>
      <w:r w:rsidRPr="00001CD5">
        <w:rPr>
          <w:lang w:val="de-DE"/>
        </w:rPr>
        <w:t xml:space="preserve"> mit Brot und Hummus</w:t>
      </w:r>
    </w:p>
    <w:p w14:paraId="2A2F5D7C" w14:textId="77777777" w:rsidR="00054EFF" w:rsidRDefault="00000000">
      <w:pPr>
        <w:pStyle w:val="Heading3"/>
      </w:pPr>
      <w:r>
        <w:t>Tag 4</w:t>
      </w:r>
    </w:p>
    <w:p w14:paraId="76221D0F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Frühstück: Smoothie-Bowl mit Banane, Beeren und Haferflocken</w:t>
      </w:r>
    </w:p>
    <w:p w14:paraId="15C1BF70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Mittagessen: Couscous-Salat mit Paprika und Gurke</w:t>
      </w:r>
    </w:p>
    <w:p w14:paraId="44D9F03F" w14:textId="77777777" w:rsidR="00054EFF" w:rsidRDefault="00000000">
      <w:pPr>
        <w:pStyle w:val="ListBullet"/>
      </w:pPr>
      <w:proofErr w:type="spellStart"/>
      <w:r>
        <w:t>Abendessen</w:t>
      </w:r>
      <w:proofErr w:type="spellEnd"/>
      <w:r>
        <w:t xml:space="preserve">: </w:t>
      </w:r>
      <w:proofErr w:type="spellStart"/>
      <w:r>
        <w:t>Einfache</w:t>
      </w:r>
      <w:proofErr w:type="spellEnd"/>
      <w:r>
        <w:t xml:space="preserve"> </w:t>
      </w:r>
      <w:proofErr w:type="spellStart"/>
      <w:r>
        <w:t>Gemüsesuppe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Brot</w:t>
      </w:r>
    </w:p>
    <w:p w14:paraId="77E28271" w14:textId="77777777" w:rsidR="00054EFF" w:rsidRDefault="00000000">
      <w:pPr>
        <w:pStyle w:val="ListBullet"/>
      </w:pPr>
      <w:r>
        <w:t>Snack: Geröstete Kichererbsen</w:t>
      </w:r>
    </w:p>
    <w:p w14:paraId="47B315EC" w14:textId="77777777" w:rsidR="00054EFF" w:rsidRDefault="00000000">
      <w:pPr>
        <w:pStyle w:val="Heading3"/>
      </w:pPr>
      <w:r>
        <w:t>Tag 5</w:t>
      </w:r>
    </w:p>
    <w:p w14:paraId="3C5CD5BA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Frühstück: Müsli mit Hafermilch und frischem Obst</w:t>
      </w:r>
    </w:p>
    <w:p w14:paraId="508015FD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Mittagessen: Wraps mit Bohnenmus, Salat und Tomate</w:t>
      </w:r>
    </w:p>
    <w:p w14:paraId="5CD86772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Abendessen: Kartoffelgratin mit Hafercreme und Spinat</w:t>
      </w:r>
    </w:p>
    <w:p w14:paraId="750566C3" w14:textId="77777777" w:rsidR="00054EFF" w:rsidRDefault="00000000">
      <w:pPr>
        <w:pStyle w:val="ListBullet"/>
      </w:pPr>
      <w:r>
        <w:lastRenderedPageBreak/>
        <w:t xml:space="preserve">Snack: </w:t>
      </w:r>
      <w:proofErr w:type="spellStart"/>
      <w:r>
        <w:t>Apfelscheiben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Nussmus</w:t>
      </w:r>
      <w:proofErr w:type="spellEnd"/>
    </w:p>
    <w:p w14:paraId="368DF1CA" w14:textId="77777777" w:rsidR="00001CD5" w:rsidRDefault="00001CD5">
      <w:pPr>
        <w:pStyle w:val="ListBullet"/>
      </w:pPr>
    </w:p>
    <w:p w14:paraId="36187ABA" w14:textId="0E6CD819" w:rsidR="00054EFF" w:rsidRPr="00001CD5" w:rsidRDefault="00000000" w:rsidP="00001CD5">
      <w:pPr>
        <w:rPr>
          <w:lang w:val="de-DE"/>
        </w:rPr>
      </w:pPr>
      <w:r>
        <w:rPr>
          <w:rFonts w:ascii="Segoe UI Emoji" w:hAnsi="Segoe UI Emoji" w:cs="Segoe UI Emoji"/>
        </w:rPr>
        <w:t>🎯</w:t>
      </w:r>
      <w:r w:rsidRPr="00001CD5">
        <w:rPr>
          <w:lang w:val="de-DE"/>
        </w:rPr>
        <w:t xml:space="preserve"> Kindgerechte Alternativen für wählerische Esser</w:t>
      </w:r>
    </w:p>
    <w:p w14:paraId="6428F8AD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Vollkornnudeln mit mildem Tomaten-Karotten-Soße</w:t>
      </w:r>
    </w:p>
    <w:p w14:paraId="486633C2" w14:textId="77777777" w:rsidR="00001CD5" w:rsidRDefault="00000000" w:rsidP="00001CD5">
      <w:pPr>
        <w:pStyle w:val="ListBullet"/>
      </w:pPr>
      <w:proofErr w:type="spellStart"/>
      <w:r>
        <w:t>Kartoffelwaffeln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Apfelmus</w:t>
      </w:r>
      <w:proofErr w:type="spellEnd"/>
      <w:r>
        <w:t xml:space="preserve"> und </w:t>
      </w:r>
      <w:proofErr w:type="spellStart"/>
      <w:r>
        <w:t>Gurkensticks</w:t>
      </w:r>
      <w:proofErr w:type="spellEnd"/>
    </w:p>
    <w:p w14:paraId="0DA7E06D" w14:textId="77777777" w:rsidR="00001CD5" w:rsidRDefault="00001CD5" w:rsidP="00001CD5">
      <w:pPr>
        <w:pStyle w:val="ListBullet"/>
        <w:numPr>
          <w:ilvl w:val="0"/>
          <w:numId w:val="0"/>
        </w:numPr>
        <w:ind w:left="360"/>
      </w:pPr>
    </w:p>
    <w:p w14:paraId="0D20CF94" w14:textId="77777777" w:rsidR="00001CD5" w:rsidRDefault="00001CD5" w:rsidP="00001CD5">
      <w:pPr>
        <w:pStyle w:val="ListBullet"/>
        <w:numPr>
          <w:ilvl w:val="0"/>
          <w:numId w:val="0"/>
        </w:numPr>
        <w:ind w:left="360"/>
      </w:pPr>
    </w:p>
    <w:p w14:paraId="1CB1E0B7" w14:textId="77777777" w:rsidR="00001CD5" w:rsidRDefault="00001CD5" w:rsidP="00001CD5">
      <w:pPr>
        <w:pStyle w:val="ListBullet"/>
        <w:numPr>
          <w:ilvl w:val="0"/>
          <w:numId w:val="0"/>
        </w:numPr>
        <w:ind w:left="360"/>
      </w:pPr>
    </w:p>
    <w:p w14:paraId="69CECFFF" w14:textId="77777777" w:rsidR="00001CD5" w:rsidRDefault="00001CD5" w:rsidP="00001CD5">
      <w:pPr>
        <w:pStyle w:val="ListBullet"/>
        <w:numPr>
          <w:ilvl w:val="0"/>
          <w:numId w:val="0"/>
        </w:numPr>
        <w:ind w:left="360"/>
      </w:pPr>
    </w:p>
    <w:p w14:paraId="76E929F5" w14:textId="6F068FFD" w:rsidR="00054EFF" w:rsidRPr="00001CD5" w:rsidRDefault="00000000" w:rsidP="00001CD5">
      <w:pPr>
        <w:pStyle w:val="ListBullet"/>
        <w:numPr>
          <w:ilvl w:val="0"/>
          <w:numId w:val="0"/>
        </w:numPr>
        <w:ind w:left="360"/>
        <w:rPr>
          <w:lang w:val="de-DE"/>
        </w:rPr>
      </w:pPr>
      <w:r w:rsidRPr="00001CD5">
        <w:rPr>
          <w:rFonts w:ascii="Segoe UI Emoji" w:hAnsi="Segoe UI Emoji" w:cs="Segoe UI Emoji"/>
        </w:rPr>
        <w:t>🍽️</w:t>
      </w:r>
      <w:r w:rsidRPr="00001CD5">
        <w:rPr>
          <w:lang w:val="de-DE"/>
        </w:rPr>
        <w:t xml:space="preserve"> Rezepte</w:t>
      </w:r>
    </w:p>
    <w:p w14:paraId="69FB8C2B" w14:textId="77777777" w:rsidR="00054EFF" w:rsidRPr="00001CD5" w:rsidRDefault="00000000">
      <w:pPr>
        <w:pStyle w:val="Heading3"/>
        <w:rPr>
          <w:lang w:val="de-DE"/>
        </w:rPr>
      </w:pPr>
      <w:r w:rsidRPr="00001CD5">
        <w:rPr>
          <w:lang w:val="de-DE"/>
        </w:rPr>
        <w:t>Haferflocken mit Apfel und Zimt</w:t>
      </w:r>
    </w:p>
    <w:p w14:paraId="723D4AAC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Haferflocken mit Wasser oder Hafermilch kochen.</w:t>
      </w:r>
    </w:p>
    <w:p w14:paraId="3466AEC2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Apfel raspeln, Zimt dazugeben, untermischen.</w:t>
      </w:r>
    </w:p>
    <w:p w14:paraId="624B0F22" w14:textId="77777777" w:rsidR="00054EFF" w:rsidRDefault="00000000">
      <w:pPr>
        <w:pStyle w:val="Heading3"/>
      </w:pPr>
      <w:proofErr w:type="spellStart"/>
      <w:r>
        <w:t>Kartoffel-Gemüse-Eintopf</w:t>
      </w:r>
      <w:proofErr w:type="spellEnd"/>
    </w:p>
    <w:p w14:paraId="74907034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Kartoffeln, Möhren, Lauch würfeln, mit Linsen in Gemüsebrühe ca. 20 Min. kochen.</w:t>
      </w:r>
    </w:p>
    <w:p w14:paraId="642D6776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Mit Salz, Pfeffer und Petersilie abschmecken.</w:t>
      </w:r>
    </w:p>
    <w:p w14:paraId="3CE6FB59" w14:textId="77777777" w:rsidR="00054EFF" w:rsidRDefault="00000000">
      <w:pPr>
        <w:pStyle w:val="Heading3"/>
      </w:pPr>
      <w:r>
        <w:t xml:space="preserve">Spaghetti </w:t>
      </w:r>
      <w:proofErr w:type="spellStart"/>
      <w:r>
        <w:t>mit</w:t>
      </w:r>
      <w:proofErr w:type="spellEnd"/>
      <w:r>
        <w:t xml:space="preserve"> </w:t>
      </w:r>
      <w:proofErr w:type="spellStart"/>
      <w:r>
        <w:t>Tomatensoße</w:t>
      </w:r>
      <w:proofErr w:type="spellEnd"/>
    </w:p>
    <w:p w14:paraId="04456B3D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Zwiebel und Knoblauch anbraten, Tomaten und Kräuter zugeben.</w:t>
      </w:r>
    </w:p>
    <w:p w14:paraId="762FB7D5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Mit gekochten Spaghetti und Ofengemüse servieren.</w:t>
      </w:r>
    </w:p>
    <w:p w14:paraId="1FAC5AD2" w14:textId="77777777" w:rsidR="00054EFF" w:rsidRDefault="00000000">
      <w:pPr>
        <w:pStyle w:val="Heading3"/>
      </w:pPr>
      <w:proofErr w:type="spellStart"/>
      <w:r>
        <w:t>Bananen</w:t>
      </w:r>
      <w:proofErr w:type="spellEnd"/>
      <w:r>
        <w:t>-Hafer-</w:t>
      </w:r>
      <w:proofErr w:type="spellStart"/>
      <w:r>
        <w:t>Kekse</w:t>
      </w:r>
      <w:proofErr w:type="spellEnd"/>
    </w:p>
    <w:p w14:paraId="3224E842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2 Bananen zerdrücken, 100g Haferflocken untermischen.</w:t>
      </w:r>
    </w:p>
    <w:p w14:paraId="4CEEE7C5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Kleine Kekse formen, 15 Min. bei 180°C backen.</w:t>
      </w:r>
    </w:p>
    <w:p w14:paraId="043E4876" w14:textId="77777777" w:rsidR="00054EFF" w:rsidRDefault="00000000">
      <w:pPr>
        <w:pStyle w:val="Heading3"/>
      </w:pPr>
      <w:proofErr w:type="spellStart"/>
      <w:r>
        <w:t>Gemüsebratlinge</w:t>
      </w:r>
      <w:proofErr w:type="spellEnd"/>
    </w:p>
    <w:p w14:paraId="646E8CD0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Kartoffeln, Möhren, Zucchini raspeln, mit Haferflocken mischen.</w:t>
      </w:r>
    </w:p>
    <w:p w14:paraId="001CFF61" w14:textId="77777777" w:rsidR="00054EFF" w:rsidRPr="00001CD5" w:rsidRDefault="00000000">
      <w:pPr>
        <w:pStyle w:val="ListBullet"/>
        <w:rPr>
          <w:lang w:val="de-DE"/>
        </w:rPr>
      </w:pPr>
      <w:r w:rsidRPr="00001CD5">
        <w:rPr>
          <w:lang w:val="de-DE"/>
        </w:rPr>
        <w:t>Würzen, Bratlinge formen, in Öl braten.</w:t>
      </w:r>
    </w:p>
    <w:p w14:paraId="737DCA5B" w14:textId="77777777" w:rsidR="00054EFF" w:rsidRPr="00001CD5" w:rsidRDefault="00000000">
      <w:pPr>
        <w:rPr>
          <w:lang w:val="de-DE"/>
        </w:rPr>
      </w:pPr>
      <w:r w:rsidRPr="00001CD5">
        <w:rPr>
          <w:lang w:val="de-DE"/>
        </w:rPr>
        <w:br w:type="page"/>
      </w:r>
    </w:p>
    <w:p w14:paraId="3BC90603" w14:textId="77777777" w:rsidR="00054EFF" w:rsidRPr="00001CD5" w:rsidRDefault="00000000">
      <w:pPr>
        <w:pStyle w:val="Heading2"/>
        <w:rPr>
          <w:lang w:val="de-DE"/>
        </w:rPr>
      </w:pPr>
      <w:r>
        <w:lastRenderedPageBreak/>
        <w:t>🛒</w:t>
      </w:r>
      <w:r w:rsidRPr="00001CD5">
        <w:rPr>
          <w:lang w:val="de-DE"/>
        </w:rPr>
        <w:t xml:space="preserve"> Einkaufsliste für 5 Tage</w:t>
      </w:r>
    </w:p>
    <w:p w14:paraId="29F87A2E" w14:textId="77777777" w:rsidR="00054EFF" w:rsidRPr="00001CD5" w:rsidRDefault="00000000">
      <w:pPr>
        <w:pStyle w:val="Heading3"/>
        <w:rPr>
          <w:lang w:val="de-DE"/>
        </w:rPr>
      </w:pPr>
      <w:r w:rsidRPr="00001CD5">
        <w:rPr>
          <w:lang w:val="de-DE"/>
        </w:rPr>
        <w:t>Gemüse &amp; Obst</w:t>
      </w:r>
    </w:p>
    <w:p w14:paraId="3C740F6D" w14:textId="77777777" w:rsidR="00054EFF" w:rsidRPr="00001CD5" w:rsidRDefault="00000000">
      <w:pPr>
        <w:rPr>
          <w:lang w:val="de-DE"/>
        </w:rPr>
      </w:pPr>
      <w:r w:rsidRPr="00001CD5">
        <w:rPr>
          <w:lang w:val="de-DE"/>
        </w:rPr>
        <w:t>Kartoffeln, Möhren, Lauch, Zwiebeln, Knoblauch, Paprika, Tomaten, Brokkoli, Gurke, Spinat, Äpfel, Bananen, Beeren</w:t>
      </w:r>
    </w:p>
    <w:p w14:paraId="4B80A4D6" w14:textId="77777777" w:rsidR="00054EFF" w:rsidRPr="00001CD5" w:rsidRDefault="00000000">
      <w:pPr>
        <w:pStyle w:val="Heading3"/>
        <w:rPr>
          <w:lang w:val="de-DE"/>
        </w:rPr>
      </w:pPr>
      <w:r w:rsidRPr="00001CD5">
        <w:rPr>
          <w:lang w:val="de-DE"/>
        </w:rPr>
        <w:t>Getreide &amp; Hülsenfrüchte</w:t>
      </w:r>
    </w:p>
    <w:p w14:paraId="21407039" w14:textId="77777777" w:rsidR="00054EFF" w:rsidRPr="00001CD5" w:rsidRDefault="00000000">
      <w:pPr>
        <w:rPr>
          <w:lang w:val="de-DE"/>
        </w:rPr>
      </w:pPr>
      <w:r w:rsidRPr="00001CD5">
        <w:rPr>
          <w:lang w:val="de-DE"/>
        </w:rPr>
        <w:t>Haferflocken, Vollkornbrot, Dinkelmehl, Spaghetti, Linsennudeln, Reis, Couscous, Linsen, Kichererbsen, Kidneybohnen, Wraps</w:t>
      </w:r>
    </w:p>
    <w:p w14:paraId="401E0350" w14:textId="77777777" w:rsidR="00054EFF" w:rsidRPr="00001CD5" w:rsidRDefault="00000000">
      <w:pPr>
        <w:pStyle w:val="Heading3"/>
        <w:rPr>
          <w:lang w:val="de-DE"/>
        </w:rPr>
      </w:pPr>
      <w:r w:rsidRPr="00001CD5">
        <w:rPr>
          <w:lang w:val="de-DE"/>
        </w:rPr>
        <w:t>Milch- &amp; Ei-Alternativen</w:t>
      </w:r>
    </w:p>
    <w:p w14:paraId="5A71EE46" w14:textId="77777777" w:rsidR="00054EFF" w:rsidRPr="00001CD5" w:rsidRDefault="00000000">
      <w:pPr>
        <w:rPr>
          <w:lang w:val="de-DE"/>
        </w:rPr>
      </w:pPr>
      <w:r w:rsidRPr="00001CD5">
        <w:rPr>
          <w:lang w:val="de-DE"/>
        </w:rPr>
        <w:t>Hafermilch, Hafercreme</w:t>
      </w:r>
    </w:p>
    <w:p w14:paraId="5FCEE7F1" w14:textId="77777777" w:rsidR="00054EFF" w:rsidRPr="00001CD5" w:rsidRDefault="00000000">
      <w:pPr>
        <w:pStyle w:val="Heading3"/>
        <w:rPr>
          <w:lang w:val="de-DE"/>
        </w:rPr>
      </w:pPr>
      <w:r w:rsidRPr="00001CD5">
        <w:rPr>
          <w:lang w:val="de-DE"/>
        </w:rPr>
        <w:t>Sonstiges</w:t>
      </w:r>
    </w:p>
    <w:p w14:paraId="1FA4F3B3" w14:textId="77777777" w:rsidR="00054EFF" w:rsidRPr="00001CD5" w:rsidRDefault="00000000">
      <w:pPr>
        <w:rPr>
          <w:lang w:val="de-DE"/>
        </w:rPr>
      </w:pPr>
      <w:r w:rsidRPr="00001CD5">
        <w:rPr>
          <w:lang w:val="de-DE"/>
        </w:rPr>
        <w:t xml:space="preserve">Apfelmus, </w:t>
      </w:r>
      <w:proofErr w:type="spellStart"/>
      <w:r w:rsidRPr="00001CD5">
        <w:rPr>
          <w:lang w:val="de-DE"/>
        </w:rPr>
        <w:t>Nussmus</w:t>
      </w:r>
      <w:proofErr w:type="spellEnd"/>
      <w:r w:rsidRPr="00001CD5">
        <w:rPr>
          <w:lang w:val="de-DE"/>
        </w:rPr>
        <w:t>, Hummus, Pflanzenöl, Kräuter, Gemüsebrühe, Erdnussmus, Backpulver</w:t>
      </w:r>
    </w:p>
    <w:sectPr w:rsidR="00054EFF" w:rsidRPr="00001CD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54951321">
    <w:abstractNumId w:val="8"/>
  </w:num>
  <w:num w:numId="2" w16cid:durableId="928999675">
    <w:abstractNumId w:val="6"/>
  </w:num>
  <w:num w:numId="3" w16cid:durableId="467404114">
    <w:abstractNumId w:val="5"/>
  </w:num>
  <w:num w:numId="4" w16cid:durableId="1056511702">
    <w:abstractNumId w:val="4"/>
  </w:num>
  <w:num w:numId="5" w16cid:durableId="1987661484">
    <w:abstractNumId w:val="7"/>
  </w:num>
  <w:num w:numId="6" w16cid:durableId="213196675">
    <w:abstractNumId w:val="3"/>
  </w:num>
  <w:num w:numId="7" w16cid:durableId="1409225888">
    <w:abstractNumId w:val="2"/>
  </w:num>
  <w:num w:numId="8" w16cid:durableId="1048139244">
    <w:abstractNumId w:val="1"/>
  </w:num>
  <w:num w:numId="9" w16cid:durableId="1733692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CD5"/>
    <w:rsid w:val="00034616"/>
    <w:rsid w:val="00054EFF"/>
    <w:rsid w:val="0006063C"/>
    <w:rsid w:val="0015074B"/>
    <w:rsid w:val="0029639D"/>
    <w:rsid w:val="00326F90"/>
    <w:rsid w:val="00AA1D8D"/>
    <w:rsid w:val="00B05D89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15AF8"/>
  <w14:defaultImageDpi w14:val="300"/>
  <w15:docId w15:val="{3BFF907B-FB16-4155-9E4F-1C7F44B4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312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2025-05-09T15:49:00Z</dcterms:created>
  <dcterms:modified xsi:type="dcterms:W3CDTF">2025-05-09T15:49:00Z</dcterms:modified>
  <cp:category/>
</cp:coreProperties>
</file>