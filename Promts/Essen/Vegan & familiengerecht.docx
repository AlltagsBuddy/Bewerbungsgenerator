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AF30B" w14:textId="77777777" w:rsidR="00CA1810" w:rsidRDefault="00000000">
      <w:r>
        <w:rPr>
          <w:noProof/>
        </w:rPr>
        <w:drawing>
          <wp:inline distT="0" distB="0" distL="0" distR="0" wp14:anchorId="72E38076" wp14:editId="1CC41E23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C423" w14:textId="77777777" w:rsidR="00CA1810" w:rsidRPr="00802F4E" w:rsidRDefault="00000000">
      <w:pPr>
        <w:pStyle w:val="Title"/>
        <w:jc w:val="center"/>
        <w:rPr>
          <w:lang w:val="de-DE"/>
        </w:rPr>
      </w:pPr>
      <w:r w:rsidRPr="00802F4E">
        <w:rPr>
          <w:lang w:val="de-DE"/>
        </w:rPr>
        <w:t>7-Tage-Veganplan für Familien (ohne Soja/Seitan)</w:t>
      </w:r>
    </w:p>
    <w:p w14:paraId="24D35612" w14:textId="77777777" w:rsidR="00CA1810" w:rsidRPr="00802F4E" w:rsidRDefault="00000000">
      <w:pPr>
        <w:pStyle w:val="Heading1"/>
        <w:rPr>
          <w:lang w:val="de-DE"/>
        </w:rPr>
      </w:pPr>
      <w:r>
        <w:t>🗓️</w:t>
      </w:r>
      <w:r w:rsidRPr="00802F4E">
        <w:rPr>
          <w:lang w:val="de-DE"/>
        </w:rPr>
        <w:t xml:space="preserve"> 7-Tage-Veganer Familienplan</w:t>
      </w:r>
    </w:p>
    <w:p w14:paraId="5A99C4D5" w14:textId="77777777" w:rsidR="00CA1810" w:rsidRPr="00802F4E" w:rsidRDefault="00000000">
      <w:pPr>
        <w:pStyle w:val="Heading2"/>
        <w:rPr>
          <w:lang w:val="de-DE"/>
        </w:rPr>
      </w:pPr>
      <w:r w:rsidRPr="00802F4E">
        <w:rPr>
          <w:lang w:val="de-DE"/>
        </w:rPr>
        <w:t>Tag 1</w:t>
      </w:r>
    </w:p>
    <w:p w14:paraId="5821067B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Frühstück: Haferflocken mit Apfel, Zimt &amp; Walnüssen</w:t>
      </w:r>
    </w:p>
    <w:p w14:paraId="06027421" w14:textId="77777777" w:rsidR="00CA1810" w:rsidRDefault="00000000">
      <w:pPr>
        <w:pStyle w:val="ListBullet"/>
      </w:pPr>
      <w:proofErr w:type="spellStart"/>
      <w:r>
        <w:t>Mittagessen</w:t>
      </w:r>
      <w:proofErr w:type="spellEnd"/>
      <w:r>
        <w:t xml:space="preserve">: </w:t>
      </w:r>
      <w:proofErr w:type="spellStart"/>
      <w:r>
        <w:t>Linsensuppe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Karotten</w:t>
      </w:r>
      <w:proofErr w:type="spellEnd"/>
      <w:r>
        <w:t xml:space="preserve"> &amp; Kartoffeln</w:t>
      </w:r>
    </w:p>
    <w:p w14:paraId="272DC87E" w14:textId="77777777" w:rsidR="00CA1810" w:rsidRDefault="00000000">
      <w:pPr>
        <w:pStyle w:val="ListBullet"/>
      </w:pPr>
      <w:r>
        <w:t>Abendessen: Vollkornnudeln mit Tomatensoße &amp; Erbsen</w:t>
      </w:r>
    </w:p>
    <w:p w14:paraId="22714D96" w14:textId="77777777" w:rsidR="00CA1810" w:rsidRDefault="00000000">
      <w:pPr>
        <w:pStyle w:val="ListBullet"/>
      </w:pPr>
      <w:r>
        <w:t>Snack: Bananen-Hafer-Kekse</w:t>
      </w:r>
    </w:p>
    <w:p w14:paraId="6FBA35BA" w14:textId="77777777" w:rsidR="00CA1810" w:rsidRDefault="00000000">
      <w:pPr>
        <w:pStyle w:val="Heading2"/>
      </w:pPr>
      <w:r>
        <w:t>Tag 2</w:t>
      </w:r>
    </w:p>
    <w:p w14:paraId="55AC104A" w14:textId="77777777" w:rsidR="00CA1810" w:rsidRDefault="00000000">
      <w:pPr>
        <w:pStyle w:val="ListBullet"/>
      </w:pPr>
      <w:r>
        <w:t>Frühstück: Bananen-Pancakes mit Apfelmus</w:t>
      </w:r>
    </w:p>
    <w:p w14:paraId="44F9BA21" w14:textId="77777777" w:rsidR="00CA1810" w:rsidRDefault="00000000">
      <w:pPr>
        <w:pStyle w:val="ListBullet"/>
      </w:pPr>
      <w:r>
        <w:t>Mittagessen: Bulgur-Gemüse-Pfanne</w:t>
      </w:r>
    </w:p>
    <w:p w14:paraId="3B665643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 xml:space="preserve">Abendessen: </w:t>
      </w:r>
      <w:proofErr w:type="spellStart"/>
      <w:r w:rsidRPr="00802F4E">
        <w:rPr>
          <w:lang w:val="de-DE"/>
        </w:rPr>
        <w:t>Kartoffelwedges</w:t>
      </w:r>
      <w:proofErr w:type="spellEnd"/>
      <w:r w:rsidRPr="00802F4E">
        <w:rPr>
          <w:lang w:val="de-DE"/>
        </w:rPr>
        <w:t xml:space="preserve"> mit Erbsen-Möhren-Gemüse</w:t>
      </w:r>
    </w:p>
    <w:p w14:paraId="60080CBF" w14:textId="77777777" w:rsidR="00CA1810" w:rsidRDefault="00000000">
      <w:pPr>
        <w:pStyle w:val="ListBullet"/>
      </w:pPr>
      <w:r>
        <w:t xml:space="preserve">Snack: </w:t>
      </w:r>
      <w:proofErr w:type="spellStart"/>
      <w:r>
        <w:t>Gemüsesticks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Hummus</w:t>
      </w:r>
    </w:p>
    <w:p w14:paraId="2FDDF55F" w14:textId="77777777" w:rsidR="00CA1810" w:rsidRDefault="00000000">
      <w:pPr>
        <w:pStyle w:val="Heading2"/>
      </w:pPr>
      <w:r>
        <w:t>Tag 3</w:t>
      </w:r>
    </w:p>
    <w:p w14:paraId="711B0C42" w14:textId="77777777" w:rsidR="00CA1810" w:rsidRDefault="00000000">
      <w:pPr>
        <w:pStyle w:val="ListBullet"/>
      </w:pPr>
      <w:r>
        <w:t>Frühstück: Vollkornbrot mit Avocado &amp; Gurke</w:t>
      </w:r>
    </w:p>
    <w:p w14:paraId="35B23C82" w14:textId="77777777" w:rsidR="00CA1810" w:rsidRDefault="00000000">
      <w:pPr>
        <w:pStyle w:val="ListBullet"/>
      </w:pPr>
      <w:r>
        <w:t>Mittagessen: Cremige Kürbissuppe mit Brot</w:t>
      </w:r>
    </w:p>
    <w:p w14:paraId="11C81CDF" w14:textId="77777777" w:rsidR="00CA1810" w:rsidRDefault="00000000">
      <w:pPr>
        <w:pStyle w:val="ListBullet"/>
      </w:pPr>
      <w:r>
        <w:t>Abendessen: Reispfanne mit Gemüse &amp; Kichererbsen</w:t>
      </w:r>
    </w:p>
    <w:p w14:paraId="45086217" w14:textId="77777777" w:rsidR="00CA1810" w:rsidRDefault="00000000">
      <w:pPr>
        <w:pStyle w:val="ListBullet"/>
      </w:pPr>
      <w:r>
        <w:t>Snack: Obstsalat mit Nüssen</w:t>
      </w:r>
    </w:p>
    <w:p w14:paraId="6DA7E658" w14:textId="77777777" w:rsidR="00CA1810" w:rsidRDefault="00000000">
      <w:pPr>
        <w:pStyle w:val="Heading2"/>
      </w:pPr>
      <w:r>
        <w:t>Tag 4</w:t>
      </w:r>
    </w:p>
    <w:p w14:paraId="5D3C9D93" w14:textId="77777777" w:rsidR="00CA1810" w:rsidRDefault="00000000">
      <w:pPr>
        <w:pStyle w:val="ListBullet"/>
      </w:pPr>
      <w:r>
        <w:t>Frühstück: Overnight Oats mit Beeren</w:t>
      </w:r>
    </w:p>
    <w:p w14:paraId="797607E9" w14:textId="77777777" w:rsidR="00CA1810" w:rsidRDefault="00000000">
      <w:pPr>
        <w:pStyle w:val="ListBullet"/>
      </w:pPr>
      <w:r>
        <w:t>Mittagessen: Nudelsalat mit Paprika &amp; Mais</w:t>
      </w:r>
    </w:p>
    <w:p w14:paraId="401A6AFC" w14:textId="77777777" w:rsidR="00CA1810" w:rsidRDefault="00000000">
      <w:pPr>
        <w:pStyle w:val="ListBullet"/>
      </w:pPr>
      <w:r>
        <w:t>Abendessen: Ofengemüse mit Kräuterreis</w:t>
      </w:r>
    </w:p>
    <w:p w14:paraId="50870A68" w14:textId="77777777" w:rsidR="00CA1810" w:rsidRDefault="00000000">
      <w:pPr>
        <w:pStyle w:val="ListBullet"/>
      </w:pPr>
      <w:r>
        <w:t>Snack: Müsliriegel (selbstgemacht)</w:t>
      </w:r>
    </w:p>
    <w:p w14:paraId="67A70ED9" w14:textId="77777777" w:rsidR="00CA1810" w:rsidRDefault="00000000">
      <w:pPr>
        <w:pStyle w:val="Heading2"/>
      </w:pPr>
      <w:r>
        <w:t>Tag 5</w:t>
      </w:r>
    </w:p>
    <w:p w14:paraId="0EF17739" w14:textId="77777777" w:rsidR="00CA1810" w:rsidRDefault="00000000">
      <w:pPr>
        <w:pStyle w:val="ListBullet"/>
      </w:pPr>
      <w:r>
        <w:t>Frühstück: Dinkelgrießbrei mit Apfelkompott</w:t>
      </w:r>
    </w:p>
    <w:p w14:paraId="607777C2" w14:textId="77777777" w:rsidR="00CA1810" w:rsidRDefault="00000000">
      <w:pPr>
        <w:pStyle w:val="ListBullet"/>
      </w:pPr>
      <w:r>
        <w:lastRenderedPageBreak/>
        <w:t>Mittagessen: Linsenbolognese mit Spaghetti</w:t>
      </w:r>
    </w:p>
    <w:p w14:paraId="623A3434" w14:textId="77777777" w:rsidR="00CA1810" w:rsidRDefault="00000000">
      <w:pPr>
        <w:pStyle w:val="ListBullet"/>
      </w:pPr>
      <w:r>
        <w:t>Abendessen: Vegane Gemüse-Pizza</w:t>
      </w:r>
    </w:p>
    <w:p w14:paraId="6DF189DA" w14:textId="77777777" w:rsidR="00CA1810" w:rsidRDefault="00000000">
      <w:pPr>
        <w:pStyle w:val="ListBullet"/>
      </w:pPr>
      <w:r>
        <w:t>Snack: Reiswaffeln mit Nussmus</w:t>
      </w:r>
    </w:p>
    <w:p w14:paraId="66425DAA" w14:textId="77777777" w:rsidR="00CA1810" w:rsidRDefault="00000000">
      <w:pPr>
        <w:pStyle w:val="Heading2"/>
      </w:pPr>
      <w:r>
        <w:t>Tag 6</w:t>
      </w:r>
    </w:p>
    <w:p w14:paraId="1B102B23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Frühstück: Porridge mit Banane und Zimt</w:t>
      </w:r>
    </w:p>
    <w:p w14:paraId="5653922A" w14:textId="77777777" w:rsidR="00CA1810" w:rsidRDefault="00000000">
      <w:pPr>
        <w:pStyle w:val="ListBullet"/>
      </w:pPr>
      <w:proofErr w:type="spellStart"/>
      <w:r>
        <w:t>Mittagessen</w:t>
      </w:r>
      <w:proofErr w:type="spellEnd"/>
      <w:r>
        <w:t xml:space="preserve">: </w:t>
      </w:r>
      <w:proofErr w:type="spellStart"/>
      <w:r>
        <w:t>Kartoffel-Karotten-Eintopf</w:t>
      </w:r>
      <w:proofErr w:type="spellEnd"/>
    </w:p>
    <w:p w14:paraId="5F1B34CA" w14:textId="77777777" w:rsidR="00CA1810" w:rsidRDefault="00000000">
      <w:pPr>
        <w:pStyle w:val="ListBullet"/>
      </w:pPr>
      <w:r>
        <w:t>Abendessen: Gemüsecurry mit Reis</w:t>
      </w:r>
    </w:p>
    <w:p w14:paraId="31C519ED" w14:textId="77777777" w:rsidR="00CA1810" w:rsidRDefault="00000000">
      <w:pPr>
        <w:pStyle w:val="ListBullet"/>
      </w:pPr>
      <w:r>
        <w:t>Snack: Apfel mit Nussmus</w:t>
      </w:r>
    </w:p>
    <w:p w14:paraId="71806C31" w14:textId="77777777" w:rsidR="00CA1810" w:rsidRDefault="00000000">
      <w:pPr>
        <w:pStyle w:val="Heading2"/>
      </w:pPr>
      <w:r>
        <w:t>Tag 7</w:t>
      </w:r>
    </w:p>
    <w:p w14:paraId="66C37E7F" w14:textId="77777777" w:rsidR="00CA1810" w:rsidRDefault="00000000">
      <w:pPr>
        <w:pStyle w:val="ListBullet"/>
      </w:pPr>
      <w:r>
        <w:t>Frühstück: Frucht-Smoothie mit Haferflocken</w:t>
      </w:r>
    </w:p>
    <w:p w14:paraId="74D8C126" w14:textId="77777777" w:rsidR="00CA1810" w:rsidRDefault="00000000">
      <w:pPr>
        <w:pStyle w:val="ListBullet"/>
      </w:pPr>
      <w:r>
        <w:t>Mittagessen: Tomaten-Gemüse-Reis</w:t>
      </w:r>
    </w:p>
    <w:p w14:paraId="3A76C80A" w14:textId="77777777" w:rsidR="00CA1810" w:rsidRDefault="00000000">
      <w:pPr>
        <w:pStyle w:val="ListBullet"/>
      </w:pPr>
      <w:r>
        <w:t>Abendessen: Ofenkartoffeln mit veganem Kräuterdip</w:t>
      </w:r>
    </w:p>
    <w:p w14:paraId="79E4FD93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Snack: Müslikugeln (Haferflocken, Datteln, Nüsse)</w:t>
      </w:r>
    </w:p>
    <w:p w14:paraId="3AFFE84F" w14:textId="77777777" w:rsidR="00802F4E" w:rsidRDefault="00802F4E" w:rsidP="00802F4E">
      <w:pPr>
        <w:rPr>
          <w:lang w:val="de-DE"/>
        </w:rPr>
      </w:pPr>
    </w:p>
    <w:p w14:paraId="2CB287B7" w14:textId="7B7462D1" w:rsidR="00CA1810" w:rsidRPr="00802F4E" w:rsidRDefault="00000000" w:rsidP="00802F4E">
      <w:pPr>
        <w:rPr>
          <w:lang w:val="de-DE"/>
        </w:rPr>
      </w:pPr>
      <w:r>
        <w:rPr>
          <w:rFonts w:ascii="Segoe UI Emoji" w:hAnsi="Segoe UI Emoji" w:cs="Segoe UI Emoji"/>
        </w:rPr>
        <w:t>🍽️</w:t>
      </w:r>
      <w:r w:rsidRPr="00802F4E">
        <w:rPr>
          <w:lang w:val="de-DE"/>
        </w:rPr>
        <w:t xml:space="preserve"> Ausführliche Rezepte</w:t>
      </w:r>
    </w:p>
    <w:p w14:paraId="580D4029" w14:textId="77777777" w:rsidR="00CA1810" w:rsidRPr="00802F4E" w:rsidRDefault="00000000">
      <w:pPr>
        <w:pStyle w:val="Heading2"/>
        <w:rPr>
          <w:lang w:val="de-DE"/>
        </w:rPr>
      </w:pPr>
      <w:r w:rsidRPr="00802F4E">
        <w:rPr>
          <w:lang w:val="de-DE"/>
        </w:rPr>
        <w:t>Haferflocken mit Apfel, Zimt &amp; Walnüssen</w:t>
      </w:r>
    </w:p>
    <w:p w14:paraId="0F634614" w14:textId="77777777" w:rsidR="00CA1810" w:rsidRDefault="00000000">
      <w:pPr>
        <w:pStyle w:val="ListBullet"/>
      </w:pPr>
      <w:proofErr w:type="spellStart"/>
      <w:r>
        <w:t>Haferflocken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Pflanzenmilch</w:t>
      </w:r>
      <w:proofErr w:type="spellEnd"/>
      <w:r>
        <w:t xml:space="preserve"> </w:t>
      </w:r>
      <w:proofErr w:type="spellStart"/>
      <w:r>
        <w:t>aufkochen</w:t>
      </w:r>
      <w:proofErr w:type="spellEnd"/>
      <w:r>
        <w:t>.</w:t>
      </w:r>
    </w:p>
    <w:p w14:paraId="6E84374B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Geraspelten Apfel, Zimt und gehackte Walnüsse unterheben.</w:t>
      </w:r>
    </w:p>
    <w:p w14:paraId="614A23C4" w14:textId="77777777" w:rsidR="00CA1810" w:rsidRDefault="00000000">
      <w:pPr>
        <w:pStyle w:val="Heading2"/>
      </w:pPr>
      <w:proofErr w:type="spellStart"/>
      <w:r>
        <w:t>Linsensuppe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Karotten</w:t>
      </w:r>
      <w:proofErr w:type="spellEnd"/>
      <w:r>
        <w:t xml:space="preserve"> &amp; Kartoffeln</w:t>
      </w:r>
    </w:p>
    <w:p w14:paraId="744B0937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Zwiebel, Karotten und Kartoffeln würfeln, in Öl anschwitzen.</w:t>
      </w:r>
    </w:p>
    <w:p w14:paraId="7DAD7C36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Rote Linsen und Gemüsebrühe dazugeben, 25 Min. köcheln lassen.</w:t>
      </w:r>
    </w:p>
    <w:p w14:paraId="03831FED" w14:textId="77777777" w:rsidR="00CA1810" w:rsidRDefault="00000000">
      <w:pPr>
        <w:pStyle w:val="ListBullet"/>
      </w:pPr>
      <w:r>
        <w:t xml:space="preserve">Mit </w:t>
      </w:r>
      <w:proofErr w:type="spellStart"/>
      <w:r>
        <w:t>Gewürzen</w:t>
      </w:r>
      <w:proofErr w:type="spellEnd"/>
      <w:r>
        <w:t xml:space="preserve"> </w:t>
      </w:r>
      <w:proofErr w:type="spellStart"/>
      <w:r>
        <w:t>abschmecken</w:t>
      </w:r>
      <w:proofErr w:type="spellEnd"/>
      <w:r>
        <w:t>.</w:t>
      </w:r>
    </w:p>
    <w:p w14:paraId="586C87C2" w14:textId="77777777" w:rsidR="00CA1810" w:rsidRDefault="00000000">
      <w:pPr>
        <w:pStyle w:val="Heading2"/>
      </w:pPr>
      <w:r>
        <w:t>Vollkornnudeln mit Tomatensoße &amp; Erbsen</w:t>
      </w:r>
    </w:p>
    <w:p w14:paraId="56A11450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Nudeln kochen, Zwiebel und Knoblauch anbraten.</w:t>
      </w:r>
    </w:p>
    <w:p w14:paraId="7C951E0C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Tomatenmark und gehackte Tomaten zugeben.</w:t>
      </w:r>
    </w:p>
    <w:p w14:paraId="7FAE9C2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TK-Erbsen kurz aufkochen, mit Nudeln servieren.</w:t>
      </w:r>
    </w:p>
    <w:p w14:paraId="68A996A7" w14:textId="77777777" w:rsidR="00CA1810" w:rsidRDefault="00000000">
      <w:pPr>
        <w:pStyle w:val="Heading2"/>
      </w:pPr>
      <w:proofErr w:type="spellStart"/>
      <w:r>
        <w:t>Bananen</w:t>
      </w:r>
      <w:proofErr w:type="spellEnd"/>
      <w:r>
        <w:t>-Hafer-</w:t>
      </w:r>
      <w:proofErr w:type="spellStart"/>
      <w:r>
        <w:t>Kekse</w:t>
      </w:r>
      <w:proofErr w:type="spellEnd"/>
    </w:p>
    <w:p w14:paraId="4D0562B4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2 reife Bananen zerdrücken, mit 100 g Haferflocken vermengen.</w:t>
      </w:r>
    </w:p>
    <w:p w14:paraId="62A86BA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Nach Belieben Zimt, Rosinen oder Nüsse zugeben.</w:t>
      </w:r>
    </w:p>
    <w:p w14:paraId="7236E4D2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Kleine Häufchen formen, 20 Min. bei 180 °C backen.</w:t>
      </w:r>
    </w:p>
    <w:p w14:paraId="3EF52F7F" w14:textId="77777777" w:rsidR="00CA1810" w:rsidRDefault="00000000">
      <w:pPr>
        <w:pStyle w:val="Heading2"/>
      </w:pPr>
      <w:r>
        <w:t>Bulgur-</w:t>
      </w:r>
      <w:proofErr w:type="spellStart"/>
      <w:r>
        <w:t>Gemüse</w:t>
      </w:r>
      <w:proofErr w:type="spellEnd"/>
      <w:r>
        <w:t>-</w:t>
      </w:r>
      <w:proofErr w:type="spellStart"/>
      <w:r>
        <w:t>Pfanne</w:t>
      </w:r>
      <w:proofErr w:type="spellEnd"/>
    </w:p>
    <w:p w14:paraId="5F2BE17E" w14:textId="77777777" w:rsidR="00CA1810" w:rsidRDefault="00000000">
      <w:pPr>
        <w:pStyle w:val="ListBullet"/>
      </w:pPr>
      <w:r>
        <w:t>Bulgur nach Packung zubereiten.</w:t>
      </w:r>
    </w:p>
    <w:p w14:paraId="31768E1E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Zwiebel, Paprika, Zucchini würfeln, in Öl anbraten.</w:t>
      </w:r>
    </w:p>
    <w:p w14:paraId="2C36EB98" w14:textId="77777777" w:rsidR="00CA1810" w:rsidRDefault="00000000">
      <w:pPr>
        <w:pStyle w:val="ListBullet"/>
      </w:pPr>
      <w:r>
        <w:t xml:space="preserve">Bulgur </w:t>
      </w:r>
      <w:proofErr w:type="spellStart"/>
      <w:r>
        <w:t>unterheben</w:t>
      </w:r>
      <w:proofErr w:type="spellEnd"/>
      <w:r>
        <w:t xml:space="preserve"> und </w:t>
      </w:r>
      <w:proofErr w:type="spellStart"/>
      <w:r>
        <w:t>würzen</w:t>
      </w:r>
      <w:proofErr w:type="spellEnd"/>
      <w:r>
        <w:t>.</w:t>
      </w:r>
    </w:p>
    <w:p w14:paraId="51F8DFC3" w14:textId="77777777" w:rsidR="00CA1810" w:rsidRDefault="00000000">
      <w:pPr>
        <w:pStyle w:val="Heading2"/>
      </w:pPr>
      <w:r>
        <w:lastRenderedPageBreak/>
        <w:t>Kartoffelwedges mit Erbsen-Möhren-Gemüse</w:t>
      </w:r>
    </w:p>
    <w:p w14:paraId="53AD28DC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Kartoffeln in Spalten schneiden, mit Öl und Paprikapulver backen.</w:t>
      </w:r>
    </w:p>
    <w:p w14:paraId="350564C7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TK-Erbsen &amp; Möhren in etwas Brühe dünsten.</w:t>
      </w:r>
    </w:p>
    <w:p w14:paraId="2AF7EC81" w14:textId="77777777" w:rsidR="00CA1810" w:rsidRDefault="00000000">
      <w:pPr>
        <w:pStyle w:val="Heading2"/>
      </w:pPr>
      <w:proofErr w:type="spellStart"/>
      <w:r>
        <w:t>Cremige</w:t>
      </w:r>
      <w:proofErr w:type="spellEnd"/>
      <w:r>
        <w:t xml:space="preserve"> Kürbissuppe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Brot</w:t>
      </w:r>
      <w:proofErr w:type="spellEnd"/>
    </w:p>
    <w:p w14:paraId="0438CBE9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Kürbis, Kartoffel, Karotte und Zwiebel anbraten.</w:t>
      </w:r>
    </w:p>
    <w:p w14:paraId="11F3623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 xml:space="preserve">Mit Gemüsebrühe aufgießen, </w:t>
      </w:r>
      <w:proofErr w:type="gramStart"/>
      <w:r w:rsidRPr="00802F4E">
        <w:rPr>
          <w:lang w:val="de-DE"/>
        </w:rPr>
        <w:t>weich kochen</w:t>
      </w:r>
      <w:proofErr w:type="gramEnd"/>
      <w:r w:rsidRPr="00802F4E">
        <w:rPr>
          <w:lang w:val="de-DE"/>
        </w:rPr>
        <w:t>, pürieren.</w:t>
      </w:r>
    </w:p>
    <w:p w14:paraId="410BB724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Gewürzen abschmecken, mit Brot servieren.</w:t>
      </w:r>
    </w:p>
    <w:p w14:paraId="797DADC7" w14:textId="77777777" w:rsidR="00CA1810" w:rsidRDefault="00000000">
      <w:pPr>
        <w:pStyle w:val="Heading2"/>
      </w:pPr>
      <w:r>
        <w:t xml:space="preserve">Reispfanne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Gemüse</w:t>
      </w:r>
      <w:proofErr w:type="spellEnd"/>
      <w:r>
        <w:t xml:space="preserve"> &amp; Kichererbsen</w:t>
      </w:r>
    </w:p>
    <w:p w14:paraId="658092FE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Reis kochen. Zwiebel, Karotte, Zucchini, Kichererbsen anbraten.</w:t>
      </w:r>
    </w:p>
    <w:p w14:paraId="1094031A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Gewürzen verfeinern, Reis untermengen.</w:t>
      </w:r>
    </w:p>
    <w:p w14:paraId="1947B458" w14:textId="77777777" w:rsidR="00CA1810" w:rsidRDefault="00000000">
      <w:pPr>
        <w:pStyle w:val="Heading2"/>
      </w:pPr>
      <w:r>
        <w:t xml:space="preserve">Overnight Oats </w:t>
      </w:r>
      <w:proofErr w:type="spellStart"/>
      <w:proofErr w:type="gramStart"/>
      <w:r>
        <w:t>mit</w:t>
      </w:r>
      <w:proofErr w:type="spellEnd"/>
      <w:proofErr w:type="gramEnd"/>
      <w:r>
        <w:t xml:space="preserve"> Beeren</w:t>
      </w:r>
    </w:p>
    <w:p w14:paraId="6EDE5AC6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Haferflocken mit Pflanzenmilch mischen, Beeren dazugeben.</w:t>
      </w:r>
    </w:p>
    <w:p w14:paraId="634D50B8" w14:textId="77777777" w:rsidR="00CA1810" w:rsidRDefault="00000000">
      <w:pPr>
        <w:pStyle w:val="ListBullet"/>
      </w:pPr>
      <w:proofErr w:type="spellStart"/>
      <w:r>
        <w:t>Über</w:t>
      </w:r>
      <w:proofErr w:type="spellEnd"/>
      <w:r>
        <w:t xml:space="preserve"> Nacht </w:t>
      </w:r>
      <w:proofErr w:type="spellStart"/>
      <w:r>
        <w:t>kalt</w:t>
      </w:r>
      <w:proofErr w:type="spellEnd"/>
      <w:r>
        <w:t xml:space="preserve"> </w:t>
      </w:r>
      <w:proofErr w:type="spellStart"/>
      <w:r>
        <w:t>stellen</w:t>
      </w:r>
      <w:proofErr w:type="spellEnd"/>
      <w:r>
        <w:t>.</w:t>
      </w:r>
    </w:p>
    <w:p w14:paraId="281E872D" w14:textId="77777777" w:rsidR="00CA1810" w:rsidRDefault="00000000">
      <w:pPr>
        <w:pStyle w:val="Heading2"/>
      </w:pPr>
      <w:r>
        <w:t>Nudelsalat mit Paprika &amp; Mais</w:t>
      </w:r>
    </w:p>
    <w:p w14:paraId="36348524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Nudeln kochen. Paprika würfeln, Mais abgießen.</w:t>
      </w:r>
    </w:p>
    <w:p w14:paraId="17E48DF9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Öl, Essig und Gewürzen mischen.</w:t>
      </w:r>
    </w:p>
    <w:p w14:paraId="36273F68" w14:textId="77777777" w:rsidR="00CA1810" w:rsidRDefault="00000000">
      <w:pPr>
        <w:pStyle w:val="Heading2"/>
      </w:pPr>
      <w:proofErr w:type="spellStart"/>
      <w:r>
        <w:t>Ofengemüse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Kräuterreis</w:t>
      </w:r>
      <w:proofErr w:type="spellEnd"/>
    </w:p>
    <w:p w14:paraId="1AB84A3B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Gemüse (z. B. Karotten, Brokkoli, Zucchini) würfeln, mit Öl &amp; Kräutern backen.</w:t>
      </w:r>
    </w:p>
    <w:p w14:paraId="2B047DEB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Reis separat kochen, mit frischen Kräutern vermengen.</w:t>
      </w:r>
    </w:p>
    <w:p w14:paraId="665F7AF5" w14:textId="77777777" w:rsidR="00CA1810" w:rsidRDefault="00000000">
      <w:pPr>
        <w:pStyle w:val="Heading2"/>
      </w:pPr>
      <w:proofErr w:type="spellStart"/>
      <w:r>
        <w:t>Müsliriegel</w:t>
      </w:r>
      <w:proofErr w:type="spellEnd"/>
      <w:r>
        <w:t xml:space="preserve"> (</w:t>
      </w:r>
      <w:proofErr w:type="spellStart"/>
      <w:r>
        <w:t>selbstgemacht</w:t>
      </w:r>
      <w:proofErr w:type="spellEnd"/>
      <w:r>
        <w:t>)</w:t>
      </w:r>
    </w:p>
    <w:p w14:paraId="77FCF9FE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Haferflocken, Nüsse, Datteln, etwas Öl &amp; Agavendicksaft vermengen.</w:t>
      </w:r>
    </w:p>
    <w:p w14:paraId="3F0F822E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 xml:space="preserve">In Form drücken, </w:t>
      </w:r>
      <w:proofErr w:type="gramStart"/>
      <w:r w:rsidRPr="00802F4E">
        <w:rPr>
          <w:lang w:val="de-DE"/>
        </w:rPr>
        <w:t>kalt stellen</w:t>
      </w:r>
      <w:proofErr w:type="gramEnd"/>
      <w:r w:rsidRPr="00802F4E">
        <w:rPr>
          <w:lang w:val="de-DE"/>
        </w:rPr>
        <w:t xml:space="preserve"> oder kurz backen.</w:t>
      </w:r>
    </w:p>
    <w:p w14:paraId="5101F0C2" w14:textId="77777777" w:rsidR="00CA1810" w:rsidRDefault="00000000">
      <w:pPr>
        <w:pStyle w:val="Heading2"/>
      </w:pPr>
      <w:r>
        <w:t xml:space="preserve">Dinkelgrießbrei </w:t>
      </w:r>
      <w:proofErr w:type="spellStart"/>
      <w:r>
        <w:t>mit</w:t>
      </w:r>
      <w:proofErr w:type="spellEnd"/>
      <w:r>
        <w:t xml:space="preserve"> </w:t>
      </w:r>
      <w:proofErr w:type="spellStart"/>
      <w:r>
        <w:t>Apfelkompott</w:t>
      </w:r>
      <w:proofErr w:type="spellEnd"/>
    </w:p>
    <w:p w14:paraId="527E1858" w14:textId="77777777" w:rsidR="00CA1810" w:rsidRDefault="00000000">
      <w:pPr>
        <w:pStyle w:val="ListBullet"/>
      </w:pPr>
      <w:r>
        <w:t>Dinkelgrieß mit Pflanzenmilch aufkochen.</w:t>
      </w:r>
    </w:p>
    <w:p w14:paraId="4A78C7F4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Zimt süßen, mit Apfelkompott servieren.</w:t>
      </w:r>
    </w:p>
    <w:p w14:paraId="169BA945" w14:textId="77777777" w:rsidR="00CA1810" w:rsidRDefault="00000000">
      <w:pPr>
        <w:pStyle w:val="Heading2"/>
      </w:pPr>
      <w:proofErr w:type="spellStart"/>
      <w:r>
        <w:t>Linsenbolognese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Spaghetti</w:t>
      </w:r>
    </w:p>
    <w:p w14:paraId="6CB9766F" w14:textId="77777777" w:rsidR="00CA1810" w:rsidRDefault="00000000">
      <w:pPr>
        <w:pStyle w:val="ListBullet"/>
      </w:pPr>
      <w:r>
        <w:t>Zwiebel, Karotte, Sellerie anbraten.</w:t>
      </w:r>
    </w:p>
    <w:p w14:paraId="22016D46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Rote Linsen, Tomaten und Gewürze zugeben.</w:t>
      </w:r>
    </w:p>
    <w:p w14:paraId="2BC9CE1A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20 Min. köcheln, mit Spaghetti servieren.</w:t>
      </w:r>
    </w:p>
    <w:p w14:paraId="77F493B5" w14:textId="77777777" w:rsidR="00CA1810" w:rsidRDefault="00000000">
      <w:pPr>
        <w:pStyle w:val="Heading2"/>
      </w:pPr>
      <w:proofErr w:type="spellStart"/>
      <w:r>
        <w:t>Vegane</w:t>
      </w:r>
      <w:proofErr w:type="spellEnd"/>
      <w:r>
        <w:t xml:space="preserve"> Gemüse-Pizza</w:t>
      </w:r>
    </w:p>
    <w:p w14:paraId="7CD385E7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Dinkelmehl, Hefe, Wasser, Öl zu Teig kneten.</w:t>
      </w:r>
    </w:p>
    <w:p w14:paraId="59C4F88F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Tomatensoße, Gemüse belegen, bei 220 °C backen (15 Min).</w:t>
      </w:r>
    </w:p>
    <w:p w14:paraId="748079B6" w14:textId="77777777" w:rsidR="00CA1810" w:rsidRDefault="00000000">
      <w:pPr>
        <w:pStyle w:val="Heading2"/>
      </w:pPr>
      <w:proofErr w:type="spellStart"/>
      <w:r>
        <w:lastRenderedPageBreak/>
        <w:t>Reiswaffeln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Nussmus</w:t>
      </w:r>
      <w:proofErr w:type="spellEnd"/>
    </w:p>
    <w:p w14:paraId="7FCA2D4E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 xml:space="preserve">Reiswaffeln mit Mandelmus oder </w:t>
      </w:r>
      <w:proofErr w:type="spellStart"/>
      <w:r w:rsidRPr="00802F4E">
        <w:rPr>
          <w:lang w:val="de-DE"/>
        </w:rPr>
        <w:t>Cashewmus</w:t>
      </w:r>
      <w:proofErr w:type="spellEnd"/>
      <w:r w:rsidRPr="00802F4E">
        <w:rPr>
          <w:lang w:val="de-DE"/>
        </w:rPr>
        <w:t xml:space="preserve"> bestreichen.</w:t>
      </w:r>
    </w:p>
    <w:p w14:paraId="0A3902A6" w14:textId="77777777" w:rsidR="00CA1810" w:rsidRDefault="00000000">
      <w:pPr>
        <w:pStyle w:val="Heading2"/>
      </w:pPr>
      <w:r>
        <w:t xml:space="preserve">Porridge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Banane</w:t>
      </w:r>
      <w:proofErr w:type="spellEnd"/>
      <w:r>
        <w:t xml:space="preserve"> und </w:t>
      </w:r>
      <w:proofErr w:type="spellStart"/>
      <w:r>
        <w:t>Zimt</w:t>
      </w:r>
      <w:proofErr w:type="spellEnd"/>
    </w:p>
    <w:p w14:paraId="482750C7" w14:textId="77777777" w:rsidR="00CA1810" w:rsidRDefault="00000000">
      <w:pPr>
        <w:pStyle w:val="ListBullet"/>
      </w:pPr>
      <w:r>
        <w:t>Haferflocken mit Pflanzenmilch aufkochen.</w:t>
      </w:r>
    </w:p>
    <w:p w14:paraId="2752BE2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Banane zerdrücken, mit Zimt einrühren.</w:t>
      </w:r>
    </w:p>
    <w:p w14:paraId="2C55D288" w14:textId="77777777" w:rsidR="00CA1810" w:rsidRDefault="00000000">
      <w:pPr>
        <w:pStyle w:val="Heading2"/>
      </w:pPr>
      <w:proofErr w:type="spellStart"/>
      <w:r>
        <w:t>Kartoffel-Karotten-Eintopf</w:t>
      </w:r>
      <w:proofErr w:type="spellEnd"/>
    </w:p>
    <w:p w14:paraId="737A889D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Kartoffeln und Karotten in Würfel schneiden.</w:t>
      </w:r>
    </w:p>
    <w:p w14:paraId="3ED7EDBD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Mit Zwiebel in Öl anschwitzen, Brühe aufgießen.</w:t>
      </w:r>
    </w:p>
    <w:p w14:paraId="7CC84B7D" w14:textId="77777777" w:rsidR="00CA1810" w:rsidRDefault="00000000">
      <w:pPr>
        <w:pStyle w:val="ListBullet"/>
      </w:pPr>
      <w:r>
        <w:t>20 Min. köcheln lassen, würzen.</w:t>
      </w:r>
    </w:p>
    <w:p w14:paraId="2B0506D4" w14:textId="77777777" w:rsidR="00CA1810" w:rsidRDefault="00000000">
      <w:pPr>
        <w:pStyle w:val="Heading2"/>
      </w:pPr>
      <w:r>
        <w:t>Gemüsecurry mit Reis</w:t>
      </w:r>
    </w:p>
    <w:p w14:paraId="7AE3B5C6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Zwiebel, Paprika, Karotte, Zucchini anbraten.</w:t>
      </w:r>
    </w:p>
    <w:p w14:paraId="0CC16711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Currypulver und Kokosmilch zugeben, köcheln lassen.</w:t>
      </w:r>
    </w:p>
    <w:p w14:paraId="729BADA5" w14:textId="77777777" w:rsidR="00CA1810" w:rsidRDefault="00000000">
      <w:pPr>
        <w:pStyle w:val="ListBullet"/>
      </w:pPr>
      <w:r>
        <w:t xml:space="preserve">Mit Reis </w:t>
      </w:r>
      <w:proofErr w:type="spellStart"/>
      <w:r>
        <w:t>servieren</w:t>
      </w:r>
      <w:proofErr w:type="spellEnd"/>
      <w:r>
        <w:t>.</w:t>
      </w:r>
    </w:p>
    <w:p w14:paraId="5961952A" w14:textId="77777777" w:rsidR="00CA1810" w:rsidRDefault="00000000">
      <w:pPr>
        <w:pStyle w:val="Heading2"/>
      </w:pPr>
      <w:r>
        <w:t>Apfel mit Nussmus</w:t>
      </w:r>
    </w:p>
    <w:p w14:paraId="0FA460C6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 xml:space="preserve">Apfel in Spalten schneiden, mit Mandelmus oder </w:t>
      </w:r>
      <w:proofErr w:type="spellStart"/>
      <w:r w:rsidRPr="00802F4E">
        <w:rPr>
          <w:lang w:val="de-DE"/>
        </w:rPr>
        <w:t>Nussmus</w:t>
      </w:r>
      <w:proofErr w:type="spellEnd"/>
      <w:r w:rsidRPr="00802F4E">
        <w:rPr>
          <w:lang w:val="de-DE"/>
        </w:rPr>
        <w:t xml:space="preserve"> servieren.</w:t>
      </w:r>
    </w:p>
    <w:p w14:paraId="302150B7" w14:textId="77777777" w:rsidR="00CA1810" w:rsidRDefault="00000000">
      <w:pPr>
        <w:pStyle w:val="Heading2"/>
      </w:pPr>
      <w:r>
        <w:t xml:space="preserve">Frucht-Smoothie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Haferflocken</w:t>
      </w:r>
      <w:proofErr w:type="spellEnd"/>
    </w:p>
    <w:p w14:paraId="09224C95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Banane, Apfel, Haferflocken, Hafermilch mixen.</w:t>
      </w:r>
    </w:p>
    <w:p w14:paraId="03E0AA47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Optional etwas Zimt oder Leinsamen zugeben.</w:t>
      </w:r>
    </w:p>
    <w:p w14:paraId="5CF11778" w14:textId="77777777" w:rsidR="00CA1810" w:rsidRDefault="00000000">
      <w:pPr>
        <w:pStyle w:val="Heading2"/>
      </w:pPr>
      <w:proofErr w:type="spellStart"/>
      <w:r>
        <w:t>Tomaten</w:t>
      </w:r>
      <w:proofErr w:type="spellEnd"/>
      <w:r>
        <w:t>-</w:t>
      </w:r>
      <w:proofErr w:type="spellStart"/>
      <w:r>
        <w:t>Gemüse</w:t>
      </w:r>
      <w:proofErr w:type="spellEnd"/>
      <w:r>
        <w:t>-Reis</w:t>
      </w:r>
    </w:p>
    <w:p w14:paraId="281E40D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Reis kochen. Zwiebel, Paprika, Tomatenwürfel anbraten.</w:t>
      </w:r>
    </w:p>
    <w:p w14:paraId="2BAA67AD" w14:textId="77777777" w:rsidR="00CA1810" w:rsidRDefault="00000000">
      <w:pPr>
        <w:pStyle w:val="ListBullet"/>
      </w:pPr>
      <w:r>
        <w:t xml:space="preserve">Reis </w:t>
      </w:r>
      <w:proofErr w:type="spellStart"/>
      <w:r>
        <w:t>unterheben</w:t>
      </w:r>
      <w:proofErr w:type="spellEnd"/>
      <w:r>
        <w:t xml:space="preserve">, </w:t>
      </w:r>
      <w:proofErr w:type="spellStart"/>
      <w:r>
        <w:t>würzen</w:t>
      </w:r>
      <w:proofErr w:type="spellEnd"/>
      <w:r>
        <w:t>.</w:t>
      </w:r>
    </w:p>
    <w:p w14:paraId="43581D15" w14:textId="77777777" w:rsidR="00CA1810" w:rsidRDefault="00000000">
      <w:pPr>
        <w:pStyle w:val="Heading2"/>
      </w:pPr>
      <w:r>
        <w:t>Ofenkartoffeln mit veganem Kräuterdip</w:t>
      </w:r>
    </w:p>
    <w:p w14:paraId="2660822D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Kartoffeln halbieren, mit Öl und Gewürzen backen.</w:t>
      </w:r>
    </w:p>
    <w:p w14:paraId="5F6EC021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Kräuter mit pflanzlichem Joghurt oder Quark-Alternative vermengen.</w:t>
      </w:r>
    </w:p>
    <w:p w14:paraId="36CD8C47" w14:textId="77777777" w:rsidR="00CA1810" w:rsidRDefault="00000000">
      <w:pPr>
        <w:pStyle w:val="Heading2"/>
      </w:pPr>
      <w:proofErr w:type="spellStart"/>
      <w:r>
        <w:t>Müslikugeln</w:t>
      </w:r>
      <w:proofErr w:type="spellEnd"/>
      <w:r>
        <w:t xml:space="preserve"> (</w:t>
      </w:r>
      <w:proofErr w:type="spellStart"/>
      <w:r>
        <w:t>Haferflocken</w:t>
      </w:r>
      <w:proofErr w:type="spellEnd"/>
      <w:r>
        <w:t xml:space="preserve">, </w:t>
      </w:r>
      <w:proofErr w:type="spellStart"/>
      <w:r>
        <w:t>Datteln</w:t>
      </w:r>
      <w:proofErr w:type="spellEnd"/>
      <w:r>
        <w:t xml:space="preserve">, </w:t>
      </w:r>
      <w:proofErr w:type="spellStart"/>
      <w:r>
        <w:t>Nüsse</w:t>
      </w:r>
      <w:proofErr w:type="spellEnd"/>
      <w:r>
        <w:t>)</w:t>
      </w:r>
    </w:p>
    <w:p w14:paraId="068B54EA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Haferflocken, Datteln, Nüsse, etwas Öl pürieren.</w:t>
      </w:r>
    </w:p>
    <w:p w14:paraId="2A4555AC" w14:textId="77777777" w:rsidR="00CA1810" w:rsidRDefault="00000000">
      <w:pPr>
        <w:pStyle w:val="ListBullet"/>
      </w:pPr>
      <w:proofErr w:type="spellStart"/>
      <w:r>
        <w:t>Kugeln</w:t>
      </w:r>
      <w:proofErr w:type="spellEnd"/>
      <w:r>
        <w:t xml:space="preserve"> </w:t>
      </w:r>
      <w:proofErr w:type="spellStart"/>
      <w:r>
        <w:t>formen</w:t>
      </w:r>
      <w:proofErr w:type="spellEnd"/>
      <w:r>
        <w:t xml:space="preserve">, </w:t>
      </w:r>
      <w:proofErr w:type="spellStart"/>
      <w:r>
        <w:t>kühl</w:t>
      </w:r>
      <w:proofErr w:type="spellEnd"/>
      <w:r>
        <w:t xml:space="preserve"> </w:t>
      </w:r>
      <w:proofErr w:type="spellStart"/>
      <w:r>
        <w:t>stellen</w:t>
      </w:r>
      <w:proofErr w:type="spellEnd"/>
      <w:r>
        <w:t>.</w:t>
      </w:r>
    </w:p>
    <w:p w14:paraId="40F477F5" w14:textId="77777777" w:rsidR="00CA1810" w:rsidRDefault="00000000">
      <w:r>
        <w:br w:type="page"/>
      </w:r>
    </w:p>
    <w:p w14:paraId="7DAACEFD" w14:textId="77777777" w:rsidR="00CA1810" w:rsidRDefault="00000000">
      <w:pPr>
        <w:pStyle w:val="Heading1"/>
      </w:pPr>
      <w:r>
        <w:lastRenderedPageBreak/>
        <w:t>🛒 Einkaufsliste für 7 Tage</w:t>
      </w:r>
    </w:p>
    <w:p w14:paraId="1CD3A9B6" w14:textId="77777777" w:rsidR="00CA1810" w:rsidRDefault="00000000">
      <w:pPr>
        <w:pStyle w:val="Heading2"/>
      </w:pPr>
      <w:r>
        <w:t>Obst &amp; Gemüse</w:t>
      </w:r>
    </w:p>
    <w:p w14:paraId="7F2270DF" w14:textId="77777777" w:rsidR="00CA1810" w:rsidRDefault="00000000">
      <w:pPr>
        <w:pStyle w:val="ListBullet"/>
      </w:pPr>
      <w:r>
        <w:t>Banane</w:t>
      </w:r>
    </w:p>
    <w:p w14:paraId="67511F55" w14:textId="77777777" w:rsidR="00CA1810" w:rsidRDefault="00000000">
      <w:pPr>
        <w:pStyle w:val="ListBullet"/>
      </w:pPr>
      <w:r>
        <w:t>Brokkoli</w:t>
      </w:r>
    </w:p>
    <w:p w14:paraId="2E2BF7B1" w14:textId="77777777" w:rsidR="00CA1810" w:rsidRDefault="00000000">
      <w:pPr>
        <w:pStyle w:val="ListBullet"/>
      </w:pPr>
      <w:r>
        <w:t>Datteln</w:t>
      </w:r>
    </w:p>
    <w:p w14:paraId="67CA05C8" w14:textId="77777777" w:rsidR="00CA1810" w:rsidRDefault="00000000">
      <w:pPr>
        <w:pStyle w:val="ListBullet"/>
      </w:pPr>
      <w:r>
        <w:t>Gurke</w:t>
      </w:r>
    </w:p>
    <w:p w14:paraId="4C4CCA9B" w14:textId="77777777" w:rsidR="00CA1810" w:rsidRDefault="00000000">
      <w:pPr>
        <w:pStyle w:val="ListBullet"/>
      </w:pPr>
      <w:r>
        <w:t>Karotten</w:t>
      </w:r>
    </w:p>
    <w:p w14:paraId="39058D4D" w14:textId="77777777" w:rsidR="00CA1810" w:rsidRDefault="00000000">
      <w:pPr>
        <w:pStyle w:val="ListBullet"/>
      </w:pPr>
      <w:r>
        <w:t>Kartoffeln</w:t>
      </w:r>
    </w:p>
    <w:p w14:paraId="250A9984" w14:textId="77777777" w:rsidR="00CA1810" w:rsidRDefault="00000000">
      <w:pPr>
        <w:pStyle w:val="ListBullet"/>
      </w:pPr>
      <w:r>
        <w:t>Knoblauch</w:t>
      </w:r>
    </w:p>
    <w:p w14:paraId="22B02EED" w14:textId="77777777" w:rsidR="00CA1810" w:rsidRDefault="00000000">
      <w:pPr>
        <w:pStyle w:val="ListBullet"/>
      </w:pPr>
      <w:r>
        <w:t>Kürbis</w:t>
      </w:r>
    </w:p>
    <w:p w14:paraId="5C0508FF" w14:textId="77777777" w:rsidR="00CA1810" w:rsidRDefault="00000000">
      <w:pPr>
        <w:pStyle w:val="ListBullet"/>
      </w:pPr>
      <w:r>
        <w:t>Mais (Dose)</w:t>
      </w:r>
    </w:p>
    <w:p w14:paraId="483702BE" w14:textId="77777777" w:rsidR="00CA1810" w:rsidRDefault="00000000">
      <w:pPr>
        <w:pStyle w:val="ListBullet"/>
      </w:pPr>
      <w:r>
        <w:t>Paprika</w:t>
      </w:r>
    </w:p>
    <w:p w14:paraId="01710047" w14:textId="77777777" w:rsidR="00CA1810" w:rsidRDefault="00000000">
      <w:pPr>
        <w:pStyle w:val="ListBullet"/>
      </w:pPr>
      <w:r>
        <w:t>Tomaten</w:t>
      </w:r>
    </w:p>
    <w:p w14:paraId="672461AF" w14:textId="77777777" w:rsidR="00CA1810" w:rsidRDefault="00000000">
      <w:pPr>
        <w:pStyle w:val="ListBullet"/>
      </w:pPr>
      <w:r>
        <w:t>Zucchini</w:t>
      </w:r>
    </w:p>
    <w:p w14:paraId="79C451C3" w14:textId="77777777" w:rsidR="00CA1810" w:rsidRDefault="00000000">
      <w:pPr>
        <w:pStyle w:val="ListBullet"/>
      </w:pPr>
      <w:r>
        <w:t>Zwiebeln</w:t>
      </w:r>
    </w:p>
    <w:p w14:paraId="7B818D50" w14:textId="77777777" w:rsidR="00CA1810" w:rsidRDefault="00000000">
      <w:pPr>
        <w:pStyle w:val="ListBullet"/>
      </w:pPr>
      <w:r>
        <w:t>Äpfel</w:t>
      </w:r>
    </w:p>
    <w:p w14:paraId="3417306C" w14:textId="77777777" w:rsidR="00CA1810" w:rsidRDefault="00000000">
      <w:pPr>
        <w:pStyle w:val="Heading2"/>
      </w:pPr>
      <w:r>
        <w:t>Getreide &amp; Hülsenfrüchte</w:t>
      </w:r>
    </w:p>
    <w:p w14:paraId="78A96A89" w14:textId="77777777" w:rsidR="00CA1810" w:rsidRDefault="00000000">
      <w:pPr>
        <w:pStyle w:val="ListBullet"/>
      </w:pPr>
      <w:r>
        <w:t>Bulgur</w:t>
      </w:r>
    </w:p>
    <w:p w14:paraId="1668F8AB" w14:textId="77777777" w:rsidR="00CA1810" w:rsidRDefault="00000000">
      <w:pPr>
        <w:pStyle w:val="ListBullet"/>
      </w:pPr>
      <w:r>
        <w:t>Currygewürz</w:t>
      </w:r>
    </w:p>
    <w:p w14:paraId="54186501" w14:textId="77777777" w:rsidR="00CA1810" w:rsidRDefault="00000000">
      <w:pPr>
        <w:pStyle w:val="ListBullet"/>
      </w:pPr>
      <w:r>
        <w:t>Dinkelgrieß</w:t>
      </w:r>
    </w:p>
    <w:p w14:paraId="46E7A9A2" w14:textId="77777777" w:rsidR="00CA1810" w:rsidRDefault="00000000">
      <w:pPr>
        <w:pStyle w:val="ListBullet"/>
      </w:pPr>
      <w:r>
        <w:t>Dinkelmehl</w:t>
      </w:r>
    </w:p>
    <w:p w14:paraId="406396A0" w14:textId="77777777" w:rsidR="00CA1810" w:rsidRDefault="00000000">
      <w:pPr>
        <w:pStyle w:val="ListBullet"/>
      </w:pPr>
      <w:r>
        <w:t>Haferflocken</w:t>
      </w:r>
    </w:p>
    <w:p w14:paraId="47964BBF" w14:textId="77777777" w:rsidR="00CA1810" w:rsidRDefault="00000000">
      <w:pPr>
        <w:pStyle w:val="ListBullet"/>
      </w:pPr>
      <w:r>
        <w:t>Kichererbsen (Dose)</w:t>
      </w:r>
    </w:p>
    <w:p w14:paraId="6BE4AD22" w14:textId="77777777" w:rsidR="00CA1810" w:rsidRDefault="00000000">
      <w:pPr>
        <w:pStyle w:val="ListBullet"/>
      </w:pPr>
      <w:r>
        <w:t>Reis</w:t>
      </w:r>
    </w:p>
    <w:p w14:paraId="3ED2EDE2" w14:textId="77777777" w:rsidR="00CA1810" w:rsidRDefault="00000000">
      <w:pPr>
        <w:pStyle w:val="ListBullet"/>
      </w:pPr>
      <w:r>
        <w:t>Rote Linsen</w:t>
      </w:r>
    </w:p>
    <w:p w14:paraId="3CFCCCBF" w14:textId="77777777" w:rsidR="00CA1810" w:rsidRDefault="00000000">
      <w:pPr>
        <w:pStyle w:val="ListBullet"/>
      </w:pPr>
      <w:r>
        <w:t>Spaghetti</w:t>
      </w:r>
    </w:p>
    <w:p w14:paraId="49478677" w14:textId="77777777" w:rsidR="00CA1810" w:rsidRDefault="00000000">
      <w:pPr>
        <w:pStyle w:val="ListBullet"/>
      </w:pPr>
      <w:r>
        <w:t>Vollkornnudeln</w:t>
      </w:r>
    </w:p>
    <w:p w14:paraId="57FE5D38" w14:textId="77777777" w:rsidR="00CA1810" w:rsidRDefault="00000000">
      <w:pPr>
        <w:pStyle w:val="Heading2"/>
      </w:pPr>
      <w:r>
        <w:t>Pflanzenmilch &amp; Alternativen</w:t>
      </w:r>
    </w:p>
    <w:p w14:paraId="544B0CF4" w14:textId="77777777" w:rsidR="00CA1810" w:rsidRDefault="00000000">
      <w:pPr>
        <w:pStyle w:val="ListBullet"/>
      </w:pPr>
      <w:r>
        <w:t>Apfelkompott</w:t>
      </w:r>
    </w:p>
    <w:p w14:paraId="5E3CBDC9" w14:textId="77777777" w:rsidR="00CA1810" w:rsidRDefault="00000000">
      <w:pPr>
        <w:pStyle w:val="ListBullet"/>
      </w:pPr>
      <w:r>
        <w:t>Apfelmus</w:t>
      </w:r>
    </w:p>
    <w:p w14:paraId="5B49BD5B" w14:textId="77777777" w:rsidR="00CA1810" w:rsidRDefault="00000000">
      <w:pPr>
        <w:pStyle w:val="ListBullet"/>
      </w:pPr>
      <w:r>
        <w:t>Hafermilch oder andere Pflanzenmilch</w:t>
      </w:r>
    </w:p>
    <w:p w14:paraId="36F23722" w14:textId="77777777" w:rsidR="00CA1810" w:rsidRDefault="00000000">
      <w:pPr>
        <w:pStyle w:val="ListBullet"/>
      </w:pPr>
      <w:r>
        <w:t>Pflanzlicher Joghurt</w:t>
      </w:r>
    </w:p>
    <w:p w14:paraId="0539DC7C" w14:textId="77777777" w:rsidR="00CA1810" w:rsidRDefault="00000000">
      <w:pPr>
        <w:pStyle w:val="Heading2"/>
      </w:pPr>
      <w:r>
        <w:t>Fette &amp; Extras</w:t>
      </w:r>
    </w:p>
    <w:p w14:paraId="17CC3F51" w14:textId="77777777" w:rsidR="00CA1810" w:rsidRDefault="00000000">
      <w:pPr>
        <w:pStyle w:val="ListBullet"/>
      </w:pPr>
      <w:r>
        <w:t>Agavendicksaft</w:t>
      </w:r>
    </w:p>
    <w:p w14:paraId="11A5B7BB" w14:textId="77777777" w:rsidR="00CA1810" w:rsidRDefault="00000000">
      <w:pPr>
        <w:pStyle w:val="ListBullet"/>
      </w:pPr>
      <w:r>
        <w:t>Backpulver</w:t>
      </w:r>
    </w:p>
    <w:p w14:paraId="1D864858" w14:textId="77777777" w:rsidR="00CA1810" w:rsidRDefault="00000000">
      <w:pPr>
        <w:pStyle w:val="ListBullet"/>
      </w:pPr>
      <w:r>
        <w:t>Essig</w:t>
      </w:r>
    </w:p>
    <w:p w14:paraId="43920F6A" w14:textId="77777777" w:rsidR="00CA1810" w:rsidRDefault="00000000">
      <w:pPr>
        <w:pStyle w:val="ListBullet"/>
      </w:pPr>
      <w:r>
        <w:t>Gewürze</w:t>
      </w:r>
    </w:p>
    <w:p w14:paraId="55663F3B" w14:textId="77777777" w:rsidR="00CA1810" w:rsidRDefault="00000000">
      <w:pPr>
        <w:pStyle w:val="ListBullet"/>
      </w:pPr>
      <w:r>
        <w:t>Kokosmilch</w:t>
      </w:r>
    </w:p>
    <w:p w14:paraId="4E949F96" w14:textId="77777777" w:rsidR="00CA1810" w:rsidRDefault="00000000">
      <w:pPr>
        <w:pStyle w:val="ListBullet"/>
      </w:pPr>
      <w:r>
        <w:lastRenderedPageBreak/>
        <w:t>Mandeln</w:t>
      </w:r>
    </w:p>
    <w:p w14:paraId="36BB1F93" w14:textId="77777777" w:rsidR="00CA1810" w:rsidRDefault="00000000">
      <w:pPr>
        <w:pStyle w:val="ListBullet"/>
      </w:pPr>
      <w:r>
        <w:t>Nussmus</w:t>
      </w:r>
    </w:p>
    <w:p w14:paraId="43B71B53" w14:textId="77777777" w:rsidR="00CA1810" w:rsidRDefault="00000000">
      <w:pPr>
        <w:pStyle w:val="ListBullet"/>
      </w:pPr>
      <w:r>
        <w:t>Trockenhefe</w:t>
      </w:r>
    </w:p>
    <w:p w14:paraId="62A01F95" w14:textId="77777777" w:rsidR="00CA1810" w:rsidRDefault="00000000">
      <w:pPr>
        <w:pStyle w:val="ListBullet"/>
      </w:pPr>
      <w:r>
        <w:t>Walnüsse</w:t>
      </w:r>
    </w:p>
    <w:p w14:paraId="33E88E91" w14:textId="77777777" w:rsidR="00CA1810" w:rsidRDefault="00000000">
      <w:pPr>
        <w:pStyle w:val="ListBullet"/>
      </w:pPr>
      <w:r>
        <w:t>Öl</w:t>
      </w:r>
    </w:p>
    <w:p w14:paraId="7BB218AE" w14:textId="77777777" w:rsidR="00CA1810" w:rsidRDefault="00000000">
      <w:pPr>
        <w:pStyle w:val="Heading2"/>
      </w:pPr>
      <w:r>
        <w:t>Tiefkühlprodukte</w:t>
      </w:r>
    </w:p>
    <w:p w14:paraId="7A69BA67" w14:textId="77777777" w:rsidR="00CA1810" w:rsidRDefault="00000000">
      <w:pPr>
        <w:pStyle w:val="ListBullet"/>
      </w:pPr>
      <w:r>
        <w:t>Beeren</w:t>
      </w:r>
    </w:p>
    <w:p w14:paraId="4520F089" w14:textId="77777777" w:rsidR="00CA1810" w:rsidRDefault="00000000">
      <w:pPr>
        <w:pStyle w:val="ListBullet"/>
      </w:pPr>
      <w:r>
        <w:t>Erbsen</w:t>
      </w:r>
    </w:p>
    <w:p w14:paraId="1BB89FFF" w14:textId="77777777" w:rsidR="00CA1810" w:rsidRDefault="00000000">
      <w:pPr>
        <w:pStyle w:val="ListBullet"/>
      </w:pPr>
      <w:r>
        <w:t>Möhren</w:t>
      </w:r>
    </w:p>
    <w:p w14:paraId="14DEC684" w14:textId="77777777" w:rsidR="00CA1810" w:rsidRDefault="00000000">
      <w:r>
        <w:br w:type="page"/>
      </w:r>
    </w:p>
    <w:p w14:paraId="4172775E" w14:textId="77777777" w:rsidR="00CA1810" w:rsidRDefault="00000000">
      <w:pPr>
        <w:pStyle w:val="Heading1"/>
      </w:pPr>
      <w:r>
        <w:lastRenderedPageBreak/>
        <w:t>👦 Bonus: Kindgerechte Alternativen</w:t>
      </w:r>
    </w:p>
    <w:p w14:paraId="5F5A1A94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Alternative 1: Nudeln mit veganer Butter &amp; Erbsen</w:t>
      </w:r>
    </w:p>
    <w:p w14:paraId="1EBA79E8" w14:textId="77777777" w:rsidR="00CA1810" w:rsidRPr="00802F4E" w:rsidRDefault="00000000">
      <w:pPr>
        <w:pStyle w:val="ListBullet"/>
        <w:rPr>
          <w:lang w:val="de-DE"/>
        </w:rPr>
      </w:pPr>
      <w:r w:rsidRPr="00802F4E">
        <w:rPr>
          <w:lang w:val="de-DE"/>
        </w:rPr>
        <w:t>Alternative 2: Kartoffelstampf mit Möhren und Apfelmus</w:t>
      </w:r>
    </w:p>
    <w:sectPr w:rsidR="00CA1810" w:rsidRPr="00802F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4931935">
    <w:abstractNumId w:val="8"/>
  </w:num>
  <w:num w:numId="2" w16cid:durableId="1048870760">
    <w:abstractNumId w:val="6"/>
  </w:num>
  <w:num w:numId="3" w16cid:durableId="723531435">
    <w:abstractNumId w:val="5"/>
  </w:num>
  <w:num w:numId="4" w16cid:durableId="340862982">
    <w:abstractNumId w:val="4"/>
  </w:num>
  <w:num w:numId="5" w16cid:durableId="1533612738">
    <w:abstractNumId w:val="7"/>
  </w:num>
  <w:num w:numId="6" w16cid:durableId="609708255">
    <w:abstractNumId w:val="3"/>
  </w:num>
  <w:num w:numId="7" w16cid:durableId="428281502">
    <w:abstractNumId w:val="2"/>
  </w:num>
  <w:num w:numId="8" w16cid:durableId="622930145">
    <w:abstractNumId w:val="1"/>
  </w:num>
  <w:num w:numId="9" w16cid:durableId="1703941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02F4E"/>
    <w:rsid w:val="00AA1D8D"/>
    <w:rsid w:val="00B05D89"/>
    <w:rsid w:val="00B47730"/>
    <w:rsid w:val="00CA181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85D304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719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2025-05-09T18:19:00Z</dcterms:created>
  <dcterms:modified xsi:type="dcterms:W3CDTF">2025-05-09T18:19:00Z</dcterms:modified>
  <cp:category/>
</cp:coreProperties>
</file>