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48616" w14:textId="77777777" w:rsidR="005C2D44" w:rsidRDefault="00000000">
      <w:r>
        <w:rPr>
          <w:noProof/>
        </w:rPr>
        <w:drawing>
          <wp:inline distT="0" distB="0" distL="0" distR="0" wp14:anchorId="36584844" wp14:editId="73D92B31">
            <wp:extent cx="1371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BD0D" w14:textId="77777777" w:rsidR="005C2D44" w:rsidRPr="00BD3093" w:rsidRDefault="00000000">
      <w:pPr>
        <w:pStyle w:val="Title"/>
        <w:jc w:val="center"/>
        <w:rPr>
          <w:lang w:val="de-DE"/>
        </w:rPr>
      </w:pPr>
      <w:r w:rsidRPr="00BD3093">
        <w:rPr>
          <w:lang w:val="de-DE"/>
        </w:rPr>
        <w:t>7-Tage-Essensplan – komplett mit Rezepten &amp; Einkaufsliste</w:t>
      </w:r>
    </w:p>
    <w:p w14:paraId="66E98B5D" w14:textId="77777777" w:rsidR="005C2D44" w:rsidRDefault="00000000">
      <w:pPr>
        <w:pStyle w:val="Heading1"/>
      </w:pPr>
      <w:r>
        <w:t xml:space="preserve">🗓️ </w:t>
      </w:r>
      <w:proofErr w:type="spellStart"/>
      <w:r>
        <w:t>Wochenplan</w:t>
      </w:r>
      <w:proofErr w:type="spellEnd"/>
    </w:p>
    <w:p w14:paraId="2894615A" w14:textId="77777777" w:rsidR="005C2D44" w:rsidRDefault="00000000">
      <w:pPr>
        <w:pStyle w:val="Heading2"/>
      </w:pPr>
      <w:r>
        <w:t>Tag 1</w:t>
      </w:r>
    </w:p>
    <w:p w14:paraId="5F67891E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Frühstück: Joghurt mit Erdbeeren und Haferflocken</w:t>
      </w:r>
    </w:p>
    <w:p w14:paraId="2204326B" w14:textId="77777777" w:rsidR="005C2D44" w:rsidRDefault="00000000">
      <w:pPr>
        <w:pStyle w:val="ListBullet"/>
      </w:pPr>
      <w:proofErr w:type="spellStart"/>
      <w:r>
        <w:t>Mittagessen</w:t>
      </w:r>
      <w:proofErr w:type="spellEnd"/>
      <w:r>
        <w:t xml:space="preserve">: Spaghetti </w:t>
      </w:r>
      <w:proofErr w:type="spellStart"/>
      <w:r>
        <w:t>mit</w:t>
      </w:r>
      <w:proofErr w:type="spellEnd"/>
      <w:r>
        <w:t xml:space="preserve"> Zucchini-</w:t>
      </w:r>
      <w:proofErr w:type="spellStart"/>
      <w:r>
        <w:t>Tomatensoße</w:t>
      </w:r>
      <w:proofErr w:type="spellEnd"/>
    </w:p>
    <w:p w14:paraId="160F09A4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Abendessen: Rührei mit Vollkornbrot und Gemüsesticks</w:t>
      </w:r>
    </w:p>
    <w:p w14:paraId="59F19917" w14:textId="77777777" w:rsidR="005C2D44" w:rsidRDefault="00000000">
      <w:pPr>
        <w:pStyle w:val="ListBullet"/>
      </w:pPr>
      <w:r>
        <w:t xml:space="preserve">Snack: </w:t>
      </w:r>
      <w:proofErr w:type="spellStart"/>
      <w:r>
        <w:t>Apfelspalten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Mandelmus</w:t>
      </w:r>
      <w:proofErr w:type="spellEnd"/>
    </w:p>
    <w:p w14:paraId="248AF042" w14:textId="77777777" w:rsidR="005C2D44" w:rsidRDefault="00000000">
      <w:pPr>
        <w:pStyle w:val="Heading2"/>
      </w:pPr>
      <w:r>
        <w:t>Tag 2</w:t>
      </w:r>
    </w:p>
    <w:p w14:paraId="012FD2D8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Frühstück: Haferflocken-Porridge mit Apfel und Zimt</w:t>
      </w:r>
    </w:p>
    <w:p w14:paraId="22B86B28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Mittagessen: Wraps mit Hähnchen, Paprika und Joghurtdip</w:t>
      </w:r>
    </w:p>
    <w:p w14:paraId="17F3AA56" w14:textId="77777777" w:rsidR="005C2D44" w:rsidRDefault="00000000">
      <w:pPr>
        <w:pStyle w:val="ListBullet"/>
      </w:pPr>
      <w:proofErr w:type="spellStart"/>
      <w:r>
        <w:t>Abendessen</w:t>
      </w:r>
      <w:proofErr w:type="spellEnd"/>
      <w:r>
        <w:t xml:space="preserve">: </w:t>
      </w:r>
      <w:proofErr w:type="spellStart"/>
      <w:r>
        <w:t>Kartoffelrösti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Kräuterquark</w:t>
      </w:r>
      <w:proofErr w:type="spellEnd"/>
    </w:p>
    <w:p w14:paraId="79DA6B2F" w14:textId="77777777" w:rsidR="005C2D44" w:rsidRDefault="00000000">
      <w:pPr>
        <w:pStyle w:val="ListBullet"/>
      </w:pPr>
      <w:r>
        <w:t>Snack: Gurkenscheiben mit Hummus</w:t>
      </w:r>
    </w:p>
    <w:p w14:paraId="4B4EECA3" w14:textId="77777777" w:rsidR="005C2D44" w:rsidRDefault="00000000">
      <w:pPr>
        <w:pStyle w:val="Heading2"/>
      </w:pPr>
      <w:r>
        <w:t>Tag 3</w:t>
      </w:r>
    </w:p>
    <w:p w14:paraId="2DD90381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Frühstück: Belegtes Vollkornbrot mit Käse und Radieschen</w:t>
      </w:r>
    </w:p>
    <w:p w14:paraId="796840FB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Mittagessen: Ofengemüse mit Feta (vegetarisch)</w:t>
      </w:r>
    </w:p>
    <w:p w14:paraId="2F91C436" w14:textId="77777777" w:rsidR="005C2D44" w:rsidRDefault="00000000">
      <w:pPr>
        <w:pStyle w:val="ListBullet"/>
      </w:pPr>
      <w:proofErr w:type="spellStart"/>
      <w:r>
        <w:t>Abendessen</w:t>
      </w:r>
      <w:proofErr w:type="spellEnd"/>
      <w:r>
        <w:t xml:space="preserve">: Schnelle </w:t>
      </w:r>
      <w:proofErr w:type="spellStart"/>
      <w:r>
        <w:t>Gemüsesuppe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Nudeln</w:t>
      </w:r>
    </w:p>
    <w:p w14:paraId="06211C2B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Snack: Joghurt mit Honig und Nüssen</w:t>
      </w:r>
    </w:p>
    <w:p w14:paraId="3F425B36" w14:textId="77777777" w:rsidR="005C2D44" w:rsidRDefault="00000000">
      <w:pPr>
        <w:pStyle w:val="Heading2"/>
      </w:pPr>
      <w:r>
        <w:t>Tag 4</w:t>
      </w:r>
    </w:p>
    <w:p w14:paraId="6FB20C4B" w14:textId="77777777" w:rsidR="005C2D44" w:rsidRDefault="00000000">
      <w:pPr>
        <w:pStyle w:val="ListBullet"/>
      </w:pPr>
      <w:r>
        <w:t>Frühstück: Obstsalat mit Quark</w:t>
      </w:r>
    </w:p>
    <w:p w14:paraId="1C8E85BF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Mittagessen: Lachs mit Reis und Brokkoli</w:t>
      </w:r>
    </w:p>
    <w:p w14:paraId="22ADA477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Abendessen: Tortellini mit Pesto und Tomaten</w:t>
      </w:r>
    </w:p>
    <w:p w14:paraId="7A8B25EB" w14:textId="77777777" w:rsidR="005C2D44" w:rsidRDefault="00000000">
      <w:pPr>
        <w:pStyle w:val="ListBullet"/>
      </w:pPr>
      <w:r>
        <w:t xml:space="preserve">Snack: </w:t>
      </w:r>
      <w:proofErr w:type="spellStart"/>
      <w:r>
        <w:t>Bananen</w:t>
      </w:r>
      <w:proofErr w:type="spellEnd"/>
      <w:r>
        <w:t>-Muffin</w:t>
      </w:r>
    </w:p>
    <w:p w14:paraId="473AAD85" w14:textId="77777777" w:rsidR="005C2D44" w:rsidRDefault="00000000">
      <w:pPr>
        <w:pStyle w:val="Heading2"/>
      </w:pPr>
      <w:r>
        <w:t>Tag 5</w:t>
      </w:r>
    </w:p>
    <w:p w14:paraId="311F989D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Frühstück: Müsli mit Milch und Banane</w:t>
      </w:r>
    </w:p>
    <w:p w14:paraId="242E9BF3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lastRenderedPageBreak/>
        <w:t>Mittagessen: Reispfanne mit Hackfleisch und Gemüse</w:t>
      </w:r>
    </w:p>
    <w:p w14:paraId="2B2175BF" w14:textId="77777777" w:rsidR="005C2D44" w:rsidRDefault="00000000">
      <w:pPr>
        <w:pStyle w:val="ListBullet"/>
      </w:pPr>
      <w:proofErr w:type="spellStart"/>
      <w:r>
        <w:t>Abendessen</w:t>
      </w:r>
      <w:proofErr w:type="spellEnd"/>
      <w:r>
        <w:t xml:space="preserve">: Bunte </w:t>
      </w:r>
      <w:proofErr w:type="spellStart"/>
      <w:r>
        <w:t>Brotzeit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Rohkost</w:t>
      </w:r>
    </w:p>
    <w:p w14:paraId="3DAEEA44" w14:textId="77777777" w:rsidR="005C2D44" w:rsidRDefault="00000000">
      <w:pPr>
        <w:pStyle w:val="ListBullet"/>
      </w:pPr>
      <w:r>
        <w:t>Snack: Trauben und Käsewürfel</w:t>
      </w:r>
    </w:p>
    <w:p w14:paraId="7A5E1049" w14:textId="77777777" w:rsidR="005C2D44" w:rsidRDefault="00000000">
      <w:pPr>
        <w:pStyle w:val="Heading2"/>
      </w:pPr>
      <w:r>
        <w:t>Tag 6</w:t>
      </w:r>
    </w:p>
    <w:p w14:paraId="05A3BBB5" w14:textId="77777777" w:rsidR="005C2D44" w:rsidRDefault="00000000">
      <w:pPr>
        <w:pStyle w:val="ListBullet"/>
      </w:pPr>
      <w:r>
        <w:t>Frühstück: Overnight Oats mit Beeren</w:t>
      </w:r>
    </w:p>
    <w:p w14:paraId="7564B38A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Mittagessen: Gemüsepfanne mit Couscous (vegetarisch)</w:t>
      </w:r>
    </w:p>
    <w:p w14:paraId="3348BC74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Abendessen: Rührei mit Spinat und Brot</w:t>
      </w:r>
    </w:p>
    <w:p w14:paraId="087289C8" w14:textId="77777777" w:rsidR="005C2D44" w:rsidRDefault="00000000">
      <w:pPr>
        <w:pStyle w:val="ListBullet"/>
      </w:pPr>
      <w:r>
        <w:t xml:space="preserve">Snack: </w:t>
      </w:r>
      <w:proofErr w:type="spellStart"/>
      <w:r>
        <w:t>Reiswaffeln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Erdnussbutter</w:t>
      </w:r>
      <w:proofErr w:type="spellEnd"/>
    </w:p>
    <w:p w14:paraId="2D1C76C1" w14:textId="77777777" w:rsidR="005C2D44" w:rsidRDefault="00000000">
      <w:pPr>
        <w:pStyle w:val="Heading2"/>
      </w:pPr>
      <w:r>
        <w:t>Tag 7</w:t>
      </w:r>
    </w:p>
    <w:p w14:paraId="38048D53" w14:textId="77777777" w:rsidR="005C2D44" w:rsidRDefault="00000000">
      <w:pPr>
        <w:pStyle w:val="ListBullet"/>
      </w:pPr>
      <w:r>
        <w:t>Frühstück: Pancakes mit Obst</w:t>
      </w:r>
    </w:p>
    <w:p w14:paraId="21AE805F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Mittagessen: Hähnchenspieße mit Bulgur und Joghurtsoße</w:t>
      </w:r>
    </w:p>
    <w:p w14:paraId="3E7F8079" w14:textId="77777777" w:rsidR="005C2D44" w:rsidRDefault="00000000">
      <w:pPr>
        <w:pStyle w:val="ListBullet"/>
      </w:pPr>
      <w:proofErr w:type="spellStart"/>
      <w:r>
        <w:t>Abendessen</w:t>
      </w:r>
      <w:proofErr w:type="spellEnd"/>
      <w:r>
        <w:t xml:space="preserve">: </w:t>
      </w:r>
      <w:proofErr w:type="spellStart"/>
      <w:r>
        <w:t>Nudelsuppe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Suppengemüse</w:t>
      </w:r>
      <w:proofErr w:type="spellEnd"/>
    </w:p>
    <w:p w14:paraId="3C707221" w14:textId="77777777" w:rsidR="005C2D44" w:rsidRDefault="00000000">
      <w:pPr>
        <w:pStyle w:val="ListBullet"/>
      </w:pPr>
      <w:r>
        <w:t>Snack: Apfel-Möhren-Rohkost</w:t>
      </w:r>
    </w:p>
    <w:p w14:paraId="1D440027" w14:textId="5702E215" w:rsidR="005C2D44" w:rsidRDefault="00000000" w:rsidP="00BD3093">
      <w:r>
        <w:rPr>
          <w:rFonts w:ascii="Segoe UI Emoji" w:hAnsi="Segoe UI Emoji" w:cs="Segoe UI Emoji"/>
        </w:rPr>
        <w:t>🍽️</w:t>
      </w:r>
      <w:r>
        <w:t xml:space="preserve"> Alle </w:t>
      </w:r>
      <w:proofErr w:type="spellStart"/>
      <w:r>
        <w:t>Rezepte</w:t>
      </w:r>
      <w:proofErr w:type="spellEnd"/>
    </w:p>
    <w:p w14:paraId="54C69C6D" w14:textId="77777777" w:rsidR="005C2D44" w:rsidRDefault="00000000">
      <w:pPr>
        <w:pStyle w:val="Heading2"/>
      </w:pPr>
      <w:r>
        <w:t>Joghurt mit Erdbeeren und Haferflocken</w:t>
      </w:r>
    </w:p>
    <w:p w14:paraId="626BEDA4" w14:textId="77777777" w:rsidR="005C2D44" w:rsidRDefault="00000000">
      <w:pPr>
        <w:pStyle w:val="ListBullet"/>
      </w:pPr>
      <w:r>
        <w:t>Joghurt in Schüssel geben.</w:t>
      </w:r>
    </w:p>
    <w:p w14:paraId="6188A9EE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Erdbeeren waschen, klein schneiden und darüber verteilen.</w:t>
      </w:r>
    </w:p>
    <w:p w14:paraId="52EC0B3E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Haferflocken untermischen oder oben aufstreuen.</w:t>
      </w:r>
    </w:p>
    <w:p w14:paraId="4478260F" w14:textId="77777777" w:rsidR="005C2D44" w:rsidRDefault="00000000">
      <w:pPr>
        <w:pStyle w:val="Heading2"/>
      </w:pPr>
      <w:r>
        <w:t xml:space="preserve">Spaghetti </w:t>
      </w:r>
      <w:proofErr w:type="spellStart"/>
      <w:r>
        <w:t>mit</w:t>
      </w:r>
      <w:proofErr w:type="spellEnd"/>
      <w:r>
        <w:t xml:space="preserve"> Zucchini-</w:t>
      </w:r>
      <w:proofErr w:type="spellStart"/>
      <w:r>
        <w:t>Tomatensoße</w:t>
      </w:r>
      <w:proofErr w:type="spellEnd"/>
    </w:p>
    <w:p w14:paraId="5058F3CD" w14:textId="77777777" w:rsidR="005C2D44" w:rsidRDefault="00000000">
      <w:pPr>
        <w:pStyle w:val="ListBullet"/>
      </w:pPr>
      <w:r>
        <w:t>Spaghetti nach Packung kochen.</w:t>
      </w:r>
    </w:p>
    <w:p w14:paraId="7F8DDDF4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Zucchini klein würfeln und in Öl anbraten.</w:t>
      </w:r>
    </w:p>
    <w:p w14:paraId="0088DBB8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Passierte Tomaten und Gewürze zugeben und köcheln lassen.</w:t>
      </w:r>
    </w:p>
    <w:p w14:paraId="1D61E1E9" w14:textId="77777777" w:rsidR="005C2D44" w:rsidRDefault="00000000">
      <w:pPr>
        <w:pStyle w:val="ListBullet"/>
      </w:pPr>
      <w:r>
        <w:t xml:space="preserve">Mit Spaghetti </w:t>
      </w:r>
      <w:proofErr w:type="spellStart"/>
      <w:r>
        <w:t>servieren</w:t>
      </w:r>
      <w:proofErr w:type="spellEnd"/>
      <w:r>
        <w:t>.</w:t>
      </w:r>
    </w:p>
    <w:p w14:paraId="4F2466BC" w14:textId="77777777" w:rsidR="005C2D44" w:rsidRDefault="00000000">
      <w:pPr>
        <w:pStyle w:val="Heading2"/>
      </w:pPr>
      <w:r>
        <w:t>Rührei mit Vollkornbrot und Gemüsesticks</w:t>
      </w:r>
    </w:p>
    <w:p w14:paraId="42861D64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Eier verquirlen, mit Salz und Pfeffer würzen.</w:t>
      </w:r>
    </w:p>
    <w:p w14:paraId="2E225474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In Pfanne mit etwas Butter stocken lassen.</w:t>
      </w:r>
    </w:p>
    <w:p w14:paraId="760EB8C9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 xml:space="preserve">Mit Vollkornbrot und geschnittenen </w:t>
      </w:r>
      <w:proofErr w:type="spellStart"/>
      <w:r w:rsidRPr="00BD3093">
        <w:rPr>
          <w:lang w:val="de-DE"/>
        </w:rPr>
        <w:t>Rohkoststicks</w:t>
      </w:r>
      <w:proofErr w:type="spellEnd"/>
      <w:r w:rsidRPr="00BD3093">
        <w:rPr>
          <w:lang w:val="de-DE"/>
        </w:rPr>
        <w:t xml:space="preserve"> (z.B. Paprika, Gurke) servieren.</w:t>
      </w:r>
    </w:p>
    <w:p w14:paraId="2DD3DE46" w14:textId="77777777" w:rsidR="005C2D44" w:rsidRDefault="00000000">
      <w:pPr>
        <w:pStyle w:val="Heading2"/>
      </w:pPr>
      <w:proofErr w:type="spellStart"/>
      <w:r>
        <w:t>Apfelspalten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Mandelmus</w:t>
      </w:r>
      <w:proofErr w:type="spellEnd"/>
    </w:p>
    <w:p w14:paraId="3402E298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Apfel vierteln, entkernen und in Spalten schneiden.</w:t>
      </w:r>
    </w:p>
    <w:p w14:paraId="6DBBBFC7" w14:textId="77777777" w:rsidR="005C2D44" w:rsidRDefault="00000000">
      <w:pPr>
        <w:pStyle w:val="ListBullet"/>
      </w:pPr>
      <w:r>
        <w:t xml:space="preserve">Mit </w:t>
      </w:r>
      <w:proofErr w:type="spellStart"/>
      <w:r>
        <w:t>Mandelmus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56B917F9" w14:textId="77777777" w:rsidR="005C2D44" w:rsidRPr="00BD3093" w:rsidRDefault="00000000">
      <w:pPr>
        <w:pStyle w:val="Heading2"/>
        <w:rPr>
          <w:lang w:val="de-DE"/>
        </w:rPr>
      </w:pPr>
      <w:r w:rsidRPr="00BD3093">
        <w:rPr>
          <w:lang w:val="de-DE"/>
        </w:rPr>
        <w:t>Haferflocken-Porridge mit Apfel und Zimt</w:t>
      </w:r>
    </w:p>
    <w:p w14:paraId="15D98DD7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Haferflocken mit Milch oder Wasser aufkochen.</w:t>
      </w:r>
    </w:p>
    <w:p w14:paraId="56233789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Geriebenen Apfel und Zimt einrühren.</w:t>
      </w:r>
    </w:p>
    <w:p w14:paraId="20167915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Kurz quellen lassen und warm servieren.</w:t>
      </w:r>
    </w:p>
    <w:p w14:paraId="192FED34" w14:textId="77777777" w:rsidR="005C2D44" w:rsidRPr="00BD3093" w:rsidRDefault="00000000">
      <w:pPr>
        <w:pStyle w:val="Heading2"/>
        <w:rPr>
          <w:lang w:val="de-DE"/>
        </w:rPr>
      </w:pPr>
      <w:r w:rsidRPr="00BD3093">
        <w:rPr>
          <w:lang w:val="de-DE"/>
        </w:rPr>
        <w:lastRenderedPageBreak/>
        <w:t>Wraps mit Hähnchen, Paprika und Joghurtdip</w:t>
      </w:r>
    </w:p>
    <w:p w14:paraId="5EAB9DCF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Hähnchenfilet in Streifen schneiden und anbraten.</w:t>
      </w:r>
    </w:p>
    <w:p w14:paraId="78D1F7B2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 xml:space="preserve">Paprika in Streifen schneiden, dazugeben und kurz </w:t>
      </w:r>
      <w:proofErr w:type="spellStart"/>
      <w:r w:rsidRPr="00BD3093">
        <w:rPr>
          <w:lang w:val="de-DE"/>
        </w:rPr>
        <w:t>mitgaren</w:t>
      </w:r>
      <w:proofErr w:type="spellEnd"/>
      <w:r w:rsidRPr="00BD3093">
        <w:rPr>
          <w:lang w:val="de-DE"/>
        </w:rPr>
        <w:t>.</w:t>
      </w:r>
    </w:p>
    <w:p w14:paraId="2A185E47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Wraps mit Joghurt bestreichen, Hähnchen-Gemüse-Mix einrollen.</w:t>
      </w:r>
    </w:p>
    <w:p w14:paraId="03E591F4" w14:textId="77777777" w:rsidR="005C2D44" w:rsidRDefault="00000000">
      <w:pPr>
        <w:pStyle w:val="Heading2"/>
      </w:pPr>
      <w:proofErr w:type="spellStart"/>
      <w:r>
        <w:t>Kartoffelrösti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Kräuterquark</w:t>
      </w:r>
      <w:proofErr w:type="spellEnd"/>
    </w:p>
    <w:p w14:paraId="191CEE0C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Kartoffeln grob reiben, ausdrücken, mit Ei und Salz vermengen.</w:t>
      </w:r>
    </w:p>
    <w:p w14:paraId="05E502E0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Portionsweise in der Pfanne ausbraten.</w:t>
      </w:r>
    </w:p>
    <w:p w14:paraId="3DAC0DE9" w14:textId="77777777" w:rsidR="005C2D44" w:rsidRDefault="00000000">
      <w:pPr>
        <w:pStyle w:val="ListBullet"/>
      </w:pPr>
      <w:r>
        <w:t xml:space="preserve">Mit </w:t>
      </w:r>
      <w:proofErr w:type="spellStart"/>
      <w:r>
        <w:t>Kräuterquark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0C9E88E0" w14:textId="77777777" w:rsidR="005C2D44" w:rsidRDefault="00000000">
      <w:pPr>
        <w:pStyle w:val="Heading2"/>
      </w:pPr>
      <w:r>
        <w:t>Gurkenscheiben mit Hummus</w:t>
      </w:r>
    </w:p>
    <w:p w14:paraId="38F5BC10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Gurke in dicke Scheiben schneiden.</w:t>
      </w:r>
    </w:p>
    <w:p w14:paraId="463C7E9D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Hummus als Dip servieren.</w:t>
      </w:r>
    </w:p>
    <w:p w14:paraId="19D22DD8" w14:textId="77777777" w:rsidR="005C2D44" w:rsidRPr="00BD3093" w:rsidRDefault="00000000">
      <w:pPr>
        <w:pStyle w:val="Heading2"/>
        <w:rPr>
          <w:lang w:val="de-DE"/>
        </w:rPr>
      </w:pPr>
      <w:r w:rsidRPr="00BD3093">
        <w:rPr>
          <w:lang w:val="de-DE"/>
        </w:rPr>
        <w:t>Belegtes Vollkornbrot mit Käse und Radieschen</w:t>
      </w:r>
    </w:p>
    <w:p w14:paraId="2F358505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Brot mit Butter oder Frischkäse bestreichen.</w:t>
      </w:r>
    </w:p>
    <w:p w14:paraId="333CEA95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Käsescheiben darauflegen, mit geschnittenen Radieschen belegen.</w:t>
      </w:r>
    </w:p>
    <w:p w14:paraId="430020D5" w14:textId="77777777" w:rsidR="005C2D44" w:rsidRDefault="00000000">
      <w:pPr>
        <w:pStyle w:val="Heading2"/>
      </w:pPr>
      <w:proofErr w:type="spellStart"/>
      <w:r>
        <w:t>Ofengemüse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Feta (</w:t>
      </w:r>
      <w:proofErr w:type="spellStart"/>
      <w:r>
        <w:t>vegetarisch</w:t>
      </w:r>
      <w:proofErr w:type="spellEnd"/>
      <w:r>
        <w:t>)</w:t>
      </w:r>
    </w:p>
    <w:p w14:paraId="76F868E3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Gemüse (z. B. Zucchini, Paprika, Karotten) in Stücke schneiden.</w:t>
      </w:r>
    </w:p>
    <w:p w14:paraId="32DCC0AE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Öl, Salz und Kräutern vermengen, auf Blech geben.</w:t>
      </w:r>
    </w:p>
    <w:p w14:paraId="59D8A28F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Bei 200 °C ca. 20 Min. backen, dann Feta darüber bröseln.</w:t>
      </w:r>
    </w:p>
    <w:p w14:paraId="66E12F80" w14:textId="77777777" w:rsidR="005C2D44" w:rsidRDefault="00000000">
      <w:pPr>
        <w:pStyle w:val="Heading2"/>
      </w:pPr>
      <w:r>
        <w:t xml:space="preserve">Schnelle Gemüsesuppe </w:t>
      </w:r>
      <w:proofErr w:type="spellStart"/>
      <w:r>
        <w:t>mit</w:t>
      </w:r>
      <w:proofErr w:type="spellEnd"/>
      <w:r>
        <w:t xml:space="preserve"> </w:t>
      </w:r>
      <w:proofErr w:type="spellStart"/>
      <w:r>
        <w:t>Nudeln</w:t>
      </w:r>
      <w:proofErr w:type="spellEnd"/>
    </w:p>
    <w:p w14:paraId="67E81C63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Suppengemüse klein schneiden, in Brühe garen.</w:t>
      </w:r>
    </w:p>
    <w:p w14:paraId="4E95E877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Kleine Nudeln zugeben, ca. 10 Min. köcheln.</w:t>
      </w:r>
    </w:p>
    <w:p w14:paraId="680409A6" w14:textId="77777777" w:rsidR="005C2D44" w:rsidRDefault="00000000">
      <w:pPr>
        <w:pStyle w:val="ListBullet"/>
      </w:pPr>
      <w:r>
        <w:t xml:space="preserve">Mit </w:t>
      </w:r>
      <w:proofErr w:type="spellStart"/>
      <w:r>
        <w:t>Kräutern</w:t>
      </w:r>
      <w:proofErr w:type="spellEnd"/>
      <w:r>
        <w:t xml:space="preserve"> </w:t>
      </w:r>
      <w:proofErr w:type="spellStart"/>
      <w:r>
        <w:t>abschmecken</w:t>
      </w:r>
      <w:proofErr w:type="spellEnd"/>
      <w:r>
        <w:t>.</w:t>
      </w:r>
    </w:p>
    <w:p w14:paraId="7DF31F22" w14:textId="77777777" w:rsidR="005C2D44" w:rsidRDefault="00000000">
      <w:pPr>
        <w:pStyle w:val="Heading2"/>
      </w:pPr>
      <w:r>
        <w:t>Joghurt mit Honig und Nüssen</w:t>
      </w:r>
    </w:p>
    <w:p w14:paraId="72FE68E3" w14:textId="77777777" w:rsidR="005C2D44" w:rsidRDefault="00000000">
      <w:pPr>
        <w:pStyle w:val="ListBullet"/>
      </w:pPr>
      <w:r>
        <w:t>Naturjoghurt in Schüssel geben.</w:t>
      </w:r>
    </w:p>
    <w:p w14:paraId="250AD151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1 TL Honig und gehackten Nüssen bestreuen.</w:t>
      </w:r>
    </w:p>
    <w:p w14:paraId="2B0CC5DA" w14:textId="77777777" w:rsidR="005C2D44" w:rsidRDefault="00000000">
      <w:pPr>
        <w:pStyle w:val="Heading2"/>
      </w:pPr>
      <w:proofErr w:type="spellStart"/>
      <w:r>
        <w:t>Obstsalat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Quark</w:t>
      </w:r>
    </w:p>
    <w:p w14:paraId="240F033B" w14:textId="77777777" w:rsidR="005C2D44" w:rsidRDefault="00000000">
      <w:pPr>
        <w:pStyle w:val="ListBullet"/>
      </w:pPr>
      <w:r>
        <w:t>Verschiedene Obstsorten klein schneiden.</w:t>
      </w:r>
    </w:p>
    <w:p w14:paraId="6EFBA966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Quark verrühren oder separat servieren.</w:t>
      </w:r>
    </w:p>
    <w:p w14:paraId="479EAC62" w14:textId="77777777" w:rsidR="005C2D44" w:rsidRDefault="00000000">
      <w:pPr>
        <w:pStyle w:val="Heading2"/>
      </w:pPr>
      <w:r>
        <w:t xml:space="preserve">Lachs </w:t>
      </w:r>
      <w:proofErr w:type="spellStart"/>
      <w:r>
        <w:t>mit</w:t>
      </w:r>
      <w:proofErr w:type="spellEnd"/>
      <w:r>
        <w:t xml:space="preserve"> Reis und Brokkoli</w:t>
      </w:r>
    </w:p>
    <w:p w14:paraId="2D480F08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Lachsfilet würzen und in Pfanne oder Ofen garen.</w:t>
      </w:r>
    </w:p>
    <w:p w14:paraId="4075812B" w14:textId="77777777" w:rsidR="005C2D44" w:rsidRDefault="00000000">
      <w:pPr>
        <w:pStyle w:val="ListBullet"/>
      </w:pPr>
      <w:r>
        <w:t xml:space="preserve">Reis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Packung</w:t>
      </w:r>
      <w:proofErr w:type="spellEnd"/>
      <w:r>
        <w:t xml:space="preserve"> </w:t>
      </w:r>
      <w:proofErr w:type="spellStart"/>
      <w:r>
        <w:t>kochen</w:t>
      </w:r>
      <w:proofErr w:type="spellEnd"/>
      <w:r>
        <w:t>.</w:t>
      </w:r>
    </w:p>
    <w:p w14:paraId="76E93199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Brokkoli in Röschen teilen und dämpfen.</w:t>
      </w:r>
    </w:p>
    <w:p w14:paraId="6B20B8C2" w14:textId="77777777" w:rsidR="005C2D44" w:rsidRDefault="00000000">
      <w:pPr>
        <w:pStyle w:val="ListBullet"/>
      </w:pPr>
      <w:r>
        <w:t xml:space="preserve">Alles </w:t>
      </w:r>
      <w:proofErr w:type="spellStart"/>
      <w:r>
        <w:t>zusammen</w:t>
      </w:r>
      <w:proofErr w:type="spellEnd"/>
      <w:r>
        <w:t xml:space="preserve"> </w:t>
      </w:r>
      <w:proofErr w:type="spellStart"/>
      <w:r>
        <w:t>anrichten</w:t>
      </w:r>
      <w:proofErr w:type="spellEnd"/>
      <w:r>
        <w:t>.</w:t>
      </w:r>
    </w:p>
    <w:p w14:paraId="615CE62E" w14:textId="77777777" w:rsidR="005C2D44" w:rsidRDefault="00000000">
      <w:pPr>
        <w:pStyle w:val="Heading2"/>
      </w:pPr>
      <w:r>
        <w:lastRenderedPageBreak/>
        <w:t>Tortellini mit Pesto und Tomaten</w:t>
      </w:r>
    </w:p>
    <w:p w14:paraId="43F76EB8" w14:textId="77777777" w:rsidR="005C2D44" w:rsidRDefault="00000000">
      <w:pPr>
        <w:pStyle w:val="ListBullet"/>
      </w:pPr>
      <w:r>
        <w:t>Tortellini nach Packung zubereiten.</w:t>
      </w:r>
    </w:p>
    <w:p w14:paraId="065F53ED" w14:textId="77777777" w:rsidR="005C2D44" w:rsidRDefault="00000000">
      <w:pPr>
        <w:pStyle w:val="ListBullet"/>
      </w:pPr>
      <w:r>
        <w:t>Kirschtomaten halbieren.</w:t>
      </w:r>
    </w:p>
    <w:p w14:paraId="12235EBA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Tortellini mit Pesto und Tomaten vermengen.</w:t>
      </w:r>
    </w:p>
    <w:p w14:paraId="71F5BED0" w14:textId="77777777" w:rsidR="005C2D44" w:rsidRDefault="00000000">
      <w:pPr>
        <w:pStyle w:val="Heading2"/>
      </w:pPr>
      <w:proofErr w:type="spellStart"/>
      <w:r>
        <w:t>Bananen</w:t>
      </w:r>
      <w:proofErr w:type="spellEnd"/>
      <w:r>
        <w:t>-Muffin</w:t>
      </w:r>
    </w:p>
    <w:p w14:paraId="7BA62912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1 reife Banane zerdrücken, mit 1 Ei, 2 EL Mehl, 1 TL Honig mischen.</w:t>
      </w:r>
    </w:p>
    <w:p w14:paraId="30828CF4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In Muffinform geben, bei 180 °C ca. 15-20 Min. backen.</w:t>
      </w:r>
    </w:p>
    <w:p w14:paraId="1B663865" w14:textId="77777777" w:rsidR="005C2D44" w:rsidRDefault="00000000">
      <w:pPr>
        <w:pStyle w:val="Heading2"/>
      </w:pPr>
      <w:proofErr w:type="spellStart"/>
      <w:r>
        <w:t>Müsli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Milch und Banane</w:t>
      </w:r>
    </w:p>
    <w:p w14:paraId="3B8E46AB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Müsli in Schüssel geben, Banane in Scheiben schneiden.</w:t>
      </w:r>
    </w:p>
    <w:p w14:paraId="5C39EF01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Milch übergießen und servieren.</w:t>
      </w:r>
    </w:p>
    <w:p w14:paraId="3592CDE2" w14:textId="77777777" w:rsidR="005C2D44" w:rsidRDefault="00000000">
      <w:pPr>
        <w:pStyle w:val="Heading2"/>
      </w:pPr>
      <w:r>
        <w:t xml:space="preserve">Reispfanne </w:t>
      </w:r>
      <w:proofErr w:type="spellStart"/>
      <w:r>
        <w:t>mit</w:t>
      </w:r>
      <w:proofErr w:type="spellEnd"/>
      <w:r>
        <w:t xml:space="preserve"> Hackfleisch und Gemüse</w:t>
      </w:r>
    </w:p>
    <w:p w14:paraId="5BF12CBE" w14:textId="77777777" w:rsidR="005C2D44" w:rsidRDefault="00000000">
      <w:pPr>
        <w:pStyle w:val="ListBullet"/>
      </w:pPr>
      <w:r>
        <w:t>Reis kochen.</w:t>
      </w:r>
    </w:p>
    <w:p w14:paraId="4E4E6677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Hackfleisch anbraten, gewürfeltes Gemüse (z. B. Paprika, Zucchini) dazugeben.</w:t>
      </w:r>
    </w:p>
    <w:p w14:paraId="30BDBD38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Gewürzen abschmecken, Reis untermischen.</w:t>
      </w:r>
    </w:p>
    <w:p w14:paraId="7A10ECF3" w14:textId="77777777" w:rsidR="005C2D44" w:rsidRDefault="00000000">
      <w:pPr>
        <w:pStyle w:val="Heading2"/>
      </w:pPr>
      <w:r>
        <w:t xml:space="preserve">Bunte Brotzeit </w:t>
      </w:r>
      <w:proofErr w:type="spellStart"/>
      <w:r>
        <w:t>mit</w:t>
      </w:r>
      <w:proofErr w:type="spellEnd"/>
      <w:r>
        <w:t xml:space="preserve"> </w:t>
      </w:r>
      <w:proofErr w:type="spellStart"/>
      <w:r>
        <w:t>Rohkost</w:t>
      </w:r>
      <w:proofErr w:type="spellEnd"/>
    </w:p>
    <w:p w14:paraId="765F1DC9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Brot mit Aufschnitt, Käse, Gurken- und Tomatenscheiben anrichten.</w:t>
      </w:r>
    </w:p>
    <w:p w14:paraId="3A069D6F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 xml:space="preserve">Mit Paprika- oder </w:t>
      </w:r>
      <w:proofErr w:type="spellStart"/>
      <w:r w:rsidRPr="00BD3093">
        <w:rPr>
          <w:lang w:val="de-DE"/>
        </w:rPr>
        <w:t>Möhrensticks</w:t>
      </w:r>
      <w:proofErr w:type="spellEnd"/>
      <w:r w:rsidRPr="00BD3093">
        <w:rPr>
          <w:lang w:val="de-DE"/>
        </w:rPr>
        <w:t xml:space="preserve"> ergänzen.</w:t>
      </w:r>
    </w:p>
    <w:p w14:paraId="2AD27714" w14:textId="77777777" w:rsidR="005C2D44" w:rsidRDefault="00000000">
      <w:pPr>
        <w:pStyle w:val="Heading2"/>
      </w:pPr>
      <w:proofErr w:type="spellStart"/>
      <w:r>
        <w:t>Trauben</w:t>
      </w:r>
      <w:proofErr w:type="spellEnd"/>
      <w:r>
        <w:t xml:space="preserve"> und </w:t>
      </w:r>
      <w:proofErr w:type="spellStart"/>
      <w:r>
        <w:t>Käsewürfel</w:t>
      </w:r>
      <w:proofErr w:type="spellEnd"/>
    </w:p>
    <w:p w14:paraId="672F063E" w14:textId="77777777" w:rsidR="005C2D44" w:rsidRDefault="00000000">
      <w:pPr>
        <w:pStyle w:val="ListBullet"/>
      </w:pPr>
      <w:r>
        <w:t>Käse in Würfel schneiden.</w:t>
      </w:r>
    </w:p>
    <w:p w14:paraId="120F5969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gewaschenen Trauben als Snack anrichten.</w:t>
      </w:r>
    </w:p>
    <w:p w14:paraId="71E5BF4C" w14:textId="77777777" w:rsidR="005C2D44" w:rsidRDefault="00000000">
      <w:pPr>
        <w:pStyle w:val="Heading2"/>
      </w:pPr>
      <w:r>
        <w:t xml:space="preserve">Overnight Oats </w:t>
      </w:r>
      <w:proofErr w:type="spellStart"/>
      <w:proofErr w:type="gramStart"/>
      <w:r>
        <w:t>mit</w:t>
      </w:r>
      <w:proofErr w:type="spellEnd"/>
      <w:proofErr w:type="gramEnd"/>
      <w:r>
        <w:t xml:space="preserve"> Beeren</w:t>
      </w:r>
    </w:p>
    <w:p w14:paraId="15E8C29E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Haferflocken mit Milch oder Joghurt und Beeren vermengen.</w:t>
      </w:r>
    </w:p>
    <w:p w14:paraId="1D7EF28E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Über Nacht im Kühlschrank ziehen lassen.</w:t>
      </w:r>
    </w:p>
    <w:p w14:paraId="2A2BEC2E" w14:textId="77777777" w:rsidR="005C2D44" w:rsidRDefault="00000000">
      <w:pPr>
        <w:pStyle w:val="Heading2"/>
      </w:pPr>
      <w:proofErr w:type="spellStart"/>
      <w:r>
        <w:t>Gemüsepfanne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Couscous (</w:t>
      </w:r>
      <w:proofErr w:type="spellStart"/>
      <w:r>
        <w:t>vegetarisch</w:t>
      </w:r>
      <w:proofErr w:type="spellEnd"/>
      <w:r>
        <w:t>)</w:t>
      </w:r>
    </w:p>
    <w:p w14:paraId="72107C32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Couscous nach Anleitung quellen lassen.</w:t>
      </w:r>
    </w:p>
    <w:p w14:paraId="7D79820C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Gemüse nach Wahl würfeln, anbraten, würzen.</w:t>
      </w:r>
    </w:p>
    <w:p w14:paraId="397EF82D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Couscous vermengen und servieren.</w:t>
      </w:r>
    </w:p>
    <w:p w14:paraId="5703ACE4" w14:textId="77777777" w:rsidR="005C2D44" w:rsidRDefault="00000000">
      <w:pPr>
        <w:pStyle w:val="Heading2"/>
      </w:pPr>
      <w:proofErr w:type="spellStart"/>
      <w:r>
        <w:t>Rührei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Spinat und Brot</w:t>
      </w:r>
    </w:p>
    <w:p w14:paraId="430C78CD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Spinat in Pfanne mit etwas Öl zusammenfallen lassen.</w:t>
      </w:r>
    </w:p>
    <w:p w14:paraId="50831F5F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 xml:space="preserve">Eier verquirlen, </w:t>
      </w:r>
      <w:proofErr w:type="spellStart"/>
      <w:r w:rsidRPr="00BD3093">
        <w:rPr>
          <w:lang w:val="de-DE"/>
        </w:rPr>
        <w:t>darübergießen</w:t>
      </w:r>
      <w:proofErr w:type="spellEnd"/>
      <w:r w:rsidRPr="00BD3093">
        <w:rPr>
          <w:lang w:val="de-DE"/>
        </w:rPr>
        <w:t>, stocken lassen.</w:t>
      </w:r>
    </w:p>
    <w:p w14:paraId="5157639D" w14:textId="77777777" w:rsidR="005C2D44" w:rsidRDefault="00000000">
      <w:pPr>
        <w:pStyle w:val="ListBullet"/>
      </w:pPr>
      <w:r>
        <w:t xml:space="preserve">Mit Brot </w:t>
      </w:r>
      <w:proofErr w:type="spellStart"/>
      <w:r>
        <w:t>servieren</w:t>
      </w:r>
      <w:proofErr w:type="spellEnd"/>
      <w:r>
        <w:t>.</w:t>
      </w:r>
    </w:p>
    <w:p w14:paraId="209571A7" w14:textId="77777777" w:rsidR="005C2D44" w:rsidRDefault="00000000">
      <w:pPr>
        <w:pStyle w:val="Heading2"/>
      </w:pPr>
      <w:r>
        <w:t>Reiswaffeln mit Erdnussbutter</w:t>
      </w:r>
    </w:p>
    <w:p w14:paraId="2035D190" w14:textId="77777777" w:rsidR="005C2D44" w:rsidRDefault="00000000">
      <w:pPr>
        <w:pStyle w:val="ListBullet"/>
      </w:pPr>
      <w:r>
        <w:t>Reiswaffeln mit Erdnussbutter bestreichen.</w:t>
      </w:r>
    </w:p>
    <w:p w14:paraId="4BB53623" w14:textId="77777777" w:rsidR="005C2D44" w:rsidRDefault="00000000">
      <w:pPr>
        <w:pStyle w:val="ListBullet"/>
      </w:pPr>
      <w:r>
        <w:t>Optional: Bananenscheiben darauflegen.</w:t>
      </w:r>
    </w:p>
    <w:p w14:paraId="01EAB8BB" w14:textId="77777777" w:rsidR="005C2D44" w:rsidRDefault="00000000">
      <w:pPr>
        <w:pStyle w:val="Heading2"/>
      </w:pPr>
      <w:r>
        <w:lastRenderedPageBreak/>
        <w:t>Pancakes mit Obst</w:t>
      </w:r>
    </w:p>
    <w:p w14:paraId="24BD9382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1 Ei, 100 ml Milch, 100 g Mehl zu Teig verrühren.</w:t>
      </w:r>
    </w:p>
    <w:p w14:paraId="17D0B733" w14:textId="77777777" w:rsidR="005C2D44" w:rsidRDefault="00000000">
      <w:pPr>
        <w:pStyle w:val="ListBullet"/>
      </w:pPr>
      <w:r>
        <w:t xml:space="preserve">Kleine Pancakes </w:t>
      </w:r>
      <w:proofErr w:type="spellStart"/>
      <w:r>
        <w:t>ausbacken</w:t>
      </w:r>
      <w:proofErr w:type="spellEnd"/>
      <w:r>
        <w:t>.</w:t>
      </w:r>
    </w:p>
    <w:p w14:paraId="3D10E942" w14:textId="77777777" w:rsidR="005C2D44" w:rsidRDefault="00000000">
      <w:pPr>
        <w:pStyle w:val="ListBullet"/>
      </w:pPr>
      <w:r>
        <w:t>Mit frischem Obst servieren.</w:t>
      </w:r>
    </w:p>
    <w:p w14:paraId="4CD158A0" w14:textId="77777777" w:rsidR="005C2D44" w:rsidRDefault="00000000">
      <w:pPr>
        <w:pStyle w:val="Heading2"/>
      </w:pPr>
      <w:r>
        <w:t>Hähnchenspieße mit Bulgur und Joghurtsoße</w:t>
      </w:r>
    </w:p>
    <w:p w14:paraId="1641CF30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Hähnchen in Würfel schneiden, würzen, auf Spieße stecken und anbraten.</w:t>
      </w:r>
    </w:p>
    <w:p w14:paraId="75B62ED7" w14:textId="77777777" w:rsidR="005C2D44" w:rsidRDefault="00000000">
      <w:pPr>
        <w:pStyle w:val="ListBullet"/>
      </w:pPr>
      <w:r>
        <w:t xml:space="preserve">Bulgur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Anleitung</w:t>
      </w:r>
      <w:proofErr w:type="spellEnd"/>
      <w:r>
        <w:t xml:space="preserve"> </w:t>
      </w:r>
      <w:proofErr w:type="spellStart"/>
      <w:r>
        <w:t>zubereiten</w:t>
      </w:r>
      <w:proofErr w:type="spellEnd"/>
      <w:r>
        <w:t>.</w:t>
      </w:r>
    </w:p>
    <w:p w14:paraId="692FD61B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Joghurtsoße servieren (Joghurt, Zitrone, Kräuter).</w:t>
      </w:r>
    </w:p>
    <w:p w14:paraId="6B35A824" w14:textId="77777777" w:rsidR="005C2D44" w:rsidRDefault="00000000">
      <w:pPr>
        <w:pStyle w:val="Heading2"/>
      </w:pPr>
      <w:proofErr w:type="spellStart"/>
      <w:r>
        <w:t>Nudelsuppe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Suppengemüse</w:t>
      </w:r>
      <w:proofErr w:type="spellEnd"/>
    </w:p>
    <w:p w14:paraId="04806139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Suppengemüse klein schneiden, in Brühe garen.</w:t>
      </w:r>
    </w:p>
    <w:p w14:paraId="4C1E69CD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Nudeln zugeben, ca. 10 Min. kochen.</w:t>
      </w:r>
    </w:p>
    <w:p w14:paraId="45CDA9C0" w14:textId="77777777" w:rsidR="005C2D44" w:rsidRDefault="00000000">
      <w:pPr>
        <w:pStyle w:val="ListBullet"/>
      </w:pPr>
      <w:r>
        <w:t xml:space="preserve">Mit </w:t>
      </w:r>
      <w:proofErr w:type="spellStart"/>
      <w:r>
        <w:t>Kräutern</w:t>
      </w:r>
      <w:proofErr w:type="spellEnd"/>
      <w:r>
        <w:t xml:space="preserve"> </w:t>
      </w:r>
      <w:proofErr w:type="spellStart"/>
      <w:r>
        <w:t>abschmecken</w:t>
      </w:r>
      <w:proofErr w:type="spellEnd"/>
      <w:r>
        <w:t>.</w:t>
      </w:r>
    </w:p>
    <w:p w14:paraId="7DF60124" w14:textId="77777777" w:rsidR="005C2D44" w:rsidRDefault="00000000">
      <w:pPr>
        <w:pStyle w:val="Heading2"/>
      </w:pPr>
      <w:r>
        <w:t>Apfel-Möhren-Rohkost</w:t>
      </w:r>
    </w:p>
    <w:p w14:paraId="6196AC79" w14:textId="77777777" w:rsidR="005C2D44" w:rsidRDefault="00000000">
      <w:pPr>
        <w:pStyle w:val="ListBullet"/>
      </w:pPr>
      <w:r>
        <w:t>Apfel und Möhre raspeln.</w:t>
      </w:r>
    </w:p>
    <w:p w14:paraId="6C639B76" w14:textId="77777777" w:rsidR="005C2D44" w:rsidRPr="00BD3093" w:rsidRDefault="00000000">
      <w:pPr>
        <w:pStyle w:val="ListBullet"/>
        <w:rPr>
          <w:lang w:val="de-DE"/>
        </w:rPr>
      </w:pPr>
      <w:r w:rsidRPr="00BD3093">
        <w:rPr>
          <w:lang w:val="de-DE"/>
        </w:rPr>
        <w:t>Mit etwas Zitronensaft beträufeln und vermengen.</w:t>
      </w:r>
    </w:p>
    <w:p w14:paraId="6B232866" w14:textId="77777777" w:rsidR="00BD3093" w:rsidRDefault="00BD3093" w:rsidP="00BD3093">
      <w:pPr>
        <w:rPr>
          <w:lang w:val="de-DE"/>
        </w:rPr>
      </w:pPr>
    </w:p>
    <w:p w14:paraId="47801C27" w14:textId="1E382654" w:rsidR="005C2D44" w:rsidRPr="00BD3093" w:rsidRDefault="00000000" w:rsidP="00BD3093">
      <w:pPr>
        <w:rPr>
          <w:lang w:val="de-DE"/>
        </w:rPr>
      </w:pPr>
      <w:r>
        <w:rPr>
          <w:rFonts w:ascii="Segoe UI Emoji" w:hAnsi="Segoe UI Emoji" w:cs="Segoe UI Emoji"/>
        </w:rPr>
        <w:t>🛒</w:t>
      </w:r>
      <w:r w:rsidRPr="00BD3093">
        <w:rPr>
          <w:lang w:val="de-DE"/>
        </w:rPr>
        <w:t xml:space="preserve"> Vollständige Einkaufsliste für 7 Tage</w:t>
      </w:r>
    </w:p>
    <w:p w14:paraId="18C4D2D8" w14:textId="77777777" w:rsidR="005C2D44" w:rsidRPr="00BD3093" w:rsidRDefault="00000000">
      <w:pPr>
        <w:pStyle w:val="Heading2"/>
        <w:rPr>
          <w:lang w:val="de-DE"/>
        </w:rPr>
      </w:pPr>
      <w:r w:rsidRPr="00BD3093">
        <w:rPr>
          <w:lang w:val="de-DE"/>
        </w:rPr>
        <w:t>Obst &amp; Gemüse</w:t>
      </w:r>
    </w:p>
    <w:p w14:paraId="51D977AB" w14:textId="77777777" w:rsidR="005C2D44" w:rsidRDefault="00000000">
      <w:pPr>
        <w:pStyle w:val="ListBullet"/>
      </w:pPr>
      <w:r>
        <w:t>Erdbeeren</w:t>
      </w:r>
    </w:p>
    <w:p w14:paraId="1ED0B4BD" w14:textId="77777777" w:rsidR="005C2D44" w:rsidRDefault="00000000">
      <w:pPr>
        <w:pStyle w:val="ListBullet"/>
      </w:pPr>
      <w:r>
        <w:t>Äpfel</w:t>
      </w:r>
    </w:p>
    <w:p w14:paraId="47B2736D" w14:textId="77777777" w:rsidR="005C2D44" w:rsidRDefault="00000000">
      <w:pPr>
        <w:pStyle w:val="ListBullet"/>
      </w:pPr>
      <w:r>
        <w:t>Bananen</w:t>
      </w:r>
    </w:p>
    <w:p w14:paraId="2403025A" w14:textId="77777777" w:rsidR="005C2D44" w:rsidRDefault="00000000">
      <w:pPr>
        <w:pStyle w:val="ListBullet"/>
      </w:pPr>
      <w:r>
        <w:t>Zucchini</w:t>
      </w:r>
    </w:p>
    <w:p w14:paraId="227E03CC" w14:textId="77777777" w:rsidR="005C2D44" w:rsidRDefault="00000000">
      <w:pPr>
        <w:pStyle w:val="ListBullet"/>
      </w:pPr>
      <w:r>
        <w:t>Paprika</w:t>
      </w:r>
    </w:p>
    <w:p w14:paraId="57647F6D" w14:textId="77777777" w:rsidR="005C2D44" w:rsidRDefault="00000000">
      <w:pPr>
        <w:pStyle w:val="ListBullet"/>
      </w:pPr>
      <w:r>
        <w:t>Karotten</w:t>
      </w:r>
    </w:p>
    <w:p w14:paraId="45795C07" w14:textId="77777777" w:rsidR="005C2D44" w:rsidRDefault="00000000">
      <w:pPr>
        <w:pStyle w:val="ListBullet"/>
      </w:pPr>
      <w:r>
        <w:t>Brokkoli</w:t>
      </w:r>
    </w:p>
    <w:p w14:paraId="5BCC53CE" w14:textId="77777777" w:rsidR="005C2D44" w:rsidRDefault="00000000">
      <w:pPr>
        <w:pStyle w:val="ListBullet"/>
      </w:pPr>
      <w:r>
        <w:t>Gurken</w:t>
      </w:r>
    </w:p>
    <w:p w14:paraId="48B7E8D1" w14:textId="77777777" w:rsidR="005C2D44" w:rsidRDefault="00000000">
      <w:pPr>
        <w:pStyle w:val="ListBullet"/>
      </w:pPr>
      <w:r>
        <w:t>Tomaten</w:t>
      </w:r>
    </w:p>
    <w:p w14:paraId="526B71BE" w14:textId="77777777" w:rsidR="005C2D44" w:rsidRDefault="00000000">
      <w:pPr>
        <w:pStyle w:val="ListBullet"/>
      </w:pPr>
      <w:r>
        <w:t>Radieschen</w:t>
      </w:r>
    </w:p>
    <w:p w14:paraId="7EF75B5D" w14:textId="77777777" w:rsidR="005C2D44" w:rsidRDefault="00000000">
      <w:pPr>
        <w:pStyle w:val="ListBullet"/>
      </w:pPr>
      <w:r>
        <w:t>Spinat</w:t>
      </w:r>
    </w:p>
    <w:p w14:paraId="7278FAB7" w14:textId="77777777" w:rsidR="005C2D44" w:rsidRDefault="00000000">
      <w:pPr>
        <w:pStyle w:val="ListBullet"/>
      </w:pPr>
      <w:r>
        <w:t>Suppengemüse</w:t>
      </w:r>
    </w:p>
    <w:p w14:paraId="2637291B" w14:textId="77777777" w:rsidR="005C2D44" w:rsidRDefault="00000000">
      <w:pPr>
        <w:pStyle w:val="Heading2"/>
      </w:pPr>
      <w:r>
        <w:t>Getreideprodukte &amp; Hülsenfrüchte</w:t>
      </w:r>
    </w:p>
    <w:p w14:paraId="2D30B691" w14:textId="77777777" w:rsidR="005C2D44" w:rsidRDefault="00000000">
      <w:pPr>
        <w:pStyle w:val="ListBullet"/>
      </w:pPr>
      <w:r>
        <w:t>Haferflocken</w:t>
      </w:r>
    </w:p>
    <w:p w14:paraId="40D8B6A3" w14:textId="77777777" w:rsidR="005C2D44" w:rsidRDefault="00000000">
      <w:pPr>
        <w:pStyle w:val="ListBullet"/>
      </w:pPr>
      <w:r>
        <w:t>Reis</w:t>
      </w:r>
    </w:p>
    <w:p w14:paraId="54E35C83" w14:textId="77777777" w:rsidR="005C2D44" w:rsidRDefault="00000000">
      <w:pPr>
        <w:pStyle w:val="ListBullet"/>
      </w:pPr>
      <w:r>
        <w:t>Spaghetti</w:t>
      </w:r>
    </w:p>
    <w:p w14:paraId="3160EA81" w14:textId="77777777" w:rsidR="005C2D44" w:rsidRDefault="00000000">
      <w:pPr>
        <w:pStyle w:val="ListBullet"/>
      </w:pPr>
      <w:r>
        <w:t>Couscous</w:t>
      </w:r>
    </w:p>
    <w:p w14:paraId="6E111354" w14:textId="77777777" w:rsidR="005C2D44" w:rsidRDefault="00000000">
      <w:pPr>
        <w:pStyle w:val="ListBullet"/>
      </w:pPr>
      <w:r>
        <w:t>Bulgur</w:t>
      </w:r>
    </w:p>
    <w:p w14:paraId="201F6DC3" w14:textId="77777777" w:rsidR="005C2D44" w:rsidRDefault="00000000">
      <w:pPr>
        <w:pStyle w:val="ListBullet"/>
      </w:pPr>
      <w:r>
        <w:lastRenderedPageBreak/>
        <w:t>Vollkornbrot</w:t>
      </w:r>
    </w:p>
    <w:p w14:paraId="70C28936" w14:textId="77777777" w:rsidR="005C2D44" w:rsidRDefault="00000000">
      <w:pPr>
        <w:pStyle w:val="ListBullet"/>
      </w:pPr>
      <w:r>
        <w:t>Wraps</w:t>
      </w:r>
    </w:p>
    <w:p w14:paraId="7216BF5F" w14:textId="77777777" w:rsidR="005C2D44" w:rsidRDefault="00000000">
      <w:pPr>
        <w:pStyle w:val="ListBullet"/>
      </w:pPr>
      <w:r>
        <w:t>Mehl</w:t>
      </w:r>
    </w:p>
    <w:p w14:paraId="6DB888EF" w14:textId="77777777" w:rsidR="005C2D44" w:rsidRDefault="00000000">
      <w:pPr>
        <w:pStyle w:val="Heading2"/>
      </w:pPr>
      <w:r>
        <w:t>Milchprodukte &amp; Eiweiß</w:t>
      </w:r>
    </w:p>
    <w:p w14:paraId="5B6A288A" w14:textId="77777777" w:rsidR="005C2D44" w:rsidRDefault="00000000">
      <w:pPr>
        <w:pStyle w:val="ListBullet"/>
      </w:pPr>
      <w:r>
        <w:t>Joghurt</w:t>
      </w:r>
    </w:p>
    <w:p w14:paraId="12A22FBF" w14:textId="77777777" w:rsidR="005C2D44" w:rsidRDefault="00000000">
      <w:pPr>
        <w:pStyle w:val="ListBullet"/>
      </w:pPr>
      <w:r>
        <w:t>Quark</w:t>
      </w:r>
    </w:p>
    <w:p w14:paraId="730E5E4B" w14:textId="77777777" w:rsidR="005C2D44" w:rsidRDefault="00000000">
      <w:pPr>
        <w:pStyle w:val="ListBullet"/>
      </w:pPr>
      <w:r>
        <w:t>Käse</w:t>
      </w:r>
    </w:p>
    <w:p w14:paraId="09444E06" w14:textId="77777777" w:rsidR="005C2D44" w:rsidRDefault="00000000">
      <w:pPr>
        <w:pStyle w:val="ListBullet"/>
      </w:pPr>
      <w:r>
        <w:t>Feta</w:t>
      </w:r>
    </w:p>
    <w:p w14:paraId="1C71E984" w14:textId="77777777" w:rsidR="005C2D44" w:rsidRDefault="00000000">
      <w:pPr>
        <w:pStyle w:val="ListBullet"/>
      </w:pPr>
      <w:r>
        <w:t>Eier</w:t>
      </w:r>
    </w:p>
    <w:p w14:paraId="59181C4E" w14:textId="77777777" w:rsidR="005C2D44" w:rsidRDefault="00000000">
      <w:pPr>
        <w:pStyle w:val="ListBullet"/>
      </w:pPr>
      <w:r>
        <w:t>Milch</w:t>
      </w:r>
    </w:p>
    <w:p w14:paraId="0D02D4C0" w14:textId="77777777" w:rsidR="005C2D44" w:rsidRDefault="00000000">
      <w:pPr>
        <w:pStyle w:val="ListBullet"/>
      </w:pPr>
      <w:r>
        <w:t>Hähnchenbrust</w:t>
      </w:r>
    </w:p>
    <w:p w14:paraId="40A87941" w14:textId="77777777" w:rsidR="005C2D44" w:rsidRDefault="00000000">
      <w:pPr>
        <w:pStyle w:val="ListBullet"/>
      </w:pPr>
      <w:r>
        <w:t>Hackfleisch</w:t>
      </w:r>
    </w:p>
    <w:p w14:paraId="1A409299" w14:textId="77777777" w:rsidR="005C2D44" w:rsidRDefault="00000000">
      <w:pPr>
        <w:pStyle w:val="ListBullet"/>
      </w:pPr>
      <w:r>
        <w:t>Lachs</w:t>
      </w:r>
    </w:p>
    <w:p w14:paraId="3A44C535" w14:textId="77777777" w:rsidR="005C2D44" w:rsidRDefault="00000000">
      <w:pPr>
        <w:pStyle w:val="Heading2"/>
      </w:pPr>
      <w:r>
        <w:t>Vorräte &amp; Gewürze</w:t>
      </w:r>
    </w:p>
    <w:p w14:paraId="7B4E62FC" w14:textId="77777777" w:rsidR="005C2D44" w:rsidRDefault="00000000">
      <w:pPr>
        <w:pStyle w:val="ListBullet"/>
      </w:pPr>
      <w:r>
        <w:t>Öl</w:t>
      </w:r>
    </w:p>
    <w:p w14:paraId="09384A7F" w14:textId="77777777" w:rsidR="005C2D44" w:rsidRDefault="00000000">
      <w:pPr>
        <w:pStyle w:val="ListBullet"/>
      </w:pPr>
      <w:r>
        <w:t>Essig</w:t>
      </w:r>
    </w:p>
    <w:p w14:paraId="4F8EA1CF" w14:textId="77777777" w:rsidR="005C2D44" w:rsidRDefault="00000000">
      <w:pPr>
        <w:pStyle w:val="ListBullet"/>
      </w:pPr>
      <w:r>
        <w:t>Salz</w:t>
      </w:r>
    </w:p>
    <w:p w14:paraId="2DE25A77" w14:textId="77777777" w:rsidR="005C2D44" w:rsidRDefault="00000000">
      <w:pPr>
        <w:pStyle w:val="ListBullet"/>
      </w:pPr>
      <w:r>
        <w:t>Pfeffer</w:t>
      </w:r>
    </w:p>
    <w:p w14:paraId="5FB56005" w14:textId="77777777" w:rsidR="005C2D44" w:rsidRDefault="00000000">
      <w:pPr>
        <w:pStyle w:val="ListBullet"/>
      </w:pPr>
      <w:r>
        <w:t>Paprika edelsüß</w:t>
      </w:r>
    </w:p>
    <w:p w14:paraId="4C318305" w14:textId="77777777" w:rsidR="005C2D44" w:rsidRDefault="00000000">
      <w:pPr>
        <w:pStyle w:val="ListBullet"/>
      </w:pPr>
      <w:r>
        <w:t>Kräuter</w:t>
      </w:r>
    </w:p>
    <w:p w14:paraId="227C438A" w14:textId="77777777" w:rsidR="005C2D44" w:rsidRDefault="00000000">
      <w:pPr>
        <w:pStyle w:val="ListBullet"/>
      </w:pPr>
      <w:r>
        <w:t>Honig</w:t>
      </w:r>
    </w:p>
    <w:p w14:paraId="1437CE1E" w14:textId="77777777" w:rsidR="005C2D44" w:rsidRDefault="00000000">
      <w:pPr>
        <w:pStyle w:val="ListBullet"/>
      </w:pPr>
      <w:r>
        <w:t>Mandelmus</w:t>
      </w:r>
    </w:p>
    <w:p w14:paraId="3BEB053A" w14:textId="77777777" w:rsidR="005C2D44" w:rsidRDefault="00000000">
      <w:pPr>
        <w:pStyle w:val="ListBullet"/>
      </w:pPr>
      <w:r>
        <w:t>Hummus</w:t>
      </w:r>
    </w:p>
    <w:p w14:paraId="423461FB" w14:textId="77777777" w:rsidR="005C2D44" w:rsidRDefault="00000000">
      <w:pPr>
        <w:pStyle w:val="ListBullet"/>
      </w:pPr>
      <w:r>
        <w:t>Pesto</w:t>
      </w:r>
    </w:p>
    <w:p w14:paraId="6E9FA0D7" w14:textId="77777777" w:rsidR="005C2D44" w:rsidRDefault="00000000">
      <w:pPr>
        <w:pStyle w:val="Heading2"/>
      </w:pPr>
      <w:r>
        <w:t>Snacks &amp; Sonstiges</w:t>
      </w:r>
    </w:p>
    <w:p w14:paraId="7CEA3CF5" w14:textId="77777777" w:rsidR="005C2D44" w:rsidRDefault="00000000">
      <w:pPr>
        <w:pStyle w:val="ListBullet"/>
      </w:pPr>
      <w:r>
        <w:t>Nüsse</w:t>
      </w:r>
    </w:p>
    <w:p w14:paraId="41316FBA" w14:textId="77777777" w:rsidR="005C2D44" w:rsidRDefault="00000000">
      <w:pPr>
        <w:pStyle w:val="ListBullet"/>
      </w:pPr>
      <w:r>
        <w:t>Trauben</w:t>
      </w:r>
    </w:p>
    <w:p w14:paraId="2097FBA1" w14:textId="77777777" w:rsidR="005C2D44" w:rsidRDefault="00000000">
      <w:pPr>
        <w:pStyle w:val="ListBullet"/>
      </w:pPr>
      <w:r>
        <w:t>Reiswaffeln</w:t>
      </w:r>
    </w:p>
    <w:p w14:paraId="019D06CA" w14:textId="77777777" w:rsidR="005C2D44" w:rsidRDefault="00000000">
      <w:pPr>
        <w:pStyle w:val="ListBullet"/>
      </w:pPr>
      <w:r>
        <w:t>Erdnussbutter</w:t>
      </w:r>
    </w:p>
    <w:p w14:paraId="001A28D0" w14:textId="77777777" w:rsidR="005C2D44" w:rsidRDefault="00000000">
      <w:pPr>
        <w:pStyle w:val="ListBullet"/>
      </w:pPr>
      <w:r>
        <w:t>Backpulver</w:t>
      </w:r>
    </w:p>
    <w:p w14:paraId="069C543C" w14:textId="77777777" w:rsidR="005C2D44" w:rsidRDefault="00000000">
      <w:pPr>
        <w:pStyle w:val="ListBullet"/>
      </w:pPr>
      <w:r>
        <w:t>Zitrone</w:t>
      </w:r>
    </w:p>
    <w:sectPr w:rsidR="005C2D4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34430694">
    <w:abstractNumId w:val="8"/>
  </w:num>
  <w:num w:numId="2" w16cid:durableId="195049022">
    <w:abstractNumId w:val="6"/>
  </w:num>
  <w:num w:numId="3" w16cid:durableId="835416280">
    <w:abstractNumId w:val="5"/>
  </w:num>
  <w:num w:numId="4" w16cid:durableId="568270519">
    <w:abstractNumId w:val="4"/>
  </w:num>
  <w:num w:numId="5" w16cid:durableId="268507066">
    <w:abstractNumId w:val="7"/>
  </w:num>
  <w:num w:numId="6" w16cid:durableId="1466775346">
    <w:abstractNumId w:val="3"/>
  </w:num>
  <w:num w:numId="7" w16cid:durableId="917329067">
    <w:abstractNumId w:val="2"/>
  </w:num>
  <w:num w:numId="8" w16cid:durableId="1293554443">
    <w:abstractNumId w:val="1"/>
  </w:num>
  <w:num w:numId="9" w16cid:durableId="723018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C2D44"/>
    <w:rsid w:val="00AA1D8D"/>
    <w:rsid w:val="00B05D89"/>
    <w:rsid w:val="00B47730"/>
    <w:rsid w:val="00BD3093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65E365"/>
  <w14:defaultImageDpi w14:val="300"/>
  <w15:docId w15:val="{3BFF907B-FB16-4155-9E4F-1C7F44B4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812</Words>
  <Characters>5121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2025-05-09T17:55:00Z</dcterms:created>
  <dcterms:modified xsi:type="dcterms:W3CDTF">2025-05-09T17:55:00Z</dcterms:modified>
  <cp:category/>
</cp:coreProperties>
</file>