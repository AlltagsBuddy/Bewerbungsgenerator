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8E29E" w14:textId="77777777" w:rsidR="00BD6765" w:rsidRDefault="00000000">
      <w:r>
        <w:rPr>
          <w:noProof/>
        </w:rPr>
        <w:drawing>
          <wp:inline distT="0" distB="0" distL="0" distR="0" wp14:anchorId="666081BD" wp14:editId="1F5E2839">
            <wp:extent cx="1371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3D2" w14:textId="77777777" w:rsidR="00BD6765" w:rsidRPr="00BD7186" w:rsidRDefault="00000000">
      <w:pPr>
        <w:pStyle w:val="Title"/>
        <w:jc w:val="center"/>
        <w:rPr>
          <w:lang w:val="de-DE"/>
        </w:rPr>
      </w:pPr>
      <w:r w:rsidRPr="00BD7186">
        <w:rPr>
          <w:lang w:val="de-DE"/>
        </w:rPr>
        <w:t>7-Tage High-Protein Ernährungsplan – Muskelaufbau &amp; Krafttraining</w:t>
      </w:r>
    </w:p>
    <w:p w14:paraId="5C6152C2" w14:textId="77777777" w:rsidR="00BD6765" w:rsidRDefault="00000000">
      <w:pPr>
        <w:pStyle w:val="Heading1"/>
      </w:pPr>
      <w:r>
        <w:t>🗓️</w:t>
      </w:r>
      <w:r w:rsidRPr="00BD7186">
        <w:rPr>
          <w:lang w:val="de-DE"/>
        </w:rPr>
        <w:t xml:space="preserve"> 7-Tage-Essensplan (je mind. </w:t>
      </w:r>
      <w:r>
        <w:t>130 g Protein)</w:t>
      </w:r>
    </w:p>
    <w:p w14:paraId="1CB0C3A8" w14:textId="77777777" w:rsidR="00BD6765" w:rsidRDefault="00000000">
      <w:pPr>
        <w:pStyle w:val="Heading2"/>
      </w:pPr>
      <w:r>
        <w:t>Tag 1</w:t>
      </w:r>
    </w:p>
    <w:p w14:paraId="444EBC14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Rührei mit Haferflocken und Beeren (35 g Protein | 35 g KH | 20 g Fett)</w:t>
      </w:r>
    </w:p>
    <w:p w14:paraId="1B922003" w14:textId="77777777" w:rsidR="00BD6765" w:rsidRDefault="00000000">
      <w:pPr>
        <w:pStyle w:val="ListBullet"/>
      </w:pPr>
      <w:r>
        <w:t xml:space="preserve">Pre-Workout: </w:t>
      </w:r>
      <w:proofErr w:type="spellStart"/>
      <w:r>
        <w:t>Banane</w:t>
      </w:r>
      <w:proofErr w:type="spellEnd"/>
      <w:r>
        <w:t xml:space="preserve"> + Whey Shake (25 g Protein | 30 g KH | 2 g Fett)</w:t>
      </w:r>
    </w:p>
    <w:p w14:paraId="4FE2D746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Hähnchenbrust mit Reis &amp; Brokkoli (45 g Protein | 40 g KH | 10 g Fett)</w:t>
      </w:r>
    </w:p>
    <w:p w14:paraId="4C697D82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Post-Workout: Magerquark mit Beeren &amp; Nüssen (30 g Protein | 15 g KH | 10 g Fett)</w:t>
      </w:r>
    </w:p>
    <w:p w14:paraId="0600BF58" w14:textId="77777777" w:rsidR="00BD6765" w:rsidRDefault="00000000">
      <w:pPr>
        <w:pStyle w:val="Heading2"/>
      </w:pPr>
      <w:r>
        <w:t>Tag 2</w:t>
      </w:r>
    </w:p>
    <w:p w14:paraId="65B941A6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Skyr mit Apfel &amp; Haferflocken (35 g Protein | 30 g KH | 5 g Fett)</w:t>
      </w:r>
    </w:p>
    <w:p w14:paraId="0F185D5E" w14:textId="77777777" w:rsidR="00BD6765" w:rsidRPr="00BD7186" w:rsidRDefault="00000000">
      <w:pPr>
        <w:pStyle w:val="ListBullet"/>
        <w:rPr>
          <w:lang w:val="de-DE"/>
        </w:rPr>
      </w:pPr>
      <w:proofErr w:type="spellStart"/>
      <w:r w:rsidRPr="00BD7186">
        <w:rPr>
          <w:lang w:val="de-DE"/>
        </w:rPr>
        <w:t>Pre</w:t>
      </w:r>
      <w:proofErr w:type="spellEnd"/>
      <w:r w:rsidRPr="00BD7186">
        <w:rPr>
          <w:lang w:val="de-DE"/>
        </w:rPr>
        <w:t>-Workout: Reiswaffeln mit Mandelmus (10 g Protein | 25 g KH | 8 g Fett)</w:t>
      </w:r>
    </w:p>
    <w:p w14:paraId="34C28D61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Puten-Gemüse-Pfanne mit Quinoa (40 g Protein | 40 g KH | 10 g Fett)</w:t>
      </w:r>
    </w:p>
    <w:p w14:paraId="26B69EDA" w14:textId="77777777" w:rsidR="00BD6765" w:rsidRDefault="00000000">
      <w:pPr>
        <w:pStyle w:val="ListBullet"/>
      </w:pPr>
      <w:r>
        <w:t xml:space="preserve">Post-Workout: </w:t>
      </w:r>
      <w:proofErr w:type="spellStart"/>
      <w:r>
        <w:t>Proteinshake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Banane</w:t>
      </w:r>
      <w:proofErr w:type="spellEnd"/>
      <w:r>
        <w:t xml:space="preserve"> (30 g Protein | 30 g KH | 2 g Fett)</w:t>
      </w:r>
    </w:p>
    <w:p w14:paraId="46F8D827" w14:textId="77777777" w:rsidR="00BD6765" w:rsidRDefault="00000000">
      <w:pPr>
        <w:pStyle w:val="Heading2"/>
      </w:pPr>
      <w:r>
        <w:t>Tag 3</w:t>
      </w:r>
    </w:p>
    <w:p w14:paraId="53892A88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Vollkornbrot mit Hüttenkäse &amp; Ei (35 g Protein | 35 g KH | 15 g Fett)</w:t>
      </w:r>
    </w:p>
    <w:p w14:paraId="50317F7E" w14:textId="77777777" w:rsidR="00BD6765" w:rsidRPr="00BD7186" w:rsidRDefault="00000000">
      <w:pPr>
        <w:pStyle w:val="ListBullet"/>
        <w:rPr>
          <w:lang w:val="de-DE"/>
        </w:rPr>
      </w:pPr>
      <w:proofErr w:type="spellStart"/>
      <w:r w:rsidRPr="00BD7186">
        <w:rPr>
          <w:lang w:val="de-DE"/>
        </w:rPr>
        <w:t>Pre</w:t>
      </w:r>
      <w:proofErr w:type="spellEnd"/>
      <w:r w:rsidRPr="00BD7186">
        <w:rPr>
          <w:lang w:val="de-DE"/>
        </w:rPr>
        <w:t>-Workout: Datteln &amp; Mandeln (10 g Protein | 25 g KH | 8 g Fett)</w:t>
      </w:r>
    </w:p>
    <w:p w14:paraId="15F4E7AF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Linsencurry mit Reis (35 g Protein | 45 g KH | 12 g Fett)</w:t>
      </w:r>
    </w:p>
    <w:p w14:paraId="6F68CF0E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Post-Workout: Quark mit Beeren &amp; Chiasamen (30 g Protein | 15 g KH | 8 g Fett)</w:t>
      </w:r>
    </w:p>
    <w:p w14:paraId="22DC4BEA" w14:textId="77777777" w:rsidR="00BD6765" w:rsidRDefault="00000000">
      <w:pPr>
        <w:pStyle w:val="Heading2"/>
      </w:pPr>
      <w:r>
        <w:t>Tag 4</w:t>
      </w:r>
    </w:p>
    <w:p w14:paraId="78592559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Proteinpfannkuchen mit Beeren (35 g Protein | 30 g KH | 10 g Fett)</w:t>
      </w:r>
    </w:p>
    <w:p w14:paraId="0EFAC344" w14:textId="77777777" w:rsidR="00BD6765" w:rsidRDefault="00000000">
      <w:pPr>
        <w:pStyle w:val="ListBullet"/>
      </w:pPr>
      <w:r>
        <w:t xml:space="preserve">Pre-Workout: </w:t>
      </w:r>
      <w:proofErr w:type="spellStart"/>
      <w:r>
        <w:t>Banane</w:t>
      </w:r>
      <w:proofErr w:type="spellEnd"/>
      <w:r>
        <w:t xml:space="preserve"> (1 g Protein | 30 g KH | 0 g Fett)</w:t>
      </w:r>
    </w:p>
    <w:p w14:paraId="4521CBF6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Thunfischsalat mit Vollkornbrot (40 g Protein | 35 g KH | 10 g Fett)</w:t>
      </w:r>
    </w:p>
    <w:p w14:paraId="3C9A886A" w14:textId="77777777" w:rsidR="00BD6765" w:rsidRDefault="00000000">
      <w:pPr>
        <w:pStyle w:val="ListBullet"/>
      </w:pPr>
      <w:r>
        <w:t>Post-Workout: Whey Shake (30 g Protein | 5 g KH | 2 g Fett)</w:t>
      </w:r>
    </w:p>
    <w:p w14:paraId="0F702181" w14:textId="77777777" w:rsidR="00BD6765" w:rsidRDefault="00000000">
      <w:pPr>
        <w:pStyle w:val="Heading2"/>
      </w:pPr>
      <w:r>
        <w:t>Tag 5</w:t>
      </w:r>
    </w:p>
    <w:p w14:paraId="5BC200EB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Frühstück: Haferflocken mit </w:t>
      </w:r>
      <w:proofErr w:type="spellStart"/>
      <w:r w:rsidRPr="00BD7186">
        <w:rPr>
          <w:lang w:val="de-DE"/>
        </w:rPr>
        <w:t>Whey</w:t>
      </w:r>
      <w:proofErr w:type="spellEnd"/>
      <w:r w:rsidRPr="00BD7186">
        <w:rPr>
          <w:lang w:val="de-DE"/>
        </w:rPr>
        <w:t xml:space="preserve"> &amp; Banane (35 g Protein | 35 g KH | 8 g Fett)</w:t>
      </w:r>
    </w:p>
    <w:p w14:paraId="3CAA13E8" w14:textId="77777777" w:rsidR="00BD6765" w:rsidRPr="00BD7186" w:rsidRDefault="00000000">
      <w:pPr>
        <w:pStyle w:val="ListBullet"/>
        <w:rPr>
          <w:lang w:val="de-DE"/>
        </w:rPr>
      </w:pPr>
      <w:proofErr w:type="spellStart"/>
      <w:r w:rsidRPr="00BD7186">
        <w:rPr>
          <w:lang w:val="de-DE"/>
        </w:rPr>
        <w:lastRenderedPageBreak/>
        <w:t>Pre</w:t>
      </w:r>
      <w:proofErr w:type="spellEnd"/>
      <w:r w:rsidRPr="00BD7186">
        <w:rPr>
          <w:lang w:val="de-DE"/>
        </w:rPr>
        <w:t>-Workout: Proteinriegel (selbstgemacht) (20 g Protein | 25 g KH | 8 g Fett)</w:t>
      </w:r>
    </w:p>
    <w:p w14:paraId="63CA91A2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Rindergeschnetzeltes mit Süßkartoffel (40 g Protein | 45 g KH | 12 g Fett)</w:t>
      </w:r>
    </w:p>
    <w:p w14:paraId="6D41D255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Post-Workout: Hüttenkäse mit Tomaten (30 g Protein | 10 g KH | 6 g Fett)</w:t>
      </w:r>
    </w:p>
    <w:p w14:paraId="112F08F5" w14:textId="77777777" w:rsidR="00BD6765" w:rsidRDefault="00000000">
      <w:pPr>
        <w:pStyle w:val="Heading2"/>
      </w:pPr>
      <w:r>
        <w:t>Tag 6</w:t>
      </w:r>
    </w:p>
    <w:p w14:paraId="54775F11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Eierspeise mit Spinat (35 g Protein | 15 g KH | 15 g Fett)</w:t>
      </w:r>
    </w:p>
    <w:p w14:paraId="0286F4A2" w14:textId="77777777" w:rsidR="00BD6765" w:rsidRPr="00BD7186" w:rsidRDefault="00000000">
      <w:pPr>
        <w:pStyle w:val="ListBullet"/>
        <w:rPr>
          <w:lang w:val="de-DE"/>
        </w:rPr>
      </w:pPr>
      <w:proofErr w:type="spellStart"/>
      <w:r w:rsidRPr="00BD7186">
        <w:rPr>
          <w:lang w:val="de-DE"/>
        </w:rPr>
        <w:t>Pre</w:t>
      </w:r>
      <w:proofErr w:type="spellEnd"/>
      <w:r w:rsidRPr="00BD7186">
        <w:rPr>
          <w:lang w:val="de-DE"/>
        </w:rPr>
        <w:t>-Workout: Reiswaffeln mit Honig (5 g Protein | 30 g KH | 1 g Fett)</w:t>
      </w:r>
    </w:p>
    <w:p w14:paraId="0E639C15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Linsen-Bulgur-Bowl (35 g Protein | 45 g KH | 12 g Fett)</w:t>
      </w:r>
    </w:p>
    <w:p w14:paraId="1E679212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Post-Workout: Quark mit Obst (30 g Protein | 20 g KH | 5 g Fett)</w:t>
      </w:r>
    </w:p>
    <w:p w14:paraId="065B8F1D" w14:textId="77777777" w:rsidR="00BD6765" w:rsidRDefault="00000000">
      <w:pPr>
        <w:pStyle w:val="Heading2"/>
      </w:pPr>
      <w:r>
        <w:t>Tag 7</w:t>
      </w:r>
    </w:p>
    <w:p w14:paraId="018E0575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Frühstück: Tofu-Rührei mit Paprika (30 g Protein | 20 g KH | 12 g Fett)</w:t>
      </w:r>
    </w:p>
    <w:p w14:paraId="40741CA4" w14:textId="77777777" w:rsidR="00BD6765" w:rsidRDefault="00000000">
      <w:pPr>
        <w:pStyle w:val="ListBullet"/>
      </w:pPr>
      <w:r>
        <w:t xml:space="preserve">Pre-Workout: </w:t>
      </w:r>
      <w:proofErr w:type="spellStart"/>
      <w:r>
        <w:t>Datteln</w:t>
      </w:r>
      <w:proofErr w:type="spellEnd"/>
      <w:r>
        <w:t xml:space="preserve"> &amp; Whey Shake (25 g Protein | 25 g KH | 2 g Fett)</w:t>
      </w:r>
    </w:p>
    <w:p w14:paraId="417B8FD4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Mittagessen: Hähnchencurry mit Reis (40 g Protein | 45 g KH | 10 g Fett)</w:t>
      </w:r>
    </w:p>
    <w:p w14:paraId="3C498B90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Post-Workout: Skyr mit Banane (30 g Protein | 20 g KH | 3 g Fett)</w:t>
      </w:r>
    </w:p>
    <w:p w14:paraId="348BA985" w14:textId="77777777" w:rsidR="00BD7186" w:rsidRDefault="00BD7186" w:rsidP="00BD7186">
      <w:pPr>
        <w:rPr>
          <w:lang w:val="de-DE"/>
        </w:rPr>
      </w:pPr>
    </w:p>
    <w:p w14:paraId="66910201" w14:textId="46473366" w:rsidR="00BD6765" w:rsidRPr="00BD7186" w:rsidRDefault="00000000" w:rsidP="00BD7186">
      <w:pPr>
        <w:rPr>
          <w:lang w:val="de-DE"/>
        </w:rPr>
      </w:pPr>
      <w:r>
        <w:rPr>
          <w:rFonts w:ascii="Segoe UI Emoji" w:hAnsi="Segoe UI Emoji" w:cs="Segoe UI Emoji"/>
        </w:rPr>
        <w:t>🍽️</w:t>
      </w:r>
      <w:r w:rsidRPr="00BD7186">
        <w:rPr>
          <w:lang w:val="de-DE"/>
        </w:rPr>
        <w:t xml:space="preserve"> Ausführliche Rezepte</w:t>
      </w:r>
    </w:p>
    <w:p w14:paraId="6406DBEB" w14:textId="77777777" w:rsidR="00BD6765" w:rsidRPr="00BD7186" w:rsidRDefault="00000000">
      <w:pPr>
        <w:pStyle w:val="Heading2"/>
        <w:rPr>
          <w:lang w:val="de-DE"/>
        </w:rPr>
      </w:pPr>
      <w:r w:rsidRPr="00BD7186">
        <w:rPr>
          <w:lang w:val="de-DE"/>
        </w:rPr>
        <w:t>Rührei mit Haferflocken und Beeren</w:t>
      </w:r>
    </w:p>
    <w:p w14:paraId="762FB45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3 Eier verquirlen, mit Salz würzen und in Pfanne stocken lassen.</w:t>
      </w:r>
    </w:p>
    <w:p w14:paraId="1F274681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50 g Haferflocken mit 150 ml Milch kochen, 1 Handvoll Beeren unterheben.</w:t>
      </w:r>
    </w:p>
    <w:p w14:paraId="40C879F0" w14:textId="77777777" w:rsidR="00BD6765" w:rsidRDefault="00000000">
      <w:pPr>
        <w:pStyle w:val="Heading2"/>
      </w:pPr>
      <w:proofErr w:type="spellStart"/>
      <w:r>
        <w:t>Banane</w:t>
      </w:r>
      <w:proofErr w:type="spellEnd"/>
      <w:r>
        <w:t xml:space="preserve"> + Whey Shake</w:t>
      </w:r>
    </w:p>
    <w:p w14:paraId="65FAB311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1 Banane essen, 30 g </w:t>
      </w:r>
      <w:proofErr w:type="spellStart"/>
      <w:r w:rsidRPr="00BD7186">
        <w:rPr>
          <w:lang w:val="de-DE"/>
        </w:rPr>
        <w:t>Whey</w:t>
      </w:r>
      <w:proofErr w:type="spellEnd"/>
      <w:r w:rsidRPr="00BD7186">
        <w:rPr>
          <w:lang w:val="de-DE"/>
        </w:rPr>
        <w:t xml:space="preserve"> Protein mit Wasser </w:t>
      </w:r>
      <w:proofErr w:type="spellStart"/>
      <w:r w:rsidRPr="00BD7186">
        <w:rPr>
          <w:lang w:val="de-DE"/>
        </w:rPr>
        <w:t>shaken</w:t>
      </w:r>
      <w:proofErr w:type="spellEnd"/>
      <w:r w:rsidRPr="00BD7186">
        <w:rPr>
          <w:lang w:val="de-DE"/>
        </w:rPr>
        <w:t>.</w:t>
      </w:r>
    </w:p>
    <w:p w14:paraId="5DB48CEF" w14:textId="77777777" w:rsidR="00BD6765" w:rsidRDefault="00000000">
      <w:pPr>
        <w:pStyle w:val="Heading2"/>
      </w:pPr>
      <w:proofErr w:type="spellStart"/>
      <w:r>
        <w:t>Hähnchenbrust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Reis &amp; Brokkoli</w:t>
      </w:r>
    </w:p>
    <w:p w14:paraId="728F8D08" w14:textId="77777777" w:rsidR="00BD6765" w:rsidRDefault="00000000">
      <w:pPr>
        <w:pStyle w:val="ListBullet"/>
      </w:pPr>
      <w:r>
        <w:t>150 g Hähnchenbrust anbraten.</w:t>
      </w:r>
    </w:p>
    <w:p w14:paraId="08224E71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60 g Reis kochen, 200 g Brokkoli dämpfen.</w:t>
      </w:r>
    </w:p>
    <w:p w14:paraId="2727F322" w14:textId="77777777" w:rsidR="00BD6765" w:rsidRDefault="00000000">
      <w:pPr>
        <w:pStyle w:val="ListBullet"/>
      </w:pPr>
      <w:r>
        <w:t xml:space="preserve">Mit </w:t>
      </w:r>
      <w:proofErr w:type="spellStart"/>
      <w:r>
        <w:t>Gewürzen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42A72E07" w14:textId="77777777" w:rsidR="00BD6765" w:rsidRDefault="00000000">
      <w:pPr>
        <w:pStyle w:val="Heading2"/>
      </w:pPr>
      <w:r>
        <w:t>Magerquark mit Beeren &amp; Nüssen</w:t>
      </w:r>
    </w:p>
    <w:p w14:paraId="229D91BF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250 g Magerquark mit Beeren und 1 TL Nüssen verrühren.</w:t>
      </w:r>
    </w:p>
    <w:p w14:paraId="11ECFFA4" w14:textId="77777777" w:rsidR="00BD6765" w:rsidRDefault="00000000">
      <w:pPr>
        <w:pStyle w:val="Heading2"/>
      </w:pPr>
      <w:r>
        <w:t xml:space="preserve">Skyr </w:t>
      </w:r>
      <w:proofErr w:type="spellStart"/>
      <w:r>
        <w:t>mit</w:t>
      </w:r>
      <w:proofErr w:type="spellEnd"/>
      <w:r>
        <w:t xml:space="preserve"> Apfel &amp; </w:t>
      </w:r>
      <w:proofErr w:type="spellStart"/>
      <w:r>
        <w:t>Haferflocken</w:t>
      </w:r>
      <w:proofErr w:type="spellEnd"/>
    </w:p>
    <w:p w14:paraId="4C17F358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250 g Skyr mit 1 kleingeschnittenen Apfel und 30 g Haferflocken vermengen.</w:t>
      </w:r>
    </w:p>
    <w:p w14:paraId="4DDF5CB9" w14:textId="77777777" w:rsidR="00BD6765" w:rsidRDefault="00000000">
      <w:pPr>
        <w:pStyle w:val="Heading2"/>
      </w:pPr>
      <w:proofErr w:type="spellStart"/>
      <w:r>
        <w:t>Reiswaffeln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Mandelmus</w:t>
      </w:r>
      <w:proofErr w:type="spellEnd"/>
    </w:p>
    <w:p w14:paraId="0CF4F250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 Reiswaffeln mit 1 TL Mandelmus bestreichen.</w:t>
      </w:r>
    </w:p>
    <w:p w14:paraId="2C009705" w14:textId="77777777" w:rsidR="00BD6765" w:rsidRDefault="00000000">
      <w:pPr>
        <w:pStyle w:val="Heading2"/>
      </w:pPr>
      <w:proofErr w:type="spellStart"/>
      <w:r>
        <w:t>Puten-Gemüse-Pfanne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Quinoa</w:t>
      </w:r>
    </w:p>
    <w:p w14:paraId="2DAE57E2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150 g Putenstreifen anbraten, mit Paprika, Zucchini und 80 g Quinoa servieren.</w:t>
      </w:r>
    </w:p>
    <w:p w14:paraId="146E545E" w14:textId="77777777" w:rsidR="00BD6765" w:rsidRDefault="00000000">
      <w:pPr>
        <w:pStyle w:val="Heading2"/>
      </w:pPr>
      <w:proofErr w:type="spellStart"/>
      <w:r>
        <w:lastRenderedPageBreak/>
        <w:t>Proteinshake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Banane</w:t>
      </w:r>
      <w:proofErr w:type="spellEnd"/>
    </w:p>
    <w:p w14:paraId="67A756C3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30 g Proteinpulver mit 1 Banane und Wasser mixen.</w:t>
      </w:r>
    </w:p>
    <w:p w14:paraId="19B87506" w14:textId="77777777" w:rsidR="00BD6765" w:rsidRDefault="00000000">
      <w:pPr>
        <w:pStyle w:val="Heading2"/>
      </w:pPr>
      <w:proofErr w:type="spellStart"/>
      <w:r>
        <w:t>Vollkornbrot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Hüttenkäse</w:t>
      </w:r>
      <w:proofErr w:type="spellEnd"/>
      <w:r>
        <w:t xml:space="preserve"> &amp; Ei</w:t>
      </w:r>
    </w:p>
    <w:p w14:paraId="546E1629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 Scheiben Vollkornbrot mit 100 g Hüttenkäse bestreichen, 1 gekochtes Ei dazu.</w:t>
      </w:r>
    </w:p>
    <w:p w14:paraId="1E54F877" w14:textId="77777777" w:rsidR="00BD6765" w:rsidRDefault="00000000">
      <w:pPr>
        <w:pStyle w:val="Heading2"/>
      </w:pPr>
      <w:proofErr w:type="spellStart"/>
      <w:r>
        <w:t>Datteln</w:t>
      </w:r>
      <w:proofErr w:type="spellEnd"/>
      <w:r>
        <w:t xml:space="preserve"> &amp; </w:t>
      </w:r>
      <w:proofErr w:type="spellStart"/>
      <w:r>
        <w:t>Mandeln</w:t>
      </w:r>
      <w:proofErr w:type="spellEnd"/>
    </w:p>
    <w:p w14:paraId="3CCCB157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3 Datteln mit 10 g Mandeln essen.</w:t>
      </w:r>
    </w:p>
    <w:p w14:paraId="13BC34B8" w14:textId="77777777" w:rsidR="00BD6765" w:rsidRDefault="00000000">
      <w:pPr>
        <w:pStyle w:val="Heading2"/>
      </w:pPr>
      <w:proofErr w:type="spellStart"/>
      <w:r>
        <w:t>Linsencurry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Reis</w:t>
      </w:r>
    </w:p>
    <w:p w14:paraId="363F2FB7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100 g Linsen mit Zwiebel, Tomaten, Gewürzen und Kokosmilch köcheln.</w:t>
      </w:r>
    </w:p>
    <w:p w14:paraId="31165427" w14:textId="77777777" w:rsidR="00BD6765" w:rsidRDefault="00000000">
      <w:pPr>
        <w:pStyle w:val="ListBullet"/>
      </w:pPr>
      <w:r>
        <w:t xml:space="preserve">Mit 50 g Reis </w:t>
      </w:r>
      <w:proofErr w:type="spellStart"/>
      <w:r>
        <w:t>servieren</w:t>
      </w:r>
      <w:proofErr w:type="spellEnd"/>
      <w:r>
        <w:t>.</w:t>
      </w:r>
    </w:p>
    <w:p w14:paraId="40A71962" w14:textId="77777777" w:rsidR="00BD6765" w:rsidRDefault="00000000">
      <w:pPr>
        <w:pStyle w:val="Heading2"/>
      </w:pPr>
      <w:r>
        <w:t>Quark mit Beeren &amp; Chiasamen</w:t>
      </w:r>
    </w:p>
    <w:p w14:paraId="6585ADC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250 g Magerquark mit Beeren und 1 TL Chiasamen verrühren.</w:t>
      </w:r>
    </w:p>
    <w:p w14:paraId="54696C36" w14:textId="77777777" w:rsidR="00BD6765" w:rsidRDefault="00000000">
      <w:pPr>
        <w:pStyle w:val="Heading2"/>
      </w:pPr>
      <w:proofErr w:type="spellStart"/>
      <w:r>
        <w:t>Proteinpfannkuchen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Beeren</w:t>
      </w:r>
    </w:p>
    <w:p w14:paraId="6B692C2E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 Eier, 30 g Proteinpulver, 1 EL Haferflocken, Wasser mischen, ausbacken.</w:t>
      </w:r>
    </w:p>
    <w:p w14:paraId="3CD0D560" w14:textId="77777777" w:rsidR="00BD6765" w:rsidRDefault="00000000">
      <w:pPr>
        <w:pStyle w:val="ListBullet"/>
      </w:pPr>
      <w:r>
        <w:t xml:space="preserve">Mit Beeren </w:t>
      </w:r>
      <w:proofErr w:type="spellStart"/>
      <w:r>
        <w:t>servieren</w:t>
      </w:r>
      <w:proofErr w:type="spellEnd"/>
      <w:r>
        <w:t>.</w:t>
      </w:r>
    </w:p>
    <w:p w14:paraId="329696AC" w14:textId="77777777" w:rsidR="00BD6765" w:rsidRDefault="00000000">
      <w:pPr>
        <w:pStyle w:val="Heading2"/>
      </w:pPr>
      <w:r>
        <w:t>Banane</w:t>
      </w:r>
    </w:p>
    <w:p w14:paraId="561F134F" w14:textId="77777777" w:rsidR="00BD6765" w:rsidRDefault="00000000">
      <w:pPr>
        <w:pStyle w:val="ListBullet"/>
      </w:pPr>
      <w:r>
        <w:t>1 Banane essen.</w:t>
      </w:r>
    </w:p>
    <w:p w14:paraId="01349AD7" w14:textId="77777777" w:rsidR="00BD6765" w:rsidRDefault="00000000">
      <w:pPr>
        <w:pStyle w:val="Heading2"/>
      </w:pPr>
      <w:r>
        <w:t>Thunfischsalat mit Vollkornbrot</w:t>
      </w:r>
    </w:p>
    <w:p w14:paraId="5A24D51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 Dose Thunfisch, Tomate, Gurke, Mais mit Essig &amp; Öl mischen.</w:t>
      </w:r>
    </w:p>
    <w:p w14:paraId="52109D6A" w14:textId="77777777" w:rsidR="00BD6765" w:rsidRDefault="00000000">
      <w:pPr>
        <w:pStyle w:val="ListBullet"/>
      </w:pPr>
      <w:r>
        <w:t xml:space="preserve">Mit 1 Scheibe </w:t>
      </w:r>
      <w:proofErr w:type="spellStart"/>
      <w:r>
        <w:t>Vollkornbrot</w:t>
      </w:r>
      <w:proofErr w:type="spellEnd"/>
      <w:r>
        <w:t xml:space="preserve"> servieren.</w:t>
      </w:r>
    </w:p>
    <w:p w14:paraId="6273D5AE" w14:textId="77777777" w:rsidR="00BD6765" w:rsidRDefault="00000000">
      <w:pPr>
        <w:pStyle w:val="Heading2"/>
      </w:pPr>
      <w:r>
        <w:t>Whey Shake</w:t>
      </w:r>
    </w:p>
    <w:p w14:paraId="10D95CD0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30 g Proteinpulver mit Wasser </w:t>
      </w:r>
      <w:proofErr w:type="spellStart"/>
      <w:r w:rsidRPr="00BD7186">
        <w:rPr>
          <w:lang w:val="de-DE"/>
        </w:rPr>
        <w:t>shaken</w:t>
      </w:r>
      <w:proofErr w:type="spellEnd"/>
      <w:r w:rsidRPr="00BD7186">
        <w:rPr>
          <w:lang w:val="de-DE"/>
        </w:rPr>
        <w:t>.</w:t>
      </w:r>
    </w:p>
    <w:p w14:paraId="7DCA60EA" w14:textId="77777777" w:rsidR="00BD6765" w:rsidRDefault="00000000">
      <w:pPr>
        <w:pStyle w:val="Heading2"/>
      </w:pPr>
      <w:proofErr w:type="spellStart"/>
      <w:r>
        <w:t>Haferflocken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Whey &amp; Banane</w:t>
      </w:r>
    </w:p>
    <w:p w14:paraId="57F4EA8A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50 g Haferflocken mit Wasser &amp; 30 g </w:t>
      </w:r>
      <w:proofErr w:type="spellStart"/>
      <w:r w:rsidRPr="00BD7186">
        <w:rPr>
          <w:lang w:val="de-DE"/>
        </w:rPr>
        <w:t>Whey</w:t>
      </w:r>
      <w:proofErr w:type="spellEnd"/>
      <w:r w:rsidRPr="00BD7186">
        <w:rPr>
          <w:lang w:val="de-DE"/>
        </w:rPr>
        <w:t xml:space="preserve"> verrühren, Banane untermengen.</w:t>
      </w:r>
    </w:p>
    <w:p w14:paraId="69D6A1F2" w14:textId="77777777" w:rsidR="00BD6765" w:rsidRDefault="00000000">
      <w:pPr>
        <w:pStyle w:val="Heading2"/>
      </w:pPr>
      <w:proofErr w:type="spellStart"/>
      <w:r>
        <w:t>Proteinriegel</w:t>
      </w:r>
      <w:proofErr w:type="spellEnd"/>
      <w:r>
        <w:t xml:space="preserve"> (</w:t>
      </w:r>
      <w:proofErr w:type="spellStart"/>
      <w:r>
        <w:t>selbstgemacht</w:t>
      </w:r>
      <w:proofErr w:type="spellEnd"/>
      <w:r>
        <w:t>)</w:t>
      </w:r>
    </w:p>
    <w:p w14:paraId="6A0FBDBE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Haferflocken, Proteinpulver, </w:t>
      </w:r>
      <w:proofErr w:type="spellStart"/>
      <w:r w:rsidRPr="00BD7186">
        <w:rPr>
          <w:lang w:val="de-DE"/>
        </w:rPr>
        <w:t>Nussmus</w:t>
      </w:r>
      <w:proofErr w:type="spellEnd"/>
      <w:r w:rsidRPr="00BD7186">
        <w:rPr>
          <w:lang w:val="de-DE"/>
        </w:rPr>
        <w:t>, Datteln zu Riegeln formen, kaltstellen.</w:t>
      </w:r>
    </w:p>
    <w:p w14:paraId="78EF1363" w14:textId="77777777" w:rsidR="00BD6765" w:rsidRDefault="00000000">
      <w:pPr>
        <w:pStyle w:val="Heading2"/>
      </w:pPr>
      <w:proofErr w:type="spellStart"/>
      <w:r>
        <w:t>Rindergeschnetzeltes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Süßkartoffel</w:t>
      </w:r>
      <w:proofErr w:type="spellEnd"/>
    </w:p>
    <w:p w14:paraId="06C7B65A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150 g Rindfleischstreifen anbraten, 200 g Süßkartoffel backen.</w:t>
      </w:r>
    </w:p>
    <w:p w14:paraId="36AB5810" w14:textId="77777777" w:rsidR="00BD6765" w:rsidRDefault="00000000">
      <w:pPr>
        <w:pStyle w:val="ListBullet"/>
      </w:pPr>
      <w:r>
        <w:t xml:space="preserve">Mit </w:t>
      </w:r>
      <w:proofErr w:type="spellStart"/>
      <w:r>
        <w:t>Brokkoli</w:t>
      </w:r>
      <w:proofErr w:type="spellEnd"/>
      <w:r>
        <w:t xml:space="preserve"> </w:t>
      </w:r>
      <w:proofErr w:type="spellStart"/>
      <w:r>
        <w:t>servieren</w:t>
      </w:r>
      <w:proofErr w:type="spellEnd"/>
      <w:r>
        <w:t>.</w:t>
      </w:r>
    </w:p>
    <w:p w14:paraId="665E2E95" w14:textId="77777777" w:rsidR="00BD6765" w:rsidRDefault="00000000">
      <w:pPr>
        <w:pStyle w:val="Heading2"/>
      </w:pPr>
      <w:r>
        <w:t>Hüttenkäse mit Tomaten</w:t>
      </w:r>
    </w:p>
    <w:p w14:paraId="462E02F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200 g Hüttenkäse mit Tomatenwürfeln vermengen.</w:t>
      </w:r>
    </w:p>
    <w:p w14:paraId="6E357D39" w14:textId="77777777" w:rsidR="00BD6765" w:rsidRDefault="00000000">
      <w:pPr>
        <w:pStyle w:val="Heading2"/>
      </w:pPr>
      <w:proofErr w:type="spellStart"/>
      <w:r>
        <w:lastRenderedPageBreak/>
        <w:t>Eierspeise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Spinat</w:t>
      </w:r>
      <w:proofErr w:type="spellEnd"/>
    </w:p>
    <w:p w14:paraId="1511E154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3 Eier mit frischem Spinat in Pfanne stocken lassen.</w:t>
      </w:r>
    </w:p>
    <w:p w14:paraId="69FE2376" w14:textId="77777777" w:rsidR="00BD6765" w:rsidRDefault="00000000">
      <w:pPr>
        <w:pStyle w:val="Heading2"/>
      </w:pPr>
      <w:proofErr w:type="spellStart"/>
      <w:r>
        <w:t>Reiswaffeln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Honig</w:t>
      </w:r>
    </w:p>
    <w:p w14:paraId="55A35EC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 Reiswaffeln mit 1 TL Honig bestreichen.</w:t>
      </w:r>
    </w:p>
    <w:p w14:paraId="7778BEC1" w14:textId="77777777" w:rsidR="00BD6765" w:rsidRDefault="00000000">
      <w:pPr>
        <w:pStyle w:val="Heading2"/>
      </w:pPr>
      <w:proofErr w:type="spellStart"/>
      <w:r>
        <w:t>Linsen</w:t>
      </w:r>
      <w:proofErr w:type="spellEnd"/>
      <w:r>
        <w:t>-Bulgur-Bowl</w:t>
      </w:r>
    </w:p>
    <w:p w14:paraId="6E3ADB9C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80 g Linsen &amp; 60 g Bulgur kochen, mit Gemüse, Gewürzen &amp; Öl servieren.</w:t>
      </w:r>
    </w:p>
    <w:p w14:paraId="6307E648" w14:textId="77777777" w:rsidR="00BD6765" w:rsidRDefault="00000000">
      <w:pPr>
        <w:pStyle w:val="Heading2"/>
      </w:pPr>
      <w:r>
        <w:t xml:space="preserve">Quark </w:t>
      </w:r>
      <w:proofErr w:type="spellStart"/>
      <w:r>
        <w:t>mit</w:t>
      </w:r>
      <w:proofErr w:type="spellEnd"/>
      <w:r>
        <w:t xml:space="preserve"> Obst</w:t>
      </w:r>
    </w:p>
    <w:p w14:paraId="411A46AD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250 g Magerquark mit frischem Obst verrühren.</w:t>
      </w:r>
    </w:p>
    <w:p w14:paraId="2816319E" w14:textId="77777777" w:rsidR="00BD6765" w:rsidRDefault="00000000">
      <w:pPr>
        <w:pStyle w:val="Heading2"/>
      </w:pPr>
      <w:r>
        <w:t>Tofu-</w:t>
      </w:r>
      <w:proofErr w:type="spellStart"/>
      <w:r>
        <w:t>Rührei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Paprika</w:t>
      </w:r>
    </w:p>
    <w:p w14:paraId="767A3AE9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100 g Tofu zerdrücken, mit Paprika, Kurkuma &amp; Öl anbraten.</w:t>
      </w:r>
    </w:p>
    <w:p w14:paraId="4A32E58B" w14:textId="77777777" w:rsidR="00BD6765" w:rsidRDefault="00000000">
      <w:pPr>
        <w:pStyle w:val="Heading2"/>
      </w:pPr>
      <w:proofErr w:type="spellStart"/>
      <w:r>
        <w:t>Datteln</w:t>
      </w:r>
      <w:proofErr w:type="spellEnd"/>
      <w:r>
        <w:t xml:space="preserve"> &amp; Whey Shake</w:t>
      </w:r>
    </w:p>
    <w:p w14:paraId="1D9CEABA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 xml:space="preserve">3 Datteln essen, 30 g </w:t>
      </w:r>
      <w:proofErr w:type="spellStart"/>
      <w:r w:rsidRPr="00BD7186">
        <w:rPr>
          <w:lang w:val="de-DE"/>
        </w:rPr>
        <w:t>Whey</w:t>
      </w:r>
      <w:proofErr w:type="spellEnd"/>
      <w:r w:rsidRPr="00BD7186">
        <w:rPr>
          <w:lang w:val="de-DE"/>
        </w:rPr>
        <w:t xml:space="preserve"> mit Wasser trinken.</w:t>
      </w:r>
    </w:p>
    <w:p w14:paraId="27E5A442" w14:textId="77777777" w:rsidR="00BD6765" w:rsidRDefault="00000000">
      <w:pPr>
        <w:pStyle w:val="Heading2"/>
      </w:pPr>
      <w:proofErr w:type="spellStart"/>
      <w:r>
        <w:t>Hähnchencurry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Reis</w:t>
      </w:r>
    </w:p>
    <w:p w14:paraId="2FDB44C8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150 g Hähnchenwürfel mit Curry, Kokosmilch, Gemüse &amp; Reis zubereiten.</w:t>
      </w:r>
    </w:p>
    <w:p w14:paraId="09EA671B" w14:textId="77777777" w:rsidR="00BD6765" w:rsidRDefault="00000000">
      <w:pPr>
        <w:pStyle w:val="Heading2"/>
      </w:pPr>
      <w:r>
        <w:t xml:space="preserve">Skyr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Banane</w:t>
      </w:r>
      <w:proofErr w:type="spellEnd"/>
    </w:p>
    <w:p w14:paraId="00821E00" w14:textId="77777777" w:rsidR="00BD6765" w:rsidRPr="00BD7186" w:rsidRDefault="00000000">
      <w:pPr>
        <w:pStyle w:val="ListBullet"/>
        <w:rPr>
          <w:lang w:val="de-DE"/>
        </w:rPr>
      </w:pPr>
      <w:r w:rsidRPr="00BD7186">
        <w:rPr>
          <w:lang w:val="de-DE"/>
        </w:rPr>
        <w:t>250 g Skyr mit geschnittener Banane verrühren.</w:t>
      </w:r>
    </w:p>
    <w:p w14:paraId="3DB0F0CF" w14:textId="77777777" w:rsidR="00BD7186" w:rsidRDefault="00BD7186" w:rsidP="00BD7186">
      <w:pPr>
        <w:rPr>
          <w:lang w:val="de-DE"/>
        </w:rPr>
      </w:pPr>
    </w:p>
    <w:p w14:paraId="299ACF20" w14:textId="2CE3E40F" w:rsidR="00BD6765" w:rsidRDefault="00000000" w:rsidP="00BD7186">
      <w:r>
        <w:rPr>
          <w:rFonts w:ascii="Segoe UI Emoji" w:hAnsi="Segoe UI Emoji" w:cs="Segoe UI Emoji"/>
        </w:rPr>
        <w:t>🛒</w:t>
      </w:r>
      <w:r>
        <w:t xml:space="preserve"> </w:t>
      </w:r>
      <w:proofErr w:type="spellStart"/>
      <w:r>
        <w:t>Einkaufsliste</w:t>
      </w:r>
      <w:proofErr w:type="spellEnd"/>
      <w:r>
        <w:t xml:space="preserve"> für 7 Tage</w:t>
      </w:r>
    </w:p>
    <w:p w14:paraId="3308C146" w14:textId="77777777" w:rsidR="00BD6765" w:rsidRDefault="00000000">
      <w:pPr>
        <w:pStyle w:val="Heading2"/>
      </w:pPr>
      <w:r>
        <w:t>Proteinquellen</w:t>
      </w:r>
    </w:p>
    <w:p w14:paraId="71EB76ED" w14:textId="77777777" w:rsidR="00BD6765" w:rsidRDefault="00000000">
      <w:pPr>
        <w:pStyle w:val="ListBullet"/>
      </w:pPr>
      <w:r>
        <w:t>Eier</w:t>
      </w:r>
    </w:p>
    <w:p w14:paraId="713E5825" w14:textId="77777777" w:rsidR="00BD6765" w:rsidRDefault="00000000">
      <w:pPr>
        <w:pStyle w:val="ListBullet"/>
      </w:pPr>
      <w:r>
        <w:t>Whey Protein</w:t>
      </w:r>
    </w:p>
    <w:p w14:paraId="7FC87734" w14:textId="77777777" w:rsidR="00BD6765" w:rsidRDefault="00000000">
      <w:pPr>
        <w:pStyle w:val="ListBullet"/>
      </w:pPr>
      <w:r>
        <w:t>Magerquark</w:t>
      </w:r>
    </w:p>
    <w:p w14:paraId="4891F828" w14:textId="77777777" w:rsidR="00BD6765" w:rsidRDefault="00000000">
      <w:pPr>
        <w:pStyle w:val="ListBullet"/>
      </w:pPr>
      <w:r>
        <w:t>Hüttenkäse</w:t>
      </w:r>
    </w:p>
    <w:p w14:paraId="22E9F086" w14:textId="77777777" w:rsidR="00BD6765" w:rsidRDefault="00000000">
      <w:pPr>
        <w:pStyle w:val="ListBullet"/>
      </w:pPr>
      <w:r>
        <w:t>Hähnchenbrust</w:t>
      </w:r>
    </w:p>
    <w:p w14:paraId="03BCFDEE" w14:textId="77777777" w:rsidR="00BD6765" w:rsidRDefault="00000000">
      <w:pPr>
        <w:pStyle w:val="ListBullet"/>
      </w:pPr>
      <w:r>
        <w:t>Putenfleisch</w:t>
      </w:r>
    </w:p>
    <w:p w14:paraId="04663E40" w14:textId="77777777" w:rsidR="00BD6765" w:rsidRDefault="00000000">
      <w:pPr>
        <w:pStyle w:val="ListBullet"/>
      </w:pPr>
      <w:r>
        <w:t>Rindergeschnetzeltes</w:t>
      </w:r>
    </w:p>
    <w:p w14:paraId="616EC5DC" w14:textId="77777777" w:rsidR="00BD6765" w:rsidRDefault="00000000">
      <w:pPr>
        <w:pStyle w:val="ListBullet"/>
      </w:pPr>
      <w:r>
        <w:t>Thunfisch (Dose)</w:t>
      </w:r>
    </w:p>
    <w:p w14:paraId="71A973FE" w14:textId="77777777" w:rsidR="00BD6765" w:rsidRDefault="00000000">
      <w:pPr>
        <w:pStyle w:val="ListBullet"/>
      </w:pPr>
      <w:r>
        <w:t>Tofu</w:t>
      </w:r>
    </w:p>
    <w:p w14:paraId="0CD3C6C5" w14:textId="77777777" w:rsidR="00BD6765" w:rsidRDefault="00000000">
      <w:pPr>
        <w:pStyle w:val="ListBullet"/>
      </w:pPr>
      <w:r>
        <w:t>Skyr</w:t>
      </w:r>
    </w:p>
    <w:p w14:paraId="337D31D5" w14:textId="77777777" w:rsidR="00BD6765" w:rsidRDefault="00000000">
      <w:pPr>
        <w:pStyle w:val="Heading2"/>
      </w:pPr>
      <w:r>
        <w:t>Getreide &amp; Hülsenfrüchte</w:t>
      </w:r>
    </w:p>
    <w:p w14:paraId="64ED900B" w14:textId="77777777" w:rsidR="00BD6765" w:rsidRDefault="00000000">
      <w:pPr>
        <w:pStyle w:val="ListBullet"/>
      </w:pPr>
      <w:r>
        <w:t>Haferflocken</w:t>
      </w:r>
    </w:p>
    <w:p w14:paraId="08BBE3C5" w14:textId="77777777" w:rsidR="00BD6765" w:rsidRDefault="00000000">
      <w:pPr>
        <w:pStyle w:val="ListBullet"/>
      </w:pPr>
      <w:r>
        <w:t>Reis</w:t>
      </w:r>
    </w:p>
    <w:p w14:paraId="2B1DB404" w14:textId="77777777" w:rsidR="00BD6765" w:rsidRDefault="00000000">
      <w:pPr>
        <w:pStyle w:val="ListBullet"/>
      </w:pPr>
      <w:r>
        <w:t>Quinoa</w:t>
      </w:r>
    </w:p>
    <w:p w14:paraId="2D8FC0D1" w14:textId="77777777" w:rsidR="00BD6765" w:rsidRDefault="00000000">
      <w:pPr>
        <w:pStyle w:val="ListBullet"/>
      </w:pPr>
      <w:r>
        <w:lastRenderedPageBreak/>
        <w:t>Vollkornbrot</w:t>
      </w:r>
    </w:p>
    <w:p w14:paraId="7EE4D0B6" w14:textId="77777777" w:rsidR="00BD6765" w:rsidRDefault="00000000">
      <w:pPr>
        <w:pStyle w:val="ListBullet"/>
      </w:pPr>
      <w:r>
        <w:t>Linsen</w:t>
      </w:r>
    </w:p>
    <w:p w14:paraId="2B27DE90" w14:textId="77777777" w:rsidR="00BD6765" w:rsidRDefault="00000000">
      <w:pPr>
        <w:pStyle w:val="ListBullet"/>
      </w:pPr>
      <w:r>
        <w:t>Bulgur</w:t>
      </w:r>
    </w:p>
    <w:p w14:paraId="33920B50" w14:textId="77777777" w:rsidR="00BD6765" w:rsidRDefault="00000000">
      <w:pPr>
        <w:pStyle w:val="ListBullet"/>
      </w:pPr>
      <w:r>
        <w:t>Süßkartoffel</w:t>
      </w:r>
    </w:p>
    <w:p w14:paraId="04C8BD1B" w14:textId="77777777" w:rsidR="00BD6765" w:rsidRDefault="00000000">
      <w:pPr>
        <w:pStyle w:val="ListBullet"/>
      </w:pPr>
      <w:r>
        <w:t>Reiswaffeln</w:t>
      </w:r>
    </w:p>
    <w:p w14:paraId="240B5B66" w14:textId="77777777" w:rsidR="00BD6765" w:rsidRDefault="00000000">
      <w:pPr>
        <w:pStyle w:val="Heading2"/>
      </w:pPr>
      <w:r>
        <w:t>Obst &amp; Gemüse</w:t>
      </w:r>
    </w:p>
    <w:p w14:paraId="62BE206F" w14:textId="77777777" w:rsidR="00BD6765" w:rsidRDefault="00000000">
      <w:pPr>
        <w:pStyle w:val="ListBullet"/>
      </w:pPr>
      <w:r>
        <w:t>Beeren</w:t>
      </w:r>
    </w:p>
    <w:p w14:paraId="32EF2DFF" w14:textId="77777777" w:rsidR="00BD6765" w:rsidRDefault="00000000">
      <w:pPr>
        <w:pStyle w:val="ListBullet"/>
      </w:pPr>
      <w:r>
        <w:t>Banane</w:t>
      </w:r>
    </w:p>
    <w:p w14:paraId="1CC46A27" w14:textId="77777777" w:rsidR="00BD6765" w:rsidRDefault="00000000">
      <w:pPr>
        <w:pStyle w:val="ListBullet"/>
      </w:pPr>
      <w:r>
        <w:t>Apfel</w:t>
      </w:r>
    </w:p>
    <w:p w14:paraId="36291DD4" w14:textId="77777777" w:rsidR="00BD6765" w:rsidRDefault="00000000">
      <w:pPr>
        <w:pStyle w:val="ListBullet"/>
      </w:pPr>
      <w:r>
        <w:t>Tomaten</w:t>
      </w:r>
    </w:p>
    <w:p w14:paraId="626A28AD" w14:textId="77777777" w:rsidR="00BD6765" w:rsidRDefault="00000000">
      <w:pPr>
        <w:pStyle w:val="ListBullet"/>
      </w:pPr>
      <w:r>
        <w:t>Paprika</w:t>
      </w:r>
    </w:p>
    <w:p w14:paraId="1DA76CCF" w14:textId="77777777" w:rsidR="00BD6765" w:rsidRDefault="00000000">
      <w:pPr>
        <w:pStyle w:val="ListBullet"/>
      </w:pPr>
      <w:r>
        <w:t>Zucchini</w:t>
      </w:r>
    </w:p>
    <w:p w14:paraId="3B06139F" w14:textId="77777777" w:rsidR="00BD6765" w:rsidRDefault="00000000">
      <w:pPr>
        <w:pStyle w:val="ListBullet"/>
      </w:pPr>
      <w:r>
        <w:t>Spinat</w:t>
      </w:r>
    </w:p>
    <w:p w14:paraId="732B8D1B" w14:textId="77777777" w:rsidR="00BD6765" w:rsidRDefault="00000000">
      <w:pPr>
        <w:pStyle w:val="ListBullet"/>
      </w:pPr>
      <w:r>
        <w:t>Brokkoli</w:t>
      </w:r>
    </w:p>
    <w:p w14:paraId="68D1368C" w14:textId="77777777" w:rsidR="00BD6765" w:rsidRDefault="00000000">
      <w:pPr>
        <w:pStyle w:val="ListBullet"/>
      </w:pPr>
      <w:r>
        <w:t>Datteln</w:t>
      </w:r>
    </w:p>
    <w:p w14:paraId="3D268EDF" w14:textId="77777777" w:rsidR="00BD6765" w:rsidRDefault="00000000">
      <w:pPr>
        <w:pStyle w:val="ListBullet"/>
      </w:pPr>
      <w:r>
        <w:t>Gurke</w:t>
      </w:r>
    </w:p>
    <w:p w14:paraId="0B43DE14" w14:textId="77777777" w:rsidR="00BD6765" w:rsidRDefault="00000000">
      <w:pPr>
        <w:pStyle w:val="Heading2"/>
      </w:pPr>
      <w:r>
        <w:t>Fette &amp; Extras</w:t>
      </w:r>
    </w:p>
    <w:p w14:paraId="45AB494E" w14:textId="77777777" w:rsidR="00BD6765" w:rsidRDefault="00000000">
      <w:pPr>
        <w:pStyle w:val="ListBullet"/>
      </w:pPr>
      <w:r>
        <w:t>Nüsse</w:t>
      </w:r>
    </w:p>
    <w:p w14:paraId="57281D56" w14:textId="77777777" w:rsidR="00BD6765" w:rsidRDefault="00000000">
      <w:pPr>
        <w:pStyle w:val="ListBullet"/>
      </w:pPr>
      <w:r>
        <w:t>Mandelmus</w:t>
      </w:r>
    </w:p>
    <w:p w14:paraId="38FA4A94" w14:textId="77777777" w:rsidR="00BD6765" w:rsidRDefault="00000000">
      <w:pPr>
        <w:pStyle w:val="ListBullet"/>
      </w:pPr>
      <w:r>
        <w:t>Chiasamen</w:t>
      </w:r>
    </w:p>
    <w:p w14:paraId="750BDD8A" w14:textId="77777777" w:rsidR="00BD6765" w:rsidRDefault="00000000">
      <w:pPr>
        <w:pStyle w:val="ListBullet"/>
      </w:pPr>
      <w:r>
        <w:t>Leinsamen</w:t>
      </w:r>
    </w:p>
    <w:p w14:paraId="633EE5CD" w14:textId="77777777" w:rsidR="00BD6765" w:rsidRDefault="00000000">
      <w:pPr>
        <w:pStyle w:val="ListBullet"/>
      </w:pPr>
      <w:r>
        <w:t>Honig</w:t>
      </w:r>
    </w:p>
    <w:p w14:paraId="7F02CE3F" w14:textId="77777777" w:rsidR="00BD6765" w:rsidRDefault="00000000">
      <w:pPr>
        <w:pStyle w:val="ListBullet"/>
      </w:pPr>
      <w:r>
        <w:t>Öl</w:t>
      </w:r>
    </w:p>
    <w:p w14:paraId="29AF52DB" w14:textId="77777777" w:rsidR="00BD6765" w:rsidRDefault="00000000">
      <w:pPr>
        <w:pStyle w:val="ListBullet"/>
      </w:pPr>
      <w:r>
        <w:t>Gewürze</w:t>
      </w:r>
    </w:p>
    <w:p w14:paraId="460A5AB9" w14:textId="77777777" w:rsidR="00BD6765" w:rsidRDefault="00000000">
      <w:pPr>
        <w:pStyle w:val="ListBullet"/>
      </w:pPr>
      <w:r>
        <w:t>Essig</w:t>
      </w:r>
    </w:p>
    <w:p w14:paraId="164749C5" w14:textId="77777777" w:rsidR="00BD6765" w:rsidRDefault="00000000">
      <w:pPr>
        <w:pStyle w:val="Heading2"/>
      </w:pPr>
      <w:r>
        <w:t>Sonstiges</w:t>
      </w:r>
    </w:p>
    <w:p w14:paraId="47E5C6E2" w14:textId="77777777" w:rsidR="00BD6765" w:rsidRDefault="00000000">
      <w:pPr>
        <w:pStyle w:val="ListBullet"/>
      </w:pPr>
      <w:r>
        <w:t>Kokosmilch</w:t>
      </w:r>
    </w:p>
    <w:p w14:paraId="550BAE68" w14:textId="77777777" w:rsidR="00BD6765" w:rsidRDefault="00000000">
      <w:pPr>
        <w:pStyle w:val="ListBullet"/>
      </w:pPr>
      <w:r>
        <w:t>Proteinriegel (selbstgemacht Zutaten)</w:t>
      </w:r>
    </w:p>
    <w:p w14:paraId="3C2EB19C" w14:textId="77777777" w:rsidR="00BD6765" w:rsidRDefault="00000000">
      <w:pPr>
        <w:pStyle w:val="ListBullet"/>
      </w:pPr>
      <w:r>
        <w:t>Mais</w:t>
      </w:r>
    </w:p>
    <w:sectPr w:rsidR="00BD67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60663140">
    <w:abstractNumId w:val="8"/>
  </w:num>
  <w:num w:numId="2" w16cid:durableId="1941208721">
    <w:abstractNumId w:val="6"/>
  </w:num>
  <w:num w:numId="3" w16cid:durableId="1108702065">
    <w:abstractNumId w:val="5"/>
  </w:num>
  <w:num w:numId="4" w16cid:durableId="1772894279">
    <w:abstractNumId w:val="4"/>
  </w:num>
  <w:num w:numId="5" w16cid:durableId="827013015">
    <w:abstractNumId w:val="7"/>
  </w:num>
  <w:num w:numId="6" w16cid:durableId="1259218312">
    <w:abstractNumId w:val="3"/>
  </w:num>
  <w:num w:numId="7" w16cid:durableId="1181746820">
    <w:abstractNumId w:val="2"/>
  </w:num>
  <w:num w:numId="8" w16cid:durableId="1968047124">
    <w:abstractNumId w:val="1"/>
  </w:num>
  <w:num w:numId="9" w16cid:durableId="1583562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AA1D8D"/>
    <w:rsid w:val="00B05D89"/>
    <w:rsid w:val="00B47730"/>
    <w:rsid w:val="00BD6765"/>
    <w:rsid w:val="00BD7186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27DE50"/>
  <w14:defaultImageDpi w14:val="300"/>
  <w15:docId w15:val="{3BFF907B-FB16-4155-9E4F-1C7F44B4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720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2025-05-09T18:08:00Z</dcterms:created>
  <dcterms:modified xsi:type="dcterms:W3CDTF">2025-05-09T18:08:00Z</dcterms:modified>
  <cp:category/>
</cp:coreProperties>
</file>