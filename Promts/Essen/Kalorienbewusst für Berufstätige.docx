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DEBBC4" w14:textId="77777777" w:rsidR="00012649" w:rsidRDefault="00000000">
      <w:r>
        <w:rPr>
          <w:noProof/>
        </w:rPr>
        <w:drawing>
          <wp:inline distT="0" distB="0" distL="0" distR="0" wp14:anchorId="20B20247" wp14:editId="680E146A">
            <wp:extent cx="1371600" cy="1371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4DCE" w14:textId="77777777" w:rsidR="00012649" w:rsidRPr="001354A8" w:rsidRDefault="00000000">
      <w:pPr>
        <w:pStyle w:val="Title"/>
        <w:jc w:val="center"/>
        <w:rPr>
          <w:lang w:val="de-DE"/>
        </w:rPr>
      </w:pPr>
      <w:r w:rsidRPr="001354A8">
        <w:rPr>
          <w:lang w:val="de-DE"/>
        </w:rPr>
        <w:t xml:space="preserve">5-Tage-Abnehmplan – 1.600 kcal/Tag | </w:t>
      </w:r>
      <w:proofErr w:type="spellStart"/>
      <w:r w:rsidRPr="001354A8">
        <w:rPr>
          <w:lang w:val="de-DE"/>
        </w:rPr>
        <w:t>Mealprep</w:t>
      </w:r>
      <w:proofErr w:type="spellEnd"/>
      <w:r w:rsidRPr="001354A8">
        <w:rPr>
          <w:lang w:val="de-DE"/>
        </w:rPr>
        <w:t xml:space="preserve"> geeignet</w:t>
      </w:r>
    </w:p>
    <w:p w14:paraId="0C73BE91" w14:textId="77777777" w:rsidR="00012649" w:rsidRPr="001354A8" w:rsidRDefault="00000000">
      <w:pPr>
        <w:pStyle w:val="Heading1"/>
        <w:rPr>
          <w:lang w:val="de-DE"/>
        </w:rPr>
      </w:pPr>
      <w:r>
        <w:t>🗓️</w:t>
      </w:r>
      <w:r w:rsidRPr="001354A8">
        <w:rPr>
          <w:lang w:val="de-DE"/>
        </w:rPr>
        <w:t xml:space="preserve"> 5-Tage-Essensplan mit Kalorienangaben</w:t>
      </w:r>
    </w:p>
    <w:p w14:paraId="4F627546" w14:textId="77777777" w:rsidR="00012649" w:rsidRDefault="00000000">
      <w:pPr>
        <w:pStyle w:val="Heading2"/>
      </w:pPr>
      <w:r>
        <w:t>Tag 1</w:t>
      </w:r>
    </w:p>
    <w:p w14:paraId="0F39EBE7" w14:textId="77777777" w:rsidR="00012649" w:rsidRPr="001354A8" w:rsidRDefault="00000000">
      <w:pPr>
        <w:pStyle w:val="ListBullet"/>
        <w:rPr>
          <w:lang w:val="de-DE"/>
        </w:rPr>
      </w:pPr>
      <w:r w:rsidRPr="001354A8">
        <w:rPr>
          <w:lang w:val="de-DE"/>
        </w:rPr>
        <w:t xml:space="preserve">Frühstück: </w:t>
      </w:r>
      <w:proofErr w:type="spellStart"/>
      <w:r w:rsidRPr="001354A8">
        <w:rPr>
          <w:lang w:val="de-DE"/>
        </w:rPr>
        <w:t>Overnight</w:t>
      </w:r>
      <w:proofErr w:type="spellEnd"/>
      <w:r w:rsidRPr="001354A8">
        <w:rPr>
          <w:lang w:val="de-DE"/>
        </w:rPr>
        <w:t xml:space="preserve"> Oats mit Beeren (350 kcal)</w:t>
      </w:r>
    </w:p>
    <w:p w14:paraId="3C1BBEDB" w14:textId="77777777" w:rsidR="00012649" w:rsidRPr="001354A8" w:rsidRDefault="00000000">
      <w:pPr>
        <w:pStyle w:val="ListBullet"/>
        <w:rPr>
          <w:lang w:val="de-DE"/>
        </w:rPr>
      </w:pPr>
      <w:r w:rsidRPr="001354A8">
        <w:rPr>
          <w:lang w:val="de-DE"/>
        </w:rPr>
        <w:t>Mittagessen: Kichererbsen-Bowl mit Quinoa (550 kcal)</w:t>
      </w:r>
    </w:p>
    <w:p w14:paraId="0F75AB68" w14:textId="77777777" w:rsidR="00012649" w:rsidRPr="001354A8" w:rsidRDefault="00000000">
      <w:pPr>
        <w:pStyle w:val="ListBullet"/>
        <w:rPr>
          <w:lang w:val="de-DE"/>
        </w:rPr>
      </w:pPr>
      <w:r w:rsidRPr="001354A8">
        <w:rPr>
          <w:lang w:val="de-DE"/>
        </w:rPr>
        <w:t>Abendessen: Zucchini-Nudeln mit Linsenbolognese (700 kcal)</w:t>
      </w:r>
    </w:p>
    <w:p w14:paraId="303D7213" w14:textId="77777777" w:rsidR="00012649" w:rsidRDefault="00000000">
      <w:pPr>
        <w:pStyle w:val="Heading2"/>
      </w:pPr>
      <w:r>
        <w:t>Tag 2</w:t>
      </w:r>
    </w:p>
    <w:p w14:paraId="404E0CB5" w14:textId="77777777" w:rsidR="00012649" w:rsidRPr="001354A8" w:rsidRDefault="00000000">
      <w:pPr>
        <w:pStyle w:val="ListBullet"/>
        <w:rPr>
          <w:lang w:val="de-DE"/>
        </w:rPr>
      </w:pPr>
      <w:r w:rsidRPr="001354A8">
        <w:rPr>
          <w:lang w:val="de-DE"/>
        </w:rPr>
        <w:t>Frühstück: Grüner Smoothie mit Banane &amp; Spinat (300 kcal)</w:t>
      </w:r>
    </w:p>
    <w:p w14:paraId="0D4A5260" w14:textId="77777777" w:rsidR="00012649" w:rsidRPr="001354A8" w:rsidRDefault="00000000">
      <w:pPr>
        <w:pStyle w:val="ListBullet"/>
        <w:rPr>
          <w:lang w:val="de-DE"/>
        </w:rPr>
      </w:pPr>
      <w:r w:rsidRPr="001354A8">
        <w:rPr>
          <w:lang w:val="de-DE"/>
        </w:rPr>
        <w:t>Mittagessen: Hähnchen-Gemüse-Pfanne mit Reis (600 kcal)</w:t>
      </w:r>
    </w:p>
    <w:p w14:paraId="7746DF73" w14:textId="77777777" w:rsidR="00012649" w:rsidRPr="001354A8" w:rsidRDefault="00000000">
      <w:pPr>
        <w:pStyle w:val="ListBullet"/>
        <w:rPr>
          <w:lang w:val="de-DE"/>
        </w:rPr>
      </w:pPr>
      <w:r w:rsidRPr="001354A8">
        <w:rPr>
          <w:lang w:val="de-DE"/>
        </w:rPr>
        <w:t>Abendessen: Linsensuppe mit Karotten &amp; Sellerie (700 kcal)</w:t>
      </w:r>
    </w:p>
    <w:p w14:paraId="74F72FEB" w14:textId="77777777" w:rsidR="00012649" w:rsidRDefault="00000000">
      <w:pPr>
        <w:pStyle w:val="Heading2"/>
      </w:pPr>
      <w:r>
        <w:t>Tag 3</w:t>
      </w:r>
    </w:p>
    <w:p w14:paraId="49F62F00" w14:textId="77777777" w:rsidR="00012649" w:rsidRPr="001354A8" w:rsidRDefault="00000000">
      <w:pPr>
        <w:pStyle w:val="ListBullet"/>
        <w:rPr>
          <w:lang w:val="de-DE"/>
        </w:rPr>
      </w:pPr>
      <w:r w:rsidRPr="001354A8">
        <w:rPr>
          <w:lang w:val="de-DE"/>
        </w:rPr>
        <w:t>Frühstück: Vollkornbrot mit Hüttenkäse &amp; Gurke (350 kcal)</w:t>
      </w:r>
    </w:p>
    <w:p w14:paraId="0475EABF" w14:textId="77777777" w:rsidR="00012649" w:rsidRPr="001354A8" w:rsidRDefault="00000000">
      <w:pPr>
        <w:pStyle w:val="ListBullet"/>
        <w:rPr>
          <w:lang w:val="de-DE"/>
        </w:rPr>
      </w:pPr>
      <w:r w:rsidRPr="001354A8">
        <w:rPr>
          <w:lang w:val="de-DE"/>
        </w:rPr>
        <w:t>Mittagessen: Süßkartoffel aus dem Ofen mit Avocado-Topping (600 kcal)</w:t>
      </w:r>
    </w:p>
    <w:p w14:paraId="3ABB4966" w14:textId="77777777" w:rsidR="00012649" w:rsidRPr="001354A8" w:rsidRDefault="00000000">
      <w:pPr>
        <w:pStyle w:val="ListBullet"/>
        <w:rPr>
          <w:lang w:val="de-DE"/>
        </w:rPr>
      </w:pPr>
      <w:r w:rsidRPr="001354A8">
        <w:rPr>
          <w:lang w:val="de-DE"/>
        </w:rPr>
        <w:t>Abendessen: Zucchini-Kichererbsen-Curry (650 kcal)</w:t>
      </w:r>
    </w:p>
    <w:p w14:paraId="3DFBA7BF" w14:textId="77777777" w:rsidR="00012649" w:rsidRDefault="00000000">
      <w:pPr>
        <w:pStyle w:val="Heading2"/>
      </w:pPr>
      <w:r>
        <w:t>Tag 4</w:t>
      </w:r>
    </w:p>
    <w:p w14:paraId="7A5F0E1E" w14:textId="77777777" w:rsidR="00012649" w:rsidRPr="001354A8" w:rsidRDefault="00000000">
      <w:pPr>
        <w:pStyle w:val="ListBullet"/>
        <w:rPr>
          <w:lang w:val="de-DE"/>
        </w:rPr>
      </w:pPr>
      <w:r w:rsidRPr="001354A8">
        <w:rPr>
          <w:lang w:val="de-DE"/>
        </w:rPr>
        <w:t>Frühstück: Quark mit Apfel, Zimt &amp; Nüssen (350 kcal)</w:t>
      </w:r>
    </w:p>
    <w:p w14:paraId="2BAD9CE5" w14:textId="77777777" w:rsidR="00012649" w:rsidRPr="001354A8" w:rsidRDefault="00000000">
      <w:pPr>
        <w:pStyle w:val="ListBullet"/>
        <w:rPr>
          <w:lang w:val="de-DE"/>
        </w:rPr>
      </w:pPr>
      <w:r w:rsidRPr="001354A8">
        <w:rPr>
          <w:lang w:val="de-DE"/>
        </w:rPr>
        <w:t>Mittagessen: Linsensalat mit Gemüse (600 kcal)</w:t>
      </w:r>
    </w:p>
    <w:p w14:paraId="3E68CABE" w14:textId="77777777" w:rsidR="00012649" w:rsidRPr="001354A8" w:rsidRDefault="00000000">
      <w:pPr>
        <w:pStyle w:val="ListBullet"/>
        <w:rPr>
          <w:lang w:val="de-DE"/>
        </w:rPr>
      </w:pPr>
      <w:r w:rsidRPr="001354A8">
        <w:rPr>
          <w:lang w:val="de-DE"/>
        </w:rPr>
        <w:t>Abendessen: Gemüse-Omelett mit Tomatensalat (650 kcal)</w:t>
      </w:r>
    </w:p>
    <w:p w14:paraId="5536B4C9" w14:textId="77777777" w:rsidR="00012649" w:rsidRDefault="00000000">
      <w:pPr>
        <w:pStyle w:val="Heading2"/>
      </w:pPr>
      <w:r>
        <w:t>Tag 5</w:t>
      </w:r>
    </w:p>
    <w:p w14:paraId="2EC27416" w14:textId="77777777" w:rsidR="00012649" w:rsidRPr="001354A8" w:rsidRDefault="00000000">
      <w:pPr>
        <w:pStyle w:val="ListBullet"/>
        <w:rPr>
          <w:lang w:val="de-DE"/>
        </w:rPr>
      </w:pPr>
      <w:r w:rsidRPr="001354A8">
        <w:rPr>
          <w:lang w:val="de-DE"/>
        </w:rPr>
        <w:t>Frühstück: Porridge mit Banane und Nüssen (350 kcal)</w:t>
      </w:r>
    </w:p>
    <w:p w14:paraId="74EC4D80" w14:textId="77777777" w:rsidR="00012649" w:rsidRPr="001354A8" w:rsidRDefault="00000000">
      <w:pPr>
        <w:pStyle w:val="ListBullet"/>
        <w:rPr>
          <w:lang w:val="de-DE"/>
        </w:rPr>
      </w:pPr>
      <w:r w:rsidRPr="001354A8">
        <w:rPr>
          <w:lang w:val="de-DE"/>
        </w:rPr>
        <w:t xml:space="preserve">Mittagessen: </w:t>
      </w:r>
      <w:proofErr w:type="spellStart"/>
      <w:r w:rsidRPr="001354A8">
        <w:rPr>
          <w:lang w:val="de-DE"/>
        </w:rPr>
        <w:t>Bulgurpfanne</w:t>
      </w:r>
      <w:proofErr w:type="spellEnd"/>
      <w:r w:rsidRPr="001354A8">
        <w:rPr>
          <w:lang w:val="de-DE"/>
        </w:rPr>
        <w:t xml:space="preserve"> mit Gemüse &amp; Feta (600 kcal)</w:t>
      </w:r>
    </w:p>
    <w:p w14:paraId="28661BB7" w14:textId="77777777" w:rsidR="00012649" w:rsidRPr="001354A8" w:rsidRDefault="00000000">
      <w:pPr>
        <w:pStyle w:val="ListBullet"/>
        <w:rPr>
          <w:lang w:val="de-DE"/>
        </w:rPr>
      </w:pPr>
      <w:r w:rsidRPr="001354A8">
        <w:rPr>
          <w:lang w:val="de-DE"/>
        </w:rPr>
        <w:t>Abendessen: Ofengemüse mit Hummus (650 kcal)</w:t>
      </w:r>
    </w:p>
    <w:p w14:paraId="70420AD4" w14:textId="77777777" w:rsidR="00012649" w:rsidRPr="001354A8" w:rsidRDefault="00000000">
      <w:pPr>
        <w:rPr>
          <w:lang w:val="de-DE"/>
        </w:rPr>
      </w:pPr>
      <w:r w:rsidRPr="001354A8">
        <w:rPr>
          <w:lang w:val="de-DE"/>
        </w:rPr>
        <w:br w:type="page"/>
      </w:r>
    </w:p>
    <w:p w14:paraId="30A64E91" w14:textId="77777777" w:rsidR="00012649" w:rsidRPr="001354A8" w:rsidRDefault="00000000">
      <w:pPr>
        <w:pStyle w:val="Heading1"/>
        <w:rPr>
          <w:lang w:val="de-DE"/>
        </w:rPr>
      </w:pPr>
      <w:r>
        <w:lastRenderedPageBreak/>
        <w:t>🍽️</w:t>
      </w:r>
      <w:r w:rsidRPr="001354A8">
        <w:rPr>
          <w:lang w:val="de-DE"/>
        </w:rPr>
        <w:t xml:space="preserve"> Ausführliche Rezepte</w:t>
      </w:r>
    </w:p>
    <w:p w14:paraId="7720EBB6" w14:textId="77777777" w:rsidR="00012649" w:rsidRPr="001354A8" w:rsidRDefault="00000000">
      <w:pPr>
        <w:pStyle w:val="Heading2"/>
        <w:rPr>
          <w:lang w:val="de-DE"/>
        </w:rPr>
      </w:pPr>
      <w:proofErr w:type="spellStart"/>
      <w:r w:rsidRPr="001354A8">
        <w:rPr>
          <w:lang w:val="de-DE"/>
        </w:rPr>
        <w:t>Overnight</w:t>
      </w:r>
      <w:proofErr w:type="spellEnd"/>
      <w:r w:rsidRPr="001354A8">
        <w:rPr>
          <w:lang w:val="de-DE"/>
        </w:rPr>
        <w:t xml:space="preserve"> Oats mit Beeren (350 kcal)</w:t>
      </w:r>
    </w:p>
    <w:p w14:paraId="44FF998E" w14:textId="77777777" w:rsidR="00012649" w:rsidRPr="001354A8" w:rsidRDefault="00000000">
      <w:pPr>
        <w:pStyle w:val="ListBullet"/>
        <w:rPr>
          <w:lang w:val="de-DE"/>
        </w:rPr>
      </w:pPr>
      <w:r w:rsidRPr="001354A8">
        <w:rPr>
          <w:lang w:val="de-DE"/>
        </w:rPr>
        <w:t>50 g Haferflocken mit 150 ml Hafermilch und 1 TL Chiasamen mischen.</w:t>
      </w:r>
    </w:p>
    <w:p w14:paraId="1CB2C0EB" w14:textId="77777777" w:rsidR="00012649" w:rsidRPr="001354A8" w:rsidRDefault="00000000">
      <w:pPr>
        <w:pStyle w:val="ListBullet"/>
        <w:rPr>
          <w:lang w:val="de-DE"/>
        </w:rPr>
      </w:pPr>
      <w:r w:rsidRPr="001354A8">
        <w:rPr>
          <w:lang w:val="de-DE"/>
        </w:rPr>
        <w:t>Eine Handvoll Beeren untermengen, über Nacht kühl stellen.</w:t>
      </w:r>
    </w:p>
    <w:p w14:paraId="109FB32B" w14:textId="77777777" w:rsidR="00012649" w:rsidRPr="001354A8" w:rsidRDefault="00000000">
      <w:pPr>
        <w:pStyle w:val="Heading2"/>
        <w:rPr>
          <w:lang w:val="de-DE"/>
        </w:rPr>
      </w:pPr>
      <w:r w:rsidRPr="001354A8">
        <w:rPr>
          <w:lang w:val="de-DE"/>
        </w:rPr>
        <w:t>Kichererbsen-Bowl mit Quinoa (550 kcal)</w:t>
      </w:r>
    </w:p>
    <w:p w14:paraId="59A92A26" w14:textId="77777777" w:rsidR="00012649" w:rsidRPr="001354A8" w:rsidRDefault="00000000">
      <w:pPr>
        <w:pStyle w:val="ListBullet"/>
        <w:rPr>
          <w:lang w:val="de-DE"/>
        </w:rPr>
      </w:pPr>
      <w:r w:rsidRPr="001354A8">
        <w:rPr>
          <w:lang w:val="de-DE"/>
        </w:rPr>
        <w:t>80 g Quinoa kochen, 100 g Kichererbsen abspülen.</w:t>
      </w:r>
    </w:p>
    <w:p w14:paraId="49C2D01E" w14:textId="77777777" w:rsidR="00012649" w:rsidRPr="001354A8" w:rsidRDefault="00000000">
      <w:pPr>
        <w:pStyle w:val="ListBullet"/>
        <w:rPr>
          <w:lang w:val="de-DE"/>
        </w:rPr>
      </w:pPr>
      <w:r w:rsidRPr="001354A8">
        <w:rPr>
          <w:lang w:val="de-DE"/>
        </w:rPr>
        <w:t>Mit Tomaten, Spinat und Avocado mischen.</w:t>
      </w:r>
    </w:p>
    <w:p w14:paraId="51B6E058" w14:textId="77777777" w:rsidR="00012649" w:rsidRPr="001354A8" w:rsidRDefault="00000000">
      <w:pPr>
        <w:pStyle w:val="ListBullet"/>
        <w:rPr>
          <w:lang w:val="de-DE"/>
        </w:rPr>
      </w:pPr>
      <w:r w:rsidRPr="001354A8">
        <w:rPr>
          <w:lang w:val="de-DE"/>
        </w:rPr>
        <w:t>Mit Zitronensaft, Öl und Gewürzen abschmecken.</w:t>
      </w:r>
    </w:p>
    <w:p w14:paraId="6FC97AD0" w14:textId="77777777" w:rsidR="00012649" w:rsidRPr="001354A8" w:rsidRDefault="00000000">
      <w:pPr>
        <w:pStyle w:val="Heading2"/>
        <w:rPr>
          <w:lang w:val="de-DE"/>
        </w:rPr>
      </w:pPr>
      <w:r w:rsidRPr="001354A8">
        <w:rPr>
          <w:lang w:val="de-DE"/>
        </w:rPr>
        <w:t>Zucchini-Nudeln mit Linsenbolognese (700 kcal)</w:t>
      </w:r>
    </w:p>
    <w:p w14:paraId="1F797E84" w14:textId="77777777" w:rsidR="00012649" w:rsidRPr="001354A8" w:rsidRDefault="00000000">
      <w:pPr>
        <w:pStyle w:val="ListBullet"/>
        <w:rPr>
          <w:lang w:val="de-DE"/>
        </w:rPr>
      </w:pPr>
      <w:r w:rsidRPr="001354A8">
        <w:rPr>
          <w:lang w:val="de-DE"/>
        </w:rPr>
        <w:t xml:space="preserve">Zucchini </w:t>
      </w:r>
      <w:proofErr w:type="spellStart"/>
      <w:r w:rsidRPr="001354A8">
        <w:rPr>
          <w:lang w:val="de-DE"/>
        </w:rPr>
        <w:t>spiralisieren</w:t>
      </w:r>
      <w:proofErr w:type="spellEnd"/>
      <w:r w:rsidRPr="001354A8">
        <w:rPr>
          <w:lang w:val="de-DE"/>
        </w:rPr>
        <w:t>, in Öl kurz anbraten.</w:t>
      </w:r>
    </w:p>
    <w:p w14:paraId="12F758A9" w14:textId="77777777" w:rsidR="00012649" w:rsidRPr="001354A8" w:rsidRDefault="00000000">
      <w:pPr>
        <w:pStyle w:val="ListBullet"/>
        <w:rPr>
          <w:lang w:val="de-DE"/>
        </w:rPr>
      </w:pPr>
      <w:r w:rsidRPr="001354A8">
        <w:rPr>
          <w:lang w:val="de-DE"/>
        </w:rPr>
        <w:t>1 Zwiebel, 1 Möhre und 100 g Linsen mit passierten Tomaten köcheln lassen.</w:t>
      </w:r>
    </w:p>
    <w:p w14:paraId="3611028B" w14:textId="77777777" w:rsidR="00012649" w:rsidRDefault="00000000">
      <w:pPr>
        <w:pStyle w:val="ListBullet"/>
      </w:pPr>
      <w:r>
        <w:t xml:space="preserve">Mit </w:t>
      </w:r>
      <w:proofErr w:type="spellStart"/>
      <w:r>
        <w:t>Zucchininudeln</w:t>
      </w:r>
      <w:proofErr w:type="spellEnd"/>
      <w:r>
        <w:t xml:space="preserve"> </w:t>
      </w:r>
      <w:proofErr w:type="spellStart"/>
      <w:r>
        <w:t>servieren</w:t>
      </w:r>
      <w:proofErr w:type="spellEnd"/>
      <w:r>
        <w:t>.</w:t>
      </w:r>
    </w:p>
    <w:p w14:paraId="459B5C59" w14:textId="77777777" w:rsidR="00012649" w:rsidRPr="001354A8" w:rsidRDefault="00000000">
      <w:pPr>
        <w:pStyle w:val="Heading2"/>
        <w:rPr>
          <w:lang w:val="de-DE"/>
        </w:rPr>
      </w:pPr>
      <w:r w:rsidRPr="001354A8">
        <w:rPr>
          <w:lang w:val="de-DE"/>
        </w:rPr>
        <w:t>Grüner Smoothie mit Banane &amp; Spinat (300 kcal)</w:t>
      </w:r>
    </w:p>
    <w:p w14:paraId="7432919A" w14:textId="77777777" w:rsidR="00012649" w:rsidRPr="001354A8" w:rsidRDefault="00000000">
      <w:pPr>
        <w:pStyle w:val="ListBullet"/>
        <w:rPr>
          <w:lang w:val="de-DE"/>
        </w:rPr>
      </w:pPr>
      <w:r w:rsidRPr="001354A8">
        <w:rPr>
          <w:lang w:val="de-DE"/>
        </w:rPr>
        <w:t>1 Banane, 1 Handvoll Spinat, 200 ml Wasser, 1 TL Leinsamen mixen.</w:t>
      </w:r>
    </w:p>
    <w:p w14:paraId="5308C7E4" w14:textId="77777777" w:rsidR="00012649" w:rsidRPr="001354A8" w:rsidRDefault="00000000">
      <w:pPr>
        <w:pStyle w:val="Heading2"/>
        <w:rPr>
          <w:lang w:val="de-DE"/>
        </w:rPr>
      </w:pPr>
      <w:r w:rsidRPr="001354A8">
        <w:rPr>
          <w:lang w:val="de-DE"/>
        </w:rPr>
        <w:t>Hähnchen-Gemüse-Pfanne mit Reis (600 kcal)</w:t>
      </w:r>
    </w:p>
    <w:p w14:paraId="12E954EA" w14:textId="77777777" w:rsidR="00012649" w:rsidRDefault="00000000">
      <w:pPr>
        <w:pStyle w:val="ListBullet"/>
      </w:pPr>
      <w:r>
        <w:t xml:space="preserve">100 g </w:t>
      </w:r>
      <w:proofErr w:type="spellStart"/>
      <w:r>
        <w:t>Hähnchenbrust</w:t>
      </w:r>
      <w:proofErr w:type="spellEnd"/>
      <w:r>
        <w:t xml:space="preserve"> </w:t>
      </w:r>
      <w:proofErr w:type="spellStart"/>
      <w:r>
        <w:t>anbraten</w:t>
      </w:r>
      <w:proofErr w:type="spellEnd"/>
      <w:r>
        <w:t>.</w:t>
      </w:r>
    </w:p>
    <w:p w14:paraId="1C6B5BBE" w14:textId="77777777" w:rsidR="00012649" w:rsidRPr="001354A8" w:rsidRDefault="00000000">
      <w:pPr>
        <w:pStyle w:val="ListBullet"/>
        <w:rPr>
          <w:lang w:val="de-DE"/>
        </w:rPr>
      </w:pPr>
      <w:r w:rsidRPr="001354A8">
        <w:rPr>
          <w:lang w:val="de-DE"/>
        </w:rPr>
        <w:t>Paprika, Zucchini und Brokkoli dazugeben.</w:t>
      </w:r>
    </w:p>
    <w:p w14:paraId="5DAB4D7B" w14:textId="77777777" w:rsidR="00012649" w:rsidRDefault="00000000">
      <w:pPr>
        <w:pStyle w:val="ListBullet"/>
      </w:pPr>
      <w:r>
        <w:t xml:space="preserve">Mit 60 g </w:t>
      </w:r>
      <w:proofErr w:type="spellStart"/>
      <w:r>
        <w:t>Vollkornreis</w:t>
      </w:r>
      <w:proofErr w:type="spellEnd"/>
      <w:r>
        <w:t xml:space="preserve"> </w:t>
      </w:r>
      <w:proofErr w:type="spellStart"/>
      <w:r>
        <w:t>servieren</w:t>
      </w:r>
      <w:proofErr w:type="spellEnd"/>
      <w:r>
        <w:t>.</w:t>
      </w:r>
    </w:p>
    <w:p w14:paraId="0FC85023" w14:textId="77777777" w:rsidR="00012649" w:rsidRPr="001354A8" w:rsidRDefault="00000000">
      <w:pPr>
        <w:pStyle w:val="Heading2"/>
        <w:rPr>
          <w:lang w:val="de-DE"/>
        </w:rPr>
      </w:pPr>
      <w:r w:rsidRPr="001354A8">
        <w:rPr>
          <w:lang w:val="de-DE"/>
        </w:rPr>
        <w:t>Linsensuppe mit Karotten &amp; Sellerie (700 kcal)</w:t>
      </w:r>
    </w:p>
    <w:p w14:paraId="12B70A23" w14:textId="77777777" w:rsidR="00012649" w:rsidRPr="001354A8" w:rsidRDefault="00000000">
      <w:pPr>
        <w:pStyle w:val="ListBullet"/>
        <w:rPr>
          <w:lang w:val="de-DE"/>
        </w:rPr>
      </w:pPr>
      <w:r w:rsidRPr="001354A8">
        <w:rPr>
          <w:lang w:val="de-DE"/>
        </w:rPr>
        <w:t>1 Zwiebel, 1 Karotte, 1 Stück Sellerie würfeln.</w:t>
      </w:r>
    </w:p>
    <w:p w14:paraId="130C95C4" w14:textId="77777777" w:rsidR="00012649" w:rsidRPr="001354A8" w:rsidRDefault="00000000">
      <w:pPr>
        <w:pStyle w:val="ListBullet"/>
        <w:rPr>
          <w:lang w:val="de-DE"/>
        </w:rPr>
      </w:pPr>
      <w:r w:rsidRPr="001354A8">
        <w:rPr>
          <w:lang w:val="de-DE"/>
        </w:rPr>
        <w:t>In Öl anschwitzen, 80 g rote Linsen zugeben.</w:t>
      </w:r>
    </w:p>
    <w:p w14:paraId="64DA4AC1" w14:textId="77777777" w:rsidR="00012649" w:rsidRPr="001354A8" w:rsidRDefault="00000000">
      <w:pPr>
        <w:pStyle w:val="ListBullet"/>
        <w:rPr>
          <w:lang w:val="de-DE"/>
        </w:rPr>
      </w:pPr>
      <w:r w:rsidRPr="001354A8">
        <w:rPr>
          <w:lang w:val="de-DE"/>
        </w:rPr>
        <w:t>Mit Gemüsebrühe aufgießen, ca. 20 Min. kochen.</w:t>
      </w:r>
    </w:p>
    <w:p w14:paraId="2572C40D" w14:textId="77777777" w:rsidR="00012649" w:rsidRPr="001354A8" w:rsidRDefault="00000000">
      <w:pPr>
        <w:pStyle w:val="Heading2"/>
        <w:rPr>
          <w:lang w:val="de-DE"/>
        </w:rPr>
      </w:pPr>
      <w:r w:rsidRPr="001354A8">
        <w:rPr>
          <w:lang w:val="de-DE"/>
        </w:rPr>
        <w:t>Vollkornbrot mit Hüttenkäse &amp; Gurke (350 kcal)</w:t>
      </w:r>
    </w:p>
    <w:p w14:paraId="3ED7FCD1" w14:textId="77777777" w:rsidR="00012649" w:rsidRPr="001354A8" w:rsidRDefault="00000000">
      <w:pPr>
        <w:pStyle w:val="ListBullet"/>
        <w:rPr>
          <w:lang w:val="de-DE"/>
        </w:rPr>
      </w:pPr>
      <w:r w:rsidRPr="001354A8">
        <w:rPr>
          <w:lang w:val="de-DE"/>
        </w:rPr>
        <w:t>2 Scheiben Vollkornbrot mit Hüttenkäse bestreichen.</w:t>
      </w:r>
    </w:p>
    <w:p w14:paraId="7F0AAC72" w14:textId="77777777" w:rsidR="00012649" w:rsidRPr="001354A8" w:rsidRDefault="00000000">
      <w:pPr>
        <w:pStyle w:val="ListBullet"/>
        <w:rPr>
          <w:lang w:val="de-DE"/>
        </w:rPr>
      </w:pPr>
      <w:r w:rsidRPr="001354A8">
        <w:rPr>
          <w:lang w:val="de-DE"/>
        </w:rPr>
        <w:t>Mit Gurkenscheiben und Kräutern belegen.</w:t>
      </w:r>
    </w:p>
    <w:p w14:paraId="57869F67" w14:textId="77777777" w:rsidR="00012649" w:rsidRPr="001354A8" w:rsidRDefault="00000000">
      <w:pPr>
        <w:pStyle w:val="Heading2"/>
        <w:rPr>
          <w:lang w:val="de-DE"/>
        </w:rPr>
      </w:pPr>
      <w:r w:rsidRPr="001354A8">
        <w:rPr>
          <w:lang w:val="de-DE"/>
        </w:rPr>
        <w:t>Süßkartoffel aus dem Ofen mit Avocado-Topping (600 kcal)</w:t>
      </w:r>
    </w:p>
    <w:p w14:paraId="629E1459" w14:textId="77777777" w:rsidR="00012649" w:rsidRPr="001354A8" w:rsidRDefault="00000000">
      <w:pPr>
        <w:pStyle w:val="ListBullet"/>
        <w:rPr>
          <w:lang w:val="de-DE"/>
        </w:rPr>
      </w:pPr>
      <w:r w:rsidRPr="001354A8">
        <w:rPr>
          <w:lang w:val="de-DE"/>
        </w:rPr>
        <w:t>1 Süßkartoffel halbieren, 25 Min. bei 200 °C backen.</w:t>
      </w:r>
    </w:p>
    <w:p w14:paraId="657F83AE" w14:textId="77777777" w:rsidR="00012649" w:rsidRPr="001354A8" w:rsidRDefault="00000000">
      <w:pPr>
        <w:pStyle w:val="ListBullet"/>
        <w:rPr>
          <w:lang w:val="de-DE"/>
        </w:rPr>
      </w:pPr>
      <w:r w:rsidRPr="001354A8">
        <w:rPr>
          <w:lang w:val="de-DE"/>
        </w:rPr>
        <w:t>Mit Avocado, Zitronensaft, Salz, Pfeffer toppen.</w:t>
      </w:r>
    </w:p>
    <w:p w14:paraId="67EB92E2" w14:textId="77777777" w:rsidR="00012649" w:rsidRDefault="00000000">
      <w:pPr>
        <w:pStyle w:val="Heading2"/>
      </w:pPr>
      <w:r>
        <w:t>Zucchini-Kichererbsen-Curry (650 kcal)</w:t>
      </w:r>
    </w:p>
    <w:p w14:paraId="536EDECA" w14:textId="77777777" w:rsidR="00012649" w:rsidRPr="001354A8" w:rsidRDefault="00000000">
      <w:pPr>
        <w:pStyle w:val="ListBullet"/>
        <w:rPr>
          <w:lang w:val="de-DE"/>
        </w:rPr>
      </w:pPr>
      <w:r w:rsidRPr="001354A8">
        <w:rPr>
          <w:lang w:val="de-DE"/>
        </w:rPr>
        <w:t>Zwiebel anbraten, 1 Zucchini, 1 Paprika, 100 g Kichererbsen zugeben.</w:t>
      </w:r>
    </w:p>
    <w:p w14:paraId="5F65BA6E" w14:textId="77777777" w:rsidR="00012649" w:rsidRPr="001354A8" w:rsidRDefault="00000000">
      <w:pPr>
        <w:pStyle w:val="ListBullet"/>
        <w:rPr>
          <w:lang w:val="de-DE"/>
        </w:rPr>
      </w:pPr>
      <w:r w:rsidRPr="001354A8">
        <w:rPr>
          <w:lang w:val="de-DE"/>
        </w:rPr>
        <w:t>Mit Kokosmilch und Currypulver köcheln lassen.</w:t>
      </w:r>
    </w:p>
    <w:p w14:paraId="5CAE0000" w14:textId="77777777" w:rsidR="00012649" w:rsidRDefault="00000000">
      <w:pPr>
        <w:pStyle w:val="ListBullet"/>
      </w:pPr>
      <w:r>
        <w:t xml:space="preserve">Mit </w:t>
      </w:r>
      <w:proofErr w:type="spellStart"/>
      <w:r>
        <w:t>frischem</w:t>
      </w:r>
      <w:proofErr w:type="spellEnd"/>
      <w:r>
        <w:t xml:space="preserve"> Koriander </w:t>
      </w:r>
      <w:proofErr w:type="spellStart"/>
      <w:r>
        <w:t>servieren</w:t>
      </w:r>
      <w:proofErr w:type="spellEnd"/>
      <w:r>
        <w:t>.</w:t>
      </w:r>
    </w:p>
    <w:p w14:paraId="1A42EB60" w14:textId="77777777" w:rsidR="00012649" w:rsidRPr="001354A8" w:rsidRDefault="00000000">
      <w:pPr>
        <w:pStyle w:val="Heading2"/>
        <w:rPr>
          <w:lang w:val="de-DE"/>
        </w:rPr>
      </w:pPr>
      <w:r w:rsidRPr="001354A8">
        <w:rPr>
          <w:lang w:val="de-DE"/>
        </w:rPr>
        <w:lastRenderedPageBreak/>
        <w:t>Quark mit Apfel, Zimt &amp; Nüssen (350 kcal)</w:t>
      </w:r>
    </w:p>
    <w:p w14:paraId="144C8085" w14:textId="77777777" w:rsidR="00012649" w:rsidRPr="001354A8" w:rsidRDefault="00000000">
      <w:pPr>
        <w:pStyle w:val="ListBullet"/>
        <w:rPr>
          <w:lang w:val="de-DE"/>
        </w:rPr>
      </w:pPr>
      <w:r w:rsidRPr="001354A8">
        <w:rPr>
          <w:lang w:val="de-DE"/>
        </w:rPr>
        <w:t>150 g Magerquark mit 1 Apfel, 1 TL Nüssen und Zimt vermengen.</w:t>
      </w:r>
    </w:p>
    <w:p w14:paraId="55EB1C19" w14:textId="77777777" w:rsidR="00012649" w:rsidRDefault="00000000">
      <w:pPr>
        <w:pStyle w:val="Heading2"/>
      </w:pPr>
      <w:proofErr w:type="spellStart"/>
      <w:r>
        <w:t>Linsensalat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Gemüse</w:t>
      </w:r>
      <w:proofErr w:type="spellEnd"/>
      <w:r>
        <w:t xml:space="preserve"> (600 kcal)</w:t>
      </w:r>
    </w:p>
    <w:p w14:paraId="37A1C43F" w14:textId="77777777" w:rsidR="00012649" w:rsidRDefault="00000000">
      <w:pPr>
        <w:pStyle w:val="ListBullet"/>
      </w:pPr>
      <w:r>
        <w:t>100 g Linsen kochen.</w:t>
      </w:r>
    </w:p>
    <w:p w14:paraId="53F28492" w14:textId="77777777" w:rsidR="00012649" w:rsidRPr="001354A8" w:rsidRDefault="00000000">
      <w:pPr>
        <w:pStyle w:val="ListBullet"/>
        <w:rPr>
          <w:lang w:val="de-DE"/>
        </w:rPr>
      </w:pPr>
      <w:r w:rsidRPr="001354A8">
        <w:rPr>
          <w:lang w:val="de-DE"/>
        </w:rPr>
        <w:t>Mit Paprika, Tomate, Frühlingszwiebel und Petersilie mischen.</w:t>
      </w:r>
    </w:p>
    <w:p w14:paraId="19D4AD28" w14:textId="77777777" w:rsidR="00012649" w:rsidRPr="001354A8" w:rsidRDefault="00000000">
      <w:pPr>
        <w:pStyle w:val="ListBullet"/>
        <w:rPr>
          <w:lang w:val="de-DE"/>
        </w:rPr>
      </w:pPr>
      <w:r w:rsidRPr="001354A8">
        <w:rPr>
          <w:lang w:val="de-DE"/>
        </w:rPr>
        <w:t>Mit Essig, Öl, Salz &amp; Pfeffer abschmecken.</w:t>
      </w:r>
    </w:p>
    <w:p w14:paraId="0F03A263" w14:textId="77777777" w:rsidR="00012649" w:rsidRDefault="00000000">
      <w:pPr>
        <w:pStyle w:val="Heading2"/>
      </w:pPr>
      <w:r>
        <w:t xml:space="preserve">Gemüse-Omelett </w:t>
      </w:r>
      <w:proofErr w:type="spellStart"/>
      <w:r>
        <w:t>mit</w:t>
      </w:r>
      <w:proofErr w:type="spellEnd"/>
      <w:r>
        <w:t xml:space="preserve"> </w:t>
      </w:r>
      <w:proofErr w:type="spellStart"/>
      <w:r>
        <w:t>Tomatensalat</w:t>
      </w:r>
      <w:proofErr w:type="spellEnd"/>
      <w:r>
        <w:t xml:space="preserve"> (650 kcal)</w:t>
      </w:r>
    </w:p>
    <w:p w14:paraId="1979750D" w14:textId="77777777" w:rsidR="00012649" w:rsidRPr="001354A8" w:rsidRDefault="00000000">
      <w:pPr>
        <w:pStyle w:val="ListBullet"/>
        <w:rPr>
          <w:lang w:val="de-DE"/>
        </w:rPr>
      </w:pPr>
      <w:r w:rsidRPr="001354A8">
        <w:rPr>
          <w:lang w:val="de-DE"/>
        </w:rPr>
        <w:t>2 Eier verquirlen, mit Paprika, Zucchini, Frühlingszwiebel anbraten.</w:t>
      </w:r>
    </w:p>
    <w:p w14:paraId="638C3954" w14:textId="77777777" w:rsidR="00012649" w:rsidRDefault="00000000">
      <w:pPr>
        <w:pStyle w:val="ListBullet"/>
      </w:pPr>
      <w:r>
        <w:t xml:space="preserve">Mit </w:t>
      </w:r>
      <w:proofErr w:type="spellStart"/>
      <w:r>
        <w:t>Tomatensalat</w:t>
      </w:r>
      <w:proofErr w:type="spellEnd"/>
      <w:r>
        <w:t xml:space="preserve"> </w:t>
      </w:r>
      <w:proofErr w:type="spellStart"/>
      <w:r>
        <w:t>servieren</w:t>
      </w:r>
      <w:proofErr w:type="spellEnd"/>
      <w:r>
        <w:t>.</w:t>
      </w:r>
    </w:p>
    <w:p w14:paraId="158041E8" w14:textId="77777777" w:rsidR="00012649" w:rsidRPr="001354A8" w:rsidRDefault="00000000">
      <w:pPr>
        <w:pStyle w:val="Heading2"/>
        <w:rPr>
          <w:lang w:val="de-DE"/>
        </w:rPr>
      </w:pPr>
      <w:r w:rsidRPr="001354A8">
        <w:rPr>
          <w:lang w:val="de-DE"/>
        </w:rPr>
        <w:t>Porridge mit Banane und Nüssen (350 kcal)</w:t>
      </w:r>
    </w:p>
    <w:p w14:paraId="746D1474" w14:textId="77777777" w:rsidR="00012649" w:rsidRPr="001354A8" w:rsidRDefault="00000000">
      <w:pPr>
        <w:pStyle w:val="ListBullet"/>
        <w:rPr>
          <w:lang w:val="de-DE"/>
        </w:rPr>
      </w:pPr>
      <w:r w:rsidRPr="001354A8">
        <w:rPr>
          <w:lang w:val="de-DE"/>
        </w:rPr>
        <w:t>40 g Haferflocken mit 150 ml Hafermilch aufkochen.</w:t>
      </w:r>
    </w:p>
    <w:p w14:paraId="17B6A8AB" w14:textId="77777777" w:rsidR="00012649" w:rsidRPr="001354A8" w:rsidRDefault="00000000">
      <w:pPr>
        <w:pStyle w:val="ListBullet"/>
        <w:rPr>
          <w:lang w:val="de-DE"/>
        </w:rPr>
      </w:pPr>
      <w:r w:rsidRPr="001354A8">
        <w:rPr>
          <w:lang w:val="de-DE"/>
        </w:rPr>
        <w:t>Banane in Scheiben schneiden, mit 1 TL Nüssen ergänzen.</w:t>
      </w:r>
    </w:p>
    <w:p w14:paraId="55716BC8" w14:textId="77777777" w:rsidR="00012649" w:rsidRPr="001354A8" w:rsidRDefault="00000000">
      <w:pPr>
        <w:pStyle w:val="Heading2"/>
        <w:rPr>
          <w:lang w:val="de-DE"/>
        </w:rPr>
      </w:pPr>
      <w:proofErr w:type="spellStart"/>
      <w:r w:rsidRPr="001354A8">
        <w:rPr>
          <w:lang w:val="de-DE"/>
        </w:rPr>
        <w:t>Bulgurpfanne</w:t>
      </w:r>
      <w:proofErr w:type="spellEnd"/>
      <w:r w:rsidRPr="001354A8">
        <w:rPr>
          <w:lang w:val="de-DE"/>
        </w:rPr>
        <w:t xml:space="preserve"> mit Gemüse &amp; Feta (600 kcal)</w:t>
      </w:r>
    </w:p>
    <w:p w14:paraId="7B40B251" w14:textId="77777777" w:rsidR="00012649" w:rsidRPr="001354A8" w:rsidRDefault="00000000">
      <w:pPr>
        <w:pStyle w:val="ListBullet"/>
        <w:rPr>
          <w:lang w:val="de-DE"/>
        </w:rPr>
      </w:pPr>
      <w:r w:rsidRPr="001354A8">
        <w:rPr>
          <w:lang w:val="de-DE"/>
        </w:rPr>
        <w:t>80 g Bulgur kochen, mit Zucchini, Paprika und Tomaten anbraten.</w:t>
      </w:r>
    </w:p>
    <w:p w14:paraId="7C05C562" w14:textId="77777777" w:rsidR="00012649" w:rsidRDefault="00000000">
      <w:pPr>
        <w:pStyle w:val="ListBullet"/>
      </w:pPr>
      <w:r>
        <w:t>Mit 30 g Feta bestreuen.</w:t>
      </w:r>
    </w:p>
    <w:p w14:paraId="04723977" w14:textId="77777777" w:rsidR="00012649" w:rsidRDefault="00000000">
      <w:pPr>
        <w:pStyle w:val="Heading2"/>
      </w:pPr>
      <w:r>
        <w:t>Ofengemüse mit Hummus (650 kcal)</w:t>
      </w:r>
    </w:p>
    <w:p w14:paraId="2D133D42" w14:textId="77777777" w:rsidR="00012649" w:rsidRPr="001354A8" w:rsidRDefault="00000000">
      <w:pPr>
        <w:pStyle w:val="ListBullet"/>
        <w:rPr>
          <w:lang w:val="de-DE"/>
        </w:rPr>
      </w:pPr>
      <w:r w:rsidRPr="001354A8">
        <w:rPr>
          <w:lang w:val="de-DE"/>
        </w:rPr>
        <w:t>Karotten, Brokkoli, Zucchini würzen und bei 200 °C backen.</w:t>
      </w:r>
    </w:p>
    <w:p w14:paraId="5621DB33" w14:textId="77777777" w:rsidR="00012649" w:rsidRDefault="00000000">
      <w:pPr>
        <w:pStyle w:val="ListBullet"/>
      </w:pPr>
      <w:r>
        <w:t xml:space="preserve">Mit 2 EL Hummus </w:t>
      </w:r>
      <w:proofErr w:type="spellStart"/>
      <w:r>
        <w:t>servieren</w:t>
      </w:r>
      <w:proofErr w:type="spellEnd"/>
      <w:r>
        <w:t>.</w:t>
      </w:r>
    </w:p>
    <w:p w14:paraId="20879036" w14:textId="77777777" w:rsidR="001354A8" w:rsidRDefault="001354A8" w:rsidP="001354A8">
      <w:pPr>
        <w:rPr>
          <w:rFonts w:ascii="Segoe UI Emoji" w:hAnsi="Segoe UI Emoji" w:cs="Segoe UI Emoji"/>
        </w:rPr>
      </w:pPr>
    </w:p>
    <w:p w14:paraId="0427F6EC" w14:textId="431BE75C" w:rsidR="00012649" w:rsidRPr="001354A8" w:rsidRDefault="00000000" w:rsidP="001354A8">
      <w:pPr>
        <w:rPr>
          <w:lang w:val="de-DE"/>
        </w:rPr>
      </w:pPr>
      <w:r>
        <w:rPr>
          <w:rFonts w:ascii="Segoe UI Emoji" w:hAnsi="Segoe UI Emoji" w:cs="Segoe UI Emoji"/>
        </w:rPr>
        <w:t>🛒</w:t>
      </w:r>
      <w:r w:rsidRPr="001354A8">
        <w:rPr>
          <w:lang w:val="de-DE"/>
        </w:rPr>
        <w:t xml:space="preserve"> Einkaufsliste für 5 Tage</w:t>
      </w:r>
    </w:p>
    <w:p w14:paraId="0C387668" w14:textId="77777777" w:rsidR="00012649" w:rsidRPr="001354A8" w:rsidRDefault="00000000">
      <w:pPr>
        <w:pStyle w:val="Heading2"/>
        <w:rPr>
          <w:lang w:val="de-DE"/>
        </w:rPr>
      </w:pPr>
      <w:r w:rsidRPr="001354A8">
        <w:rPr>
          <w:lang w:val="de-DE"/>
        </w:rPr>
        <w:t>Obst &amp; Gemüse</w:t>
      </w:r>
    </w:p>
    <w:p w14:paraId="6D232FDF" w14:textId="77777777" w:rsidR="00012649" w:rsidRDefault="00000000">
      <w:pPr>
        <w:pStyle w:val="ListBullet"/>
      </w:pPr>
      <w:r>
        <w:t>Bananen</w:t>
      </w:r>
    </w:p>
    <w:p w14:paraId="79F071C6" w14:textId="77777777" w:rsidR="00012649" w:rsidRDefault="00000000">
      <w:pPr>
        <w:pStyle w:val="ListBullet"/>
      </w:pPr>
      <w:r>
        <w:t>Beeren (TK/frisch)</w:t>
      </w:r>
    </w:p>
    <w:p w14:paraId="1849AB33" w14:textId="77777777" w:rsidR="00012649" w:rsidRDefault="00000000">
      <w:pPr>
        <w:pStyle w:val="ListBullet"/>
      </w:pPr>
      <w:r>
        <w:t>Zucchini</w:t>
      </w:r>
    </w:p>
    <w:p w14:paraId="5D397727" w14:textId="77777777" w:rsidR="00012649" w:rsidRDefault="00000000">
      <w:pPr>
        <w:pStyle w:val="ListBullet"/>
      </w:pPr>
      <w:r>
        <w:t>Karotten</w:t>
      </w:r>
    </w:p>
    <w:p w14:paraId="009CF2C8" w14:textId="77777777" w:rsidR="00012649" w:rsidRDefault="00000000">
      <w:pPr>
        <w:pStyle w:val="ListBullet"/>
      </w:pPr>
      <w:r>
        <w:t>Paprika</w:t>
      </w:r>
    </w:p>
    <w:p w14:paraId="201A8D71" w14:textId="77777777" w:rsidR="00012649" w:rsidRDefault="00000000">
      <w:pPr>
        <w:pStyle w:val="ListBullet"/>
      </w:pPr>
      <w:r>
        <w:t>Brokkoli</w:t>
      </w:r>
    </w:p>
    <w:p w14:paraId="35B0F707" w14:textId="77777777" w:rsidR="00012649" w:rsidRDefault="00000000">
      <w:pPr>
        <w:pStyle w:val="ListBullet"/>
      </w:pPr>
      <w:r>
        <w:t>Tomaten</w:t>
      </w:r>
    </w:p>
    <w:p w14:paraId="610197C1" w14:textId="77777777" w:rsidR="00012649" w:rsidRDefault="00000000">
      <w:pPr>
        <w:pStyle w:val="ListBullet"/>
      </w:pPr>
      <w:r>
        <w:t>Avocado</w:t>
      </w:r>
    </w:p>
    <w:p w14:paraId="15279EEF" w14:textId="77777777" w:rsidR="00012649" w:rsidRDefault="00000000">
      <w:pPr>
        <w:pStyle w:val="ListBullet"/>
      </w:pPr>
      <w:r>
        <w:t>Spinat</w:t>
      </w:r>
    </w:p>
    <w:p w14:paraId="2C08E5CE" w14:textId="77777777" w:rsidR="00012649" w:rsidRDefault="00000000">
      <w:pPr>
        <w:pStyle w:val="ListBullet"/>
      </w:pPr>
      <w:r>
        <w:t>Süßkartoffel</w:t>
      </w:r>
    </w:p>
    <w:p w14:paraId="6C64E567" w14:textId="77777777" w:rsidR="00012649" w:rsidRDefault="00000000">
      <w:pPr>
        <w:pStyle w:val="ListBullet"/>
      </w:pPr>
      <w:r>
        <w:t>Sellerie</w:t>
      </w:r>
    </w:p>
    <w:p w14:paraId="75C18AE3" w14:textId="77777777" w:rsidR="00012649" w:rsidRDefault="00000000">
      <w:pPr>
        <w:pStyle w:val="ListBullet"/>
      </w:pPr>
      <w:r>
        <w:t>Frühlingszwiebel</w:t>
      </w:r>
    </w:p>
    <w:p w14:paraId="1CFA2B04" w14:textId="77777777" w:rsidR="00012649" w:rsidRDefault="00000000">
      <w:pPr>
        <w:pStyle w:val="ListBullet"/>
      </w:pPr>
      <w:r>
        <w:t>Apfel</w:t>
      </w:r>
    </w:p>
    <w:p w14:paraId="4450F85E" w14:textId="77777777" w:rsidR="00012649" w:rsidRDefault="00000000">
      <w:pPr>
        <w:pStyle w:val="ListBullet"/>
      </w:pPr>
      <w:r>
        <w:t>Gurke</w:t>
      </w:r>
    </w:p>
    <w:p w14:paraId="715505A9" w14:textId="77777777" w:rsidR="00012649" w:rsidRDefault="00000000">
      <w:pPr>
        <w:pStyle w:val="ListBullet"/>
      </w:pPr>
      <w:r>
        <w:lastRenderedPageBreak/>
        <w:t>Koriander</w:t>
      </w:r>
    </w:p>
    <w:p w14:paraId="65C72A97" w14:textId="77777777" w:rsidR="00012649" w:rsidRDefault="00000000">
      <w:pPr>
        <w:pStyle w:val="ListBullet"/>
      </w:pPr>
      <w:r>
        <w:t>Zitrone</w:t>
      </w:r>
    </w:p>
    <w:p w14:paraId="24B9C8FC" w14:textId="77777777" w:rsidR="00012649" w:rsidRDefault="00000000">
      <w:pPr>
        <w:pStyle w:val="Heading2"/>
      </w:pPr>
      <w:r>
        <w:t>Getreide &amp; Hülsenfrüchte</w:t>
      </w:r>
    </w:p>
    <w:p w14:paraId="06603521" w14:textId="77777777" w:rsidR="00012649" w:rsidRDefault="00000000">
      <w:pPr>
        <w:pStyle w:val="ListBullet"/>
      </w:pPr>
      <w:r>
        <w:t>Haferflocken</w:t>
      </w:r>
    </w:p>
    <w:p w14:paraId="33E2F4B4" w14:textId="77777777" w:rsidR="00012649" w:rsidRDefault="00000000">
      <w:pPr>
        <w:pStyle w:val="ListBullet"/>
      </w:pPr>
      <w:r>
        <w:t>Quinoa</w:t>
      </w:r>
    </w:p>
    <w:p w14:paraId="24D25C55" w14:textId="77777777" w:rsidR="00012649" w:rsidRDefault="00000000">
      <w:pPr>
        <w:pStyle w:val="ListBullet"/>
      </w:pPr>
      <w:r>
        <w:t>Vollkornreis</w:t>
      </w:r>
    </w:p>
    <w:p w14:paraId="352CF289" w14:textId="77777777" w:rsidR="00012649" w:rsidRDefault="00000000">
      <w:pPr>
        <w:pStyle w:val="ListBullet"/>
      </w:pPr>
      <w:r>
        <w:t>Vollkornbrot</w:t>
      </w:r>
    </w:p>
    <w:p w14:paraId="18613A74" w14:textId="77777777" w:rsidR="00012649" w:rsidRDefault="00000000">
      <w:pPr>
        <w:pStyle w:val="ListBullet"/>
      </w:pPr>
      <w:r>
        <w:t>Bulgur</w:t>
      </w:r>
    </w:p>
    <w:p w14:paraId="650C2EF5" w14:textId="77777777" w:rsidR="00012649" w:rsidRDefault="00000000">
      <w:pPr>
        <w:pStyle w:val="ListBullet"/>
      </w:pPr>
      <w:r>
        <w:t>Rote Linsen</w:t>
      </w:r>
    </w:p>
    <w:p w14:paraId="1F725D66" w14:textId="77777777" w:rsidR="00012649" w:rsidRDefault="00000000">
      <w:pPr>
        <w:pStyle w:val="ListBullet"/>
      </w:pPr>
      <w:r>
        <w:t>Kichererbsen (Dose)</w:t>
      </w:r>
    </w:p>
    <w:p w14:paraId="0175D738" w14:textId="77777777" w:rsidR="00012649" w:rsidRDefault="00000000">
      <w:pPr>
        <w:pStyle w:val="ListBullet"/>
      </w:pPr>
      <w:r>
        <w:t>Linsen (getrocknet)</w:t>
      </w:r>
    </w:p>
    <w:p w14:paraId="20CE258F" w14:textId="77777777" w:rsidR="00012649" w:rsidRDefault="00000000">
      <w:pPr>
        <w:pStyle w:val="Heading2"/>
      </w:pPr>
      <w:r>
        <w:t>Milchprodukte &amp; Eiweiß</w:t>
      </w:r>
    </w:p>
    <w:p w14:paraId="1F83AADB" w14:textId="77777777" w:rsidR="00012649" w:rsidRDefault="00000000">
      <w:pPr>
        <w:pStyle w:val="ListBullet"/>
      </w:pPr>
      <w:r>
        <w:t>Magerquark</w:t>
      </w:r>
    </w:p>
    <w:p w14:paraId="193E529D" w14:textId="77777777" w:rsidR="00012649" w:rsidRDefault="00000000">
      <w:pPr>
        <w:pStyle w:val="ListBullet"/>
      </w:pPr>
      <w:r>
        <w:t>Hüttenkäse</w:t>
      </w:r>
    </w:p>
    <w:p w14:paraId="06F411F7" w14:textId="77777777" w:rsidR="00012649" w:rsidRDefault="00000000">
      <w:pPr>
        <w:pStyle w:val="ListBullet"/>
      </w:pPr>
      <w:r>
        <w:t>Feta</w:t>
      </w:r>
    </w:p>
    <w:p w14:paraId="5C61E00C" w14:textId="77777777" w:rsidR="00012649" w:rsidRDefault="00000000">
      <w:pPr>
        <w:pStyle w:val="ListBullet"/>
      </w:pPr>
      <w:r>
        <w:t>Eier</w:t>
      </w:r>
    </w:p>
    <w:p w14:paraId="31DD0E1B" w14:textId="77777777" w:rsidR="00012649" w:rsidRDefault="00000000">
      <w:pPr>
        <w:pStyle w:val="ListBullet"/>
      </w:pPr>
      <w:r>
        <w:t>Hähnchenbrust</w:t>
      </w:r>
    </w:p>
    <w:p w14:paraId="0872E699" w14:textId="77777777" w:rsidR="00012649" w:rsidRDefault="00000000">
      <w:pPr>
        <w:pStyle w:val="Heading2"/>
      </w:pPr>
      <w:r>
        <w:t>Vorräte &amp; Sonstiges</w:t>
      </w:r>
    </w:p>
    <w:p w14:paraId="3B052551" w14:textId="77777777" w:rsidR="00012649" w:rsidRDefault="00000000">
      <w:pPr>
        <w:pStyle w:val="ListBullet"/>
      </w:pPr>
      <w:r>
        <w:t>Hafermilch</w:t>
      </w:r>
    </w:p>
    <w:p w14:paraId="4F7574EF" w14:textId="77777777" w:rsidR="00012649" w:rsidRDefault="00000000">
      <w:pPr>
        <w:pStyle w:val="ListBullet"/>
      </w:pPr>
      <w:r>
        <w:t>Olivenöl</w:t>
      </w:r>
    </w:p>
    <w:p w14:paraId="6813CCDD" w14:textId="77777777" w:rsidR="00012649" w:rsidRDefault="00000000">
      <w:pPr>
        <w:pStyle w:val="ListBullet"/>
      </w:pPr>
      <w:r>
        <w:t>Chiasamen</w:t>
      </w:r>
    </w:p>
    <w:p w14:paraId="5AA72488" w14:textId="77777777" w:rsidR="00012649" w:rsidRDefault="00000000">
      <w:pPr>
        <w:pStyle w:val="ListBullet"/>
      </w:pPr>
      <w:r>
        <w:t>Leinsamen</w:t>
      </w:r>
    </w:p>
    <w:p w14:paraId="593164F9" w14:textId="77777777" w:rsidR="00012649" w:rsidRDefault="00000000">
      <w:pPr>
        <w:pStyle w:val="ListBullet"/>
      </w:pPr>
      <w:r>
        <w:t>Currypulver</w:t>
      </w:r>
    </w:p>
    <w:p w14:paraId="56FB900E" w14:textId="77777777" w:rsidR="00012649" w:rsidRDefault="00000000">
      <w:pPr>
        <w:pStyle w:val="ListBullet"/>
      </w:pPr>
      <w:r>
        <w:t>Gemüsebrühe</w:t>
      </w:r>
    </w:p>
    <w:p w14:paraId="0BD23CA2" w14:textId="77777777" w:rsidR="00012649" w:rsidRDefault="00000000">
      <w:pPr>
        <w:pStyle w:val="ListBullet"/>
      </w:pPr>
      <w:r>
        <w:t>Hummus</w:t>
      </w:r>
    </w:p>
    <w:p w14:paraId="1B6CDAA3" w14:textId="77777777" w:rsidR="00012649" w:rsidRDefault="00000000">
      <w:pPr>
        <w:pStyle w:val="ListBullet"/>
      </w:pPr>
      <w:r>
        <w:t>Salz</w:t>
      </w:r>
    </w:p>
    <w:p w14:paraId="3A0C5324" w14:textId="77777777" w:rsidR="00012649" w:rsidRDefault="00000000">
      <w:pPr>
        <w:pStyle w:val="ListBullet"/>
      </w:pPr>
      <w:r>
        <w:t>Pfeffer</w:t>
      </w:r>
    </w:p>
    <w:p w14:paraId="05DE6133" w14:textId="77777777" w:rsidR="00012649" w:rsidRDefault="00000000">
      <w:pPr>
        <w:pStyle w:val="ListBullet"/>
      </w:pPr>
      <w:r>
        <w:t>Essig</w:t>
      </w:r>
    </w:p>
    <w:p w14:paraId="3F43A231" w14:textId="77777777" w:rsidR="00012649" w:rsidRDefault="00000000">
      <w:pPr>
        <w:pStyle w:val="ListBullet"/>
      </w:pPr>
      <w:r>
        <w:t>Nüsse</w:t>
      </w:r>
    </w:p>
    <w:sectPr w:rsidR="0001264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972594920">
    <w:abstractNumId w:val="8"/>
  </w:num>
  <w:num w:numId="2" w16cid:durableId="939484870">
    <w:abstractNumId w:val="6"/>
  </w:num>
  <w:num w:numId="3" w16cid:durableId="508984805">
    <w:abstractNumId w:val="5"/>
  </w:num>
  <w:num w:numId="4" w16cid:durableId="637027142">
    <w:abstractNumId w:val="4"/>
  </w:num>
  <w:num w:numId="5" w16cid:durableId="1422602184">
    <w:abstractNumId w:val="7"/>
  </w:num>
  <w:num w:numId="6" w16cid:durableId="2082940429">
    <w:abstractNumId w:val="3"/>
  </w:num>
  <w:num w:numId="7" w16cid:durableId="894775921">
    <w:abstractNumId w:val="2"/>
  </w:num>
  <w:num w:numId="8" w16cid:durableId="2111855162">
    <w:abstractNumId w:val="1"/>
  </w:num>
  <w:num w:numId="9" w16cid:durableId="7402524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2649"/>
    <w:rsid w:val="00034616"/>
    <w:rsid w:val="0006063C"/>
    <w:rsid w:val="001354A8"/>
    <w:rsid w:val="0015074B"/>
    <w:rsid w:val="0029639D"/>
    <w:rsid w:val="00326F90"/>
    <w:rsid w:val="00AA1D8D"/>
    <w:rsid w:val="00B05D89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E55A28A"/>
  <w14:defaultImageDpi w14:val="300"/>
  <w15:docId w15:val="{3BFF907B-FB16-4155-9E4F-1C7F44B48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515</Words>
  <Characters>3250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3758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Annett Hofmann</cp:lastModifiedBy>
  <cp:revision>2</cp:revision>
  <dcterms:created xsi:type="dcterms:W3CDTF">2025-05-09T18:01:00Z</dcterms:created>
  <dcterms:modified xsi:type="dcterms:W3CDTF">2025-05-09T18:01:00Z</dcterms:modified>
  <cp:category/>
</cp:coreProperties>
</file>