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87C1B" w14:textId="77777777" w:rsidR="00990347" w:rsidRDefault="00000000">
      <w:r>
        <w:rPr>
          <w:noProof/>
        </w:rPr>
        <w:drawing>
          <wp:inline distT="0" distB="0" distL="0" distR="0" wp14:anchorId="3E377EFB" wp14:editId="720F34B5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DCF9" w14:textId="66C8DB48" w:rsidR="00990347" w:rsidRPr="0074547C" w:rsidRDefault="00000000" w:rsidP="0074547C">
      <w:pPr>
        <w:pStyle w:val="Heading1"/>
        <w:jc w:val="center"/>
        <w:rPr>
          <w:b w:val="0"/>
          <w:bCs w:val="0"/>
          <w:sz w:val="52"/>
          <w:szCs w:val="52"/>
          <w:lang w:val="de-DE"/>
        </w:rPr>
      </w:pPr>
      <w:r w:rsidRPr="0074547C">
        <w:rPr>
          <w:b w:val="0"/>
          <w:bCs w:val="0"/>
          <w:sz w:val="52"/>
          <w:szCs w:val="52"/>
          <w:lang w:val="de-DE"/>
        </w:rPr>
        <w:t>7-Tage-Italienischer Essensplan – komplett mit</w:t>
      </w:r>
      <w:r w:rsidR="0074547C">
        <w:rPr>
          <w:b w:val="0"/>
          <w:bCs w:val="0"/>
          <w:sz w:val="52"/>
          <w:szCs w:val="52"/>
          <w:lang w:val="de-DE"/>
        </w:rPr>
        <w:t xml:space="preserve"> </w:t>
      </w:r>
      <w:r w:rsidRPr="0074547C">
        <w:rPr>
          <w:b w:val="0"/>
          <w:bCs w:val="0"/>
          <w:sz w:val="52"/>
          <w:szCs w:val="52"/>
          <w:lang w:val="de-DE"/>
        </w:rPr>
        <w:t>Rezepten &amp; Einkaufsliste</w:t>
      </w:r>
    </w:p>
    <w:p w14:paraId="11E33FDF" w14:textId="4A7DEA5C" w:rsidR="0074547C" w:rsidRPr="0074547C" w:rsidRDefault="0074547C" w:rsidP="0074547C">
      <w:pPr>
        <w:rPr>
          <w:lang w:val="de-DE"/>
        </w:rPr>
      </w:pPr>
      <w:r>
        <w:rPr>
          <w:lang w:val="de-DE"/>
        </w:rPr>
        <w:t>_________________________________________________________________________________________________________</w:t>
      </w:r>
    </w:p>
    <w:p w14:paraId="7C72E2AB" w14:textId="77777777" w:rsidR="00990347" w:rsidRDefault="00000000">
      <w:pPr>
        <w:pStyle w:val="Heading2"/>
      </w:pPr>
      <w:r>
        <w:t xml:space="preserve">🗓️ </w:t>
      </w:r>
      <w:proofErr w:type="spellStart"/>
      <w:r>
        <w:t>Wochenplan</w:t>
      </w:r>
      <w:proofErr w:type="spellEnd"/>
    </w:p>
    <w:p w14:paraId="5E6EAC63" w14:textId="77777777" w:rsidR="00990347" w:rsidRDefault="00000000">
      <w:pPr>
        <w:pStyle w:val="Heading3"/>
      </w:pPr>
      <w:r>
        <w:t>Tag 1</w:t>
      </w:r>
    </w:p>
    <w:p w14:paraId="56D82BF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Frühstück: Joghurt mit Honig und Mandeln</w:t>
      </w:r>
    </w:p>
    <w:p w14:paraId="3E1B0F40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Mittagessen: Tomaten-Mozzarella-Salat mit Vollkornbrötchen</w:t>
      </w:r>
    </w:p>
    <w:p w14:paraId="2F24DB66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 xml:space="preserve">Abendessen: Vollkorn-Spaghetti </w:t>
      </w:r>
      <w:proofErr w:type="spellStart"/>
      <w:r w:rsidRPr="00AF3950">
        <w:rPr>
          <w:lang w:val="de-DE"/>
        </w:rPr>
        <w:t>Aglio</w:t>
      </w:r>
      <w:proofErr w:type="spellEnd"/>
      <w:r w:rsidRPr="00AF3950">
        <w:rPr>
          <w:lang w:val="de-DE"/>
        </w:rPr>
        <w:t xml:space="preserve"> e </w:t>
      </w:r>
      <w:proofErr w:type="spellStart"/>
      <w:r w:rsidRPr="00AF3950">
        <w:rPr>
          <w:lang w:val="de-DE"/>
        </w:rPr>
        <w:t>Olio</w:t>
      </w:r>
      <w:proofErr w:type="spellEnd"/>
      <w:r w:rsidRPr="00AF3950">
        <w:rPr>
          <w:lang w:val="de-DE"/>
        </w:rPr>
        <w:t xml:space="preserve"> mit Brokkoli</w:t>
      </w:r>
    </w:p>
    <w:p w14:paraId="3401A708" w14:textId="77777777" w:rsidR="00990347" w:rsidRDefault="00000000">
      <w:pPr>
        <w:pStyle w:val="Heading3"/>
      </w:pPr>
      <w:r>
        <w:t>Tag 2</w:t>
      </w:r>
    </w:p>
    <w:p w14:paraId="3E71A29E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Frühstück: Vollkorntoast mit Avocado und Tomaten</w:t>
      </w:r>
    </w:p>
    <w:p w14:paraId="28785088" w14:textId="77777777" w:rsidR="00990347" w:rsidRDefault="00000000">
      <w:pPr>
        <w:pStyle w:val="ListBullet"/>
      </w:pPr>
      <w:proofErr w:type="spellStart"/>
      <w:r>
        <w:t>Mittagessen</w:t>
      </w:r>
      <w:proofErr w:type="spellEnd"/>
      <w:r>
        <w:t xml:space="preserve">: </w:t>
      </w:r>
      <w:proofErr w:type="spellStart"/>
      <w:r>
        <w:t>Gemüse</w:t>
      </w:r>
      <w:proofErr w:type="spellEnd"/>
      <w:r>
        <w:t xml:space="preserve">-Antipasti </w:t>
      </w:r>
      <w:proofErr w:type="spellStart"/>
      <w:r>
        <w:t>mit</w:t>
      </w:r>
      <w:proofErr w:type="spellEnd"/>
      <w:r>
        <w:t xml:space="preserve"> Hummus</w:t>
      </w:r>
    </w:p>
    <w:p w14:paraId="2AB62FAC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 xml:space="preserve">Abendessen: Zucchini-Lasagne (ohne </w:t>
      </w:r>
      <w:proofErr w:type="spellStart"/>
      <w:r w:rsidRPr="00AF3950">
        <w:rPr>
          <w:lang w:val="de-DE"/>
        </w:rPr>
        <w:t>Bechamel</w:t>
      </w:r>
      <w:proofErr w:type="spellEnd"/>
      <w:r w:rsidRPr="00AF3950">
        <w:rPr>
          <w:lang w:val="de-DE"/>
        </w:rPr>
        <w:t>)</w:t>
      </w:r>
    </w:p>
    <w:p w14:paraId="2A4FB127" w14:textId="77777777" w:rsidR="00990347" w:rsidRDefault="00000000">
      <w:pPr>
        <w:pStyle w:val="Heading3"/>
      </w:pPr>
      <w:r>
        <w:t>Tag 3</w:t>
      </w:r>
    </w:p>
    <w:p w14:paraId="4E4BEC93" w14:textId="77777777" w:rsidR="00990347" w:rsidRDefault="00000000">
      <w:pPr>
        <w:pStyle w:val="ListBullet"/>
      </w:pPr>
      <w:r>
        <w:t>Frühstück: Overnight Oats mit Beeren</w:t>
      </w:r>
    </w:p>
    <w:p w14:paraId="51BFA136" w14:textId="77777777" w:rsidR="00990347" w:rsidRDefault="00000000">
      <w:pPr>
        <w:pStyle w:val="ListBullet"/>
      </w:pPr>
      <w:r>
        <w:t>Mittagessen: Italienischer Bohnensalat mit Rucola</w:t>
      </w:r>
    </w:p>
    <w:p w14:paraId="3F987E57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 xml:space="preserve">Abendessen: Penne mit </w:t>
      </w:r>
      <w:proofErr w:type="spellStart"/>
      <w:r w:rsidRPr="00AF3950">
        <w:rPr>
          <w:lang w:val="de-DE"/>
        </w:rPr>
        <w:t>Tomatensugo</w:t>
      </w:r>
      <w:proofErr w:type="spellEnd"/>
      <w:r w:rsidRPr="00AF3950">
        <w:rPr>
          <w:lang w:val="de-DE"/>
        </w:rPr>
        <w:t xml:space="preserve"> und Aubergine</w:t>
      </w:r>
    </w:p>
    <w:p w14:paraId="5833B4C2" w14:textId="77777777" w:rsidR="00990347" w:rsidRDefault="00000000">
      <w:pPr>
        <w:pStyle w:val="Heading3"/>
      </w:pPr>
      <w:r>
        <w:t>Tag 4</w:t>
      </w:r>
    </w:p>
    <w:p w14:paraId="52AA588F" w14:textId="77777777" w:rsidR="00990347" w:rsidRDefault="00000000">
      <w:pPr>
        <w:pStyle w:val="ListBullet"/>
      </w:pPr>
      <w:r>
        <w:t>Frühstück: Rührei mit Vollkornbrot</w:t>
      </w:r>
    </w:p>
    <w:p w14:paraId="6C1436DF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Mittagessen: Couscous mit getrockneten Tomaten &amp; Oliven</w:t>
      </w:r>
    </w:p>
    <w:p w14:paraId="5E89E97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Abendessen: Hähnchen-</w:t>
      </w:r>
      <w:proofErr w:type="spellStart"/>
      <w:r w:rsidRPr="00AF3950">
        <w:rPr>
          <w:lang w:val="de-DE"/>
        </w:rPr>
        <w:t>Piccata</w:t>
      </w:r>
      <w:proofErr w:type="spellEnd"/>
      <w:r w:rsidRPr="00AF3950">
        <w:rPr>
          <w:lang w:val="de-DE"/>
        </w:rPr>
        <w:t xml:space="preserve"> mit Vollkornreis und Zucchini</w:t>
      </w:r>
    </w:p>
    <w:p w14:paraId="6BCD8B8F" w14:textId="77777777" w:rsidR="00990347" w:rsidRDefault="00000000">
      <w:pPr>
        <w:pStyle w:val="Heading3"/>
      </w:pPr>
      <w:r>
        <w:t>Tag 5</w:t>
      </w:r>
    </w:p>
    <w:p w14:paraId="476FE249" w14:textId="77777777" w:rsidR="00990347" w:rsidRDefault="00000000">
      <w:pPr>
        <w:pStyle w:val="ListBullet"/>
      </w:pPr>
      <w:r>
        <w:t>Frühstück: Bananen-Smoothie mit Haferflocken</w:t>
      </w:r>
    </w:p>
    <w:p w14:paraId="2A48F5BE" w14:textId="77777777" w:rsidR="00990347" w:rsidRDefault="00000000">
      <w:pPr>
        <w:pStyle w:val="ListBullet"/>
      </w:pPr>
      <w:r>
        <w:t>Mittagessen: Minestrone (Resteverwertung)</w:t>
      </w:r>
    </w:p>
    <w:p w14:paraId="4C085117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Abendessen: Selbstgemachte Pizza mit Dinkelboden und Gemüse</w:t>
      </w:r>
    </w:p>
    <w:p w14:paraId="761BBBBD" w14:textId="77777777" w:rsidR="00990347" w:rsidRDefault="00000000">
      <w:pPr>
        <w:pStyle w:val="Heading3"/>
      </w:pPr>
      <w:r>
        <w:lastRenderedPageBreak/>
        <w:t>Tag 6</w:t>
      </w:r>
    </w:p>
    <w:p w14:paraId="20FE407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Frühstück: Skyr mit Nüssen und Apfel</w:t>
      </w:r>
    </w:p>
    <w:p w14:paraId="54FAEF6A" w14:textId="77777777" w:rsidR="00990347" w:rsidRDefault="00000000">
      <w:pPr>
        <w:pStyle w:val="ListBullet"/>
      </w:pPr>
      <w:proofErr w:type="spellStart"/>
      <w:r>
        <w:t>Mittagessen</w:t>
      </w:r>
      <w:proofErr w:type="spellEnd"/>
      <w:r>
        <w:t xml:space="preserve">: </w:t>
      </w:r>
      <w:proofErr w:type="spellStart"/>
      <w:r>
        <w:t>Linsensalat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Paprika &amp; Petersilie</w:t>
      </w:r>
    </w:p>
    <w:p w14:paraId="39BF9079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Abendessen: Spaghetti mit Thunfisch-Tomaten-Soße</w:t>
      </w:r>
    </w:p>
    <w:p w14:paraId="05163911" w14:textId="77777777" w:rsidR="00990347" w:rsidRDefault="00000000">
      <w:pPr>
        <w:pStyle w:val="Heading3"/>
      </w:pPr>
      <w:r>
        <w:t>Tag 7</w:t>
      </w:r>
    </w:p>
    <w:p w14:paraId="4098031D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Frühstück: Porridge mit Zimt und Apfel</w:t>
      </w:r>
    </w:p>
    <w:p w14:paraId="22BC4362" w14:textId="77777777" w:rsidR="00990347" w:rsidRDefault="00000000">
      <w:pPr>
        <w:pStyle w:val="ListBullet"/>
      </w:pPr>
      <w:r w:rsidRPr="00AF3950">
        <w:rPr>
          <w:lang w:val="de-DE"/>
        </w:rPr>
        <w:t xml:space="preserve">Mittagessen: Italienisches Sandwich mit </w:t>
      </w:r>
      <w:proofErr w:type="spellStart"/>
      <w:r w:rsidRPr="00AF3950">
        <w:rPr>
          <w:lang w:val="de-DE"/>
        </w:rPr>
        <w:t>getr</w:t>
      </w:r>
      <w:proofErr w:type="spellEnd"/>
      <w:r w:rsidRPr="00AF3950">
        <w:rPr>
          <w:lang w:val="de-DE"/>
        </w:rPr>
        <w:t xml:space="preserve">. </w:t>
      </w:r>
      <w:proofErr w:type="spellStart"/>
      <w:r>
        <w:t>Tomaten</w:t>
      </w:r>
      <w:proofErr w:type="spellEnd"/>
      <w:r>
        <w:t xml:space="preserve"> &amp; Rucola</w:t>
      </w:r>
    </w:p>
    <w:p w14:paraId="2B71C3E5" w14:textId="77777777" w:rsidR="00990347" w:rsidRDefault="00000000">
      <w:pPr>
        <w:pStyle w:val="ListBullet"/>
      </w:pPr>
      <w:r>
        <w:t>Abendessen: Risotto mit Champignons &amp; Erbsen</w:t>
      </w:r>
    </w:p>
    <w:p w14:paraId="0F749A42" w14:textId="6D232013" w:rsidR="00990347" w:rsidRDefault="00000000" w:rsidP="00AF3950">
      <w:r>
        <w:rPr>
          <w:rFonts w:ascii="Segoe UI Emoji" w:hAnsi="Segoe UI Emoji" w:cs="Segoe UI Emoji"/>
        </w:rPr>
        <w:t>🍽️</w:t>
      </w:r>
      <w:r>
        <w:t xml:space="preserve"> Alle </w:t>
      </w:r>
      <w:proofErr w:type="spellStart"/>
      <w:r>
        <w:t>Rezepte</w:t>
      </w:r>
      <w:proofErr w:type="spellEnd"/>
    </w:p>
    <w:p w14:paraId="074E888F" w14:textId="77777777" w:rsidR="00990347" w:rsidRDefault="00000000">
      <w:pPr>
        <w:pStyle w:val="Heading3"/>
      </w:pPr>
      <w:r>
        <w:t>Joghurt mit Honig und Mandeln</w:t>
      </w:r>
    </w:p>
    <w:p w14:paraId="6AD97A5D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Naturjoghurt in eine Schüssel geben.</w:t>
      </w:r>
    </w:p>
    <w:p w14:paraId="3438264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1 TL Honig und 1 EL gehackten Mandeln bestreuen.</w:t>
      </w:r>
    </w:p>
    <w:p w14:paraId="6920C881" w14:textId="77777777" w:rsidR="00990347" w:rsidRDefault="00000000">
      <w:pPr>
        <w:pStyle w:val="Heading3"/>
      </w:pPr>
      <w:proofErr w:type="spellStart"/>
      <w:r>
        <w:t>Tomaten</w:t>
      </w:r>
      <w:proofErr w:type="spellEnd"/>
      <w:r>
        <w:t xml:space="preserve">-Mozzarella-Salat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Vollkornbrötchen</w:t>
      </w:r>
      <w:proofErr w:type="spellEnd"/>
    </w:p>
    <w:p w14:paraId="29B8F9D8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Tomaten und Mozzarella in Scheiben schneiden.</w:t>
      </w:r>
    </w:p>
    <w:p w14:paraId="3855AC69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Basilikum, Olivenöl, Salz &amp; Pfeffer anrichten.</w:t>
      </w:r>
    </w:p>
    <w:p w14:paraId="49C402EC" w14:textId="77777777" w:rsidR="00990347" w:rsidRDefault="00000000">
      <w:pPr>
        <w:pStyle w:val="ListBullet"/>
      </w:pPr>
      <w:r>
        <w:t xml:space="preserve">Mit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Vollkornbrötchen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7FB0FC36" w14:textId="77777777" w:rsidR="00990347" w:rsidRPr="00AF3950" w:rsidRDefault="00000000">
      <w:pPr>
        <w:pStyle w:val="Heading3"/>
        <w:rPr>
          <w:lang w:val="de-DE"/>
        </w:rPr>
      </w:pPr>
      <w:r w:rsidRPr="00AF3950">
        <w:rPr>
          <w:lang w:val="de-DE"/>
        </w:rPr>
        <w:t xml:space="preserve">Vollkorn-Spaghetti </w:t>
      </w:r>
      <w:proofErr w:type="spellStart"/>
      <w:r w:rsidRPr="00AF3950">
        <w:rPr>
          <w:lang w:val="de-DE"/>
        </w:rPr>
        <w:t>Aglio</w:t>
      </w:r>
      <w:proofErr w:type="spellEnd"/>
      <w:r w:rsidRPr="00AF3950">
        <w:rPr>
          <w:lang w:val="de-DE"/>
        </w:rPr>
        <w:t xml:space="preserve"> e </w:t>
      </w:r>
      <w:proofErr w:type="spellStart"/>
      <w:r w:rsidRPr="00AF3950">
        <w:rPr>
          <w:lang w:val="de-DE"/>
        </w:rPr>
        <w:t>Olio</w:t>
      </w:r>
      <w:proofErr w:type="spellEnd"/>
      <w:r w:rsidRPr="00AF3950">
        <w:rPr>
          <w:lang w:val="de-DE"/>
        </w:rPr>
        <w:t xml:space="preserve"> mit Brokkoli</w:t>
      </w:r>
    </w:p>
    <w:p w14:paraId="43C893B6" w14:textId="77777777" w:rsidR="00990347" w:rsidRDefault="00000000">
      <w:pPr>
        <w:pStyle w:val="ListBullet"/>
      </w:pPr>
      <w:r>
        <w:t xml:space="preserve">Spaghetti </w:t>
      </w:r>
      <w:proofErr w:type="spellStart"/>
      <w:r>
        <w:t>kochen</w:t>
      </w:r>
      <w:proofErr w:type="spellEnd"/>
      <w:r>
        <w:t xml:space="preserve">, </w:t>
      </w:r>
      <w:proofErr w:type="spellStart"/>
      <w:r>
        <w:t>Brokkoli</w:t>
      </w:r>
      <w:proofErr w:type="spellEnd"/>
      <w:r>
        <w:t xml:space="preserve"> </w:t>
      </w:r>
      <w:proofErr w:type="spellStart"/>
      <w:r>
        <w:t>dünsten</w:t>
      </w:r>
      <w:proofErr w:type="spellEnd"/>
      <w:r>
        <w:t>.</w:t>
      </w:r>
    </w:p>
    <w:p w14:paraId="00D77CC5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Knoblauch in Olivenöl anbraten, Nudeln und Brokkoli dazugeben.</w:t>
      </w:r>
    </w:p>
    <w:p w14:paraId="65DA4843" w14:textId="77777777" w:rsidR="00990347" w:rsidRDefault="00000000">
      <w:pPr>
        <w:pStyle w:val="ListBullet"/>
      </w:pPr>
      <w:r>
        <w:t xml:space="preserve">Mit </w:t>
      </w:r>
      <w:proofErr w:type="spellStart"/>
      <w:r>
        <w:t>frischer</w:t>
      </w:r>
      <w:proofErr w:type="spellEnd"/>
      <w:r>
        <w:t xml:space="preserve"> </w:t>
      </w:r>
      <w:proofErr w:type="spellStart"/>
      <w:r>
        <w:t>Petersilie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0213231D" w14:textId="77777777" w:rsidR="00990347" w:rsidRDefault="00000000">
      <w:pPr>
        <w:pStyle w:val="Heading3"/>
      </w:pPr>
      <w:r>
        <w:t>Vollkorntoast mit Avocado und Tomaten</w:t>
      </w:r>
    </w:p>
    <w:p w14:paraId="3336B646" w14:textId="77777777" w:rsidR="00990347" w:rsidRDefault="00000000">
      <w:pPr>
        <w:pStyle w:val="ListBullet"/>
      </w:pPr>
      <w:r>
        <w:t>Vollkorntoast toasten.</w:t>
      </w:r>
    </w:p>
    <w:p w14:paraId="54FB71C0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Avocado zerdrücken, mit Zitrone, Salz &amp; Pfeffer würzen.</w:t>
      </w:r>
    </w:p>
    <w:p w14:paraId="4D47A6D2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Tomaten in Scheiben schneiden, auf Avocado verteilen.</w:t>
      </w:r>
    </w:p>
    <w:p w14:paraId="50D7987C" w14:textId="77777777" w:rsidR="00990347" w:rsidRDefault="00000000">
      <w:pPr>
        <w:pStyle w:val="Heading3"/>
      </w:pPr>
      <w:proofErr w:type="spellStart"/>
      <w:r>
        <w:t>Gemüse</w:t>
      </w:r>
      <w:proofErr w:type="spellEnd"/>
      <w:r>
        <w:t xml:space="preserve">-Antipasti </w:t>
      </w:r>
      <w:proofErr w:type="spellStart"/>
      <w:r>
        <w:t>mit</w:t>
      </w:r>
      <w:proofErr w:type="spellEnd"/>
      <w:r>
        <w:t xml:space="preserve"> Hummus</w:t>
      </w:r>
    </w:p>
    <w:p w14:paraId="7A01B0D9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Zucchini, Paprika, Aubergine in Scheiben schneiden und grillen oder backen.</w:t>
      </w:r>
    </w:p>
    <w:p w14:paraId="2DEA72F0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Hummus als Dip servieren.</w:t>
      </w:r>
    </w:p>
    <w:p w14:paraId="16482FA4" w14:textId="77777777" w:rsidR="00990347" w:rsidRDefault="00000000">
      <w:pPr>
        <w:pStyle w:val="Heading3"/>
      </w:pPr>
      <w:r>
        <w:t>Zucchini-</w:t>
      </w:r>
      <w:proofErr w:type="spellStart"/>
      <w:r>
        <w:t>Lasagne</w:t>
      </w:r>
      <w:proofErr w:type="spellEnd"/>
      <w:r>
        <w:t xml:space="preserve"> (</w:t>
      </w:r>
      <w:proofErr w:type="spellStart"/>
      <w:r>
        <w:t>ohne</w:t>
      </w:r>
      <w:proofErr w:type="spellEnd"/>
      <w:r>
        <w:t xml:space="preserve"> Bechamel)</w:t>
      </w:r>
    </w:p>
    <w:p w14:paraId="6A5860DF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Zucchinistreifen schneiden, mit Tomatensoße und Gemüse schichten.</w:t>
      </w:r>
    </w:p>
    <w:p w14:paraId="5B8930FD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Etwas Käse drüber und im Ofen backen (180 °C, 25 Min).</w:t>
      </w:r>
    </w:p>
    <w:p w14:paraId="39293BEB" w14:textId="77777777" w:rsidR="00990347" w:rsidRDefault="00000000">
      <w:pPr>
        <w:pStyle w:val="Heading3"/>
      </w:pPr>
      <w:r>
        <w:t xml:space="preserve">Overnight Oats </w:t>
      </w:r>
      <w:proofErr w:type="spellStart"/>
      <w:r>
        <w:t>mit</w:t>
      </w:r>
      <w:proofErr w:type="spellEnd"/>
      <w:r>
        <w:t xml:space="preserve"> Beeren</w:t>
      </w:r>
    </w:p>
    <w:p w14:paraId="7DEC7052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Haferflocken mit Hafermilch und Beeren mischen.</w:t>
      </w:r>
    </w:p>
    <w:p w14:paraId="729E04B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Über Nacht im Kühlschrank ziehen lassen.</w:t>
      </w:r>
    </w:p>
    <w:p w14:paraId="3327649A" w14:textId="77777777" w:rsidR="00990347" w:rsidRDefault="00000000">
      <w:pPr>
        <w:pStyle w:val="Heading3"/>
      </w:pPr>
      <w:proofErr w:type="spellStart"/>
      <w:r>
        <w:t>Italienischer</w:t>
      </w:r>
      <w:proofErr w:type="spellEnd"/>
      <w:r>
        <w:t xml:space="preserve"> </w:t>
      </w:r>
      <w:proofErr w:type="spellStart"/>
      <w:r>
        <w:t>Bohnensalat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Rucola</w:t>
      </w:r>
    </w:p>
    <w:p w14:paraId="094B417D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Weiße Bohnen, Tomaten, Rucola, rote Zwiebel mischen.</w:t>
      </w:r>
    </w:p>
    <w:p w14:paraId="271C0E36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lastRenderedPageBreak/>
        <w:t>Mit Öl, Essig, Salz, Pfeffer marinieren.</w:t>
      </w:r>
    </w:p>
    <w:p w14:paraId="7A59F120" w14:textId="77777777" w:rsidR="00990347" w:rsidRDefault="00000000">
      <w:pPr>
        <w:pStyle w:val="Heading3"/>
      </w:pPr>
      <w:r>
        <w:t xml:space="preserve">Penne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Tomatensugo</w:t>
      </w:r>
      <w:proofErr w:type="spellEnd"/>
      <w:r>
        <w:t xml:space="preserve"> und </w:t>
      </w:r>
      <w:proofErr w:type="spellStart"/>
      <w:r>
        <w:t>Aubergine</w:t>
      </w:r>
      <w:proofErr w:type="spellEnd"/>
    </w:p>
    <w:p w14:paraId="67844BB6" w14:textId="77777777" w:rsidR="00990347" w:rsidRDefault="00000000">
      <w:pPr>
        <w:pStyle w:val="ListBullet"/>
      </w:pPr>
      <w:r>
        <w:t>Aubergine würfeln und anbraten.</w:t>
      </w:r>
    </w:p>
    <w:p w14:paraId="59598551" w14:textId="77777777" w:rsidR="00990347" w:rsidRPr="00AF3950" w:rsidRDefault="00000000">
      <w:pPr>
        <w:pStyle w:val="ListBullet"/>
        <w:rPr>
          <w:lang w:val="de-DE"/>
        </w:rPr>
      </w:pPr>
      <w:proofErr w:type="spellStart"/>
      <w:r w:rsidRPr="00AF3950">
        <w:rPr>
          <w:lang w:val="de-DE"/>
        </w:rPr>
        <w:t>Tomatensugo</w:t>
      </w:r>
      <w:proofErr w:type="spellEnd"/>
      <w:r w:rsidRPr="00AF3950">
        <w:rPr>
          <w:lang w:val="de-DE"/>
        </w:rPr>
        <w:t xml:space="preserve"> (passierte Tomaten, Knoblauch, Kräuter) zubereiten.</w:t>
      </w:r>
    </w:p>
    <w:p w14:paraId="5A5C6C76" w14:textId="77777777" w:rsidR="00990347" w:rsidRDefault="00000000">
      <w:pPr>
        <w:pStyle w:val="ListBullet"/>
      </w:pPr>
      <w:r>
        <w:t xml:space="preserve">Mit </w:t>
      </w:r>
      <w:proofErr w:type="spellStart"/>
      <w:r>
        <w:t>gekochter</w:t>
      </w:r>
      <w:proofErr w:type="spellEnd"/>
      <w:r>
        <w:t xml:space="preserve"> Penne </w:t>
      </w:r>
      <w:proofErr w:type="spellStart"/>
      <w:r>
        <w:t>vermengen</w:t>
      </w:r>
      <w:proofErr w:type="spellEnd"/>
      <w:r>
        <w:t>.</w:t>
      </w:r>
    </w:p>
    <w:p w14:paraId="26B9C442" w14:textId="77777777" w:rsidR="00990347" w:rsidRDefault="00000000">
      <w:pPr>
        <w:pStyle w:val="Heading3"/>
      </w:pPr>
      <w:r>
        <w:t>Rührei mit Vollkornbrot</w:t>
      </w:r>
    </w:p>
    <w:p w14:paraId="3FAAE63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2 Eier mit etwas Hafermilch verquirlen und in Pfanne stocken lassen.</w:t>
      </w:r>
    </w:p>
    <w:p w14:paraId="1A4E24A5" w14:textId="77777777" w:rsidR="00990347" w:rsidRDefault="00000000">
      <w:pPr>
        <w:pStyle w:val="ListBullet"/>
      </w:pPr>
      <w:r>
        <w:t xml:space="preserve">Mit </w:t>
      </w:r>
      <w:proofErr w:type="spellStart"/>
      <w:r>
        <w:t>Vollkornbrot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42E099EB" w14:textId="77777777" w:rsidR="00990347" w:rsidRDefault="00000000">
      <w:pPr>
        <w:pStyle w:val="Heading3"/>
      </w:pPr>
      <w:r>
        <w:t>Couscous mit getrockneten Tomaten &amp; Oliven</w:t>
      </w:r>
    </w:p>
    <w:p w14:paraId="3D7DAD4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Couscous mit heißem Wasser aufgießen, 5 Min. ziehen lassen.</w:t>
      </w:r>
    </w:p>
    <w:p w14:paraId="196C6B23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Klein geschnittene getrocknete Tomaten und Oliven unterheben.</w:t>
      </w:r>
    </w:p>
    <w:p w14:paraId="6F56CCFE" w14:textId="77777777" w:rsidR="00990347" w:rsidRPr="00AF3950" w:rsidRDefault="00000000">
      <w:pPr>
        <w:pStyle w:val="Heading3"/>
        <w:rPr>
          <w:lang w:val="de-DE"/>
        </w:rPr>
      </w:pPr>
      <w:r w:rsidRPr="00AF3950">
        <w:rPr>
          <w:lang w:val="de-DE"/>
        </w:rPr>
        <w:t>Hähnchen-</w:t>
      </w:r>
      <w:proofErr w:type="spellStart"/>
      <w:r w:rsidRPr="00AF3950">
        <w:rPr>
          <w:lang w:val="de-DE"/>
        </w:rPr>
        <w:t>Piccata</w:t>
      </w:r>
      <w:proofErr w:type="spellEnd"/>
      <w:r w:rsidRPr="00AF3950">
        <w:rPr>
          <w:lang w:val="de-DE"/>
        </w:rPr>
        <w:t xml:space="preserve"> mit Vollkornreis und Zucchini</w:t>
      </w:r>
    </w:p>
    <w:p w14:paraId="70031DB6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Hähnchenschnitzel in Ei und Paniermehl (oder Parmesan) wenden, anbraten.</w:t>
      </w:r>
    </w:p>
    <w:p w14:paraId="4297CF9F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Vollkornreis kochen, Zucchini dünsten, alles servieren.</w:t>
      </w:r>
    </w:p>
    <w:p w14:paraId="5504CE04" w14:textId="77777777" w:rsidR="00990347" w:rsidRDefault="00000000">
      <w:pPr>
        <w:pStyle w:val="Heading3"/>
      </w:pPr>
      <w:proofErr w:type="spellStart"/>
      <w:r>
        <w:t>Bananen</w:t>
      </w:r>
      <w:proofErr w:type="spellEnd"/>
      <w:r>
        <w:t xml:space="preserve">-Smoothie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Haferflocken</w:t>
      </w:r>
      <w:proofErr w:type="spellEnd"/>
    </w:p>
    <w:p w14:paraId="346065B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1 Banane mit 200 ml Hafermilch und 2 EL Haferflocken mixen.</w:t>
      </w:r>
    </w:p>
    <w:p w14:paraId="712A02E7" w14:textId="77777777" w:rsidR="00990347" w:rsidRDefault="00000000">
      <w:pPr>
        <w:pStyle w:val="Heading3"/>
      </w:pPr>
      <w:r>
        <w:t>Minestrone (Resteverwertung)</w:t>
      </w:r>
    </w:p>
    <w:p w14:paraId="73BE3C52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Gemüse wie Karotten, Sellerie, Zucchini in Brühe kochen.</w:t>
      </w:r>
    </w:p>
    <w:p w14:paraId="641CFEE9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Nudeln oder Reis, Bohnen und Tomaten zugeben, würzen.</w:t>
      </w:r>
    </w:p>
    <w:p w14:paraId="476C2ADA" w14:textId="77777777" w:rsidR="00990347" w:rsidRPr="00AF3950" w:rsidRDefault="00000000">
      <w:pPr>
        <w:pStyle w:val="Heading3"/>
        <w:rPr>
          <w:lang w:val="de-DE"/>
        </w:rPr>
      </w:pPr>
      <w:r w:rsidRPr="00AF3950">
        <w:rPr>
          <w:lang w:val="de-DE"/>
        </w:rPr>
        <w:t>Selbstgemachte Pizza mit Dinkelboden und Gemüse</w:t>
      </w:r>
    </w:p>
    <w:p w14:paraId="1BB4D0DA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Dinkelmehl, Hefe, Wasser, Olivenöl zu Teig kneten.</w:t>
      </w:r>
    </w:p>
    <w:p w14:paraId="02BD050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Tomatensoße, Paprika, Zucchini belegen, bei 220 °C backen (15 Min).</w:t>
      </w:r>
    </w:p>
    <w:p w14:paraId="2875A79E" w14:textId="77777777" w:rsidR="00990347" w:rsidRDefault="00000000">
      <w:pPr>
        <w:pStyle w:val="Heading3"/>
      </w:pPr>
      <w:r>
        <w:t xml:space="preserve">Skyr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Nüssen</w:t>
      </w:r>
      <w:proofErr w:type="spellEnd"/>
      <w:r>
        <w:t xml:space="preserve"> und Apfel</w:t>
      </w:r>
    </w:p>
    <w:p w14:paraId="44AC3157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Skyr in eine Schüssel geben.</w:t>
      </w:r>
    </w:p>
    <w:p w14:paraId="1CEDB86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Apfelwürfeln und 1 EL Nüssen toppen.</w:t>
      </w:r>
    </w:p>
    <w:p w14:paraId="66C78960" w14:textId="77777777" w:rsidR="00990347" w:rsidRDefault="00000000">
      <w:pPr>
        <w:pStyle w:val="Heading3"/>
      </w:pPr>
      <w:proofErr w:type="spellStart"/>
      <w:r>
        <w:t>Linsensalat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Paprika &amp; Petersilie</w:t>
      </w:r>
    </w:p>
    <w:p w14:paraId="0FEE18CC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Gekochte Linsen mit Paprika, Petersilie und Olivenöl mischen.</w:t>
      </w:r>
    </w:p>
    <w:p w14:paraId="3C39F352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Mit Zitronensaft und Pfeffer abschmecken.</w:t>
      </w:r>
    </w:p>
    <w:p w14:paraId="163866E2" w14:textId="77777777" w:rsidR="00990347" w:rsidRDefault="00000000">
      <w:pPr>
        <w:pStyle w:val="Heading3"/>
      </w:pPr>
      <w:r>
        <w:t xml:space="preserve">Spaghetti </w:t>
      </w:r>
      <w:proofErr w:type="spellStart"/>
      <w:r>
        <w:t>mit</w:t>
      </w:r>
      <w:proofErr w:type="spellEnd"/>
      <w:r>
        <w:t xml:space="preserve"> </w:t>
      </w:r>
      <w:proofErr w:type="spellStart"/>
      <w:r>
        <w:t>Thunfisch-Tomaten-Soße</w:t>
      </w:r>
      <w:proofErr w:type="spellEnd"/>
    </w:p>
    <w:p w14:paraId="0CCFBAA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Zwiebel und Knoblauch anbraten, Tomaten und Thunfisch zugeben.</w:t>
      </w:r>
    </w:p>
    <w:p w14:paraId="183773C1" w14:textId="77777777" w:rsidR="00990347" w:rsidRDefault="00000000">
      <w:pPr>
        <w:pStyle w:val="ListBullet"/>
      </w:pPr>
      <w:r>
        <w:t xml:space="preserve">Mit </w:t>
      </w:r>
      <w:proofErr w:type="spellStart"/>
      <w:r>
        <w:t>Vollkorn</w:t>
      </w:r>
      <w:proofErr w:type="spellEnd"/>
      <w:r>
        <w:t xml:space="preserve">-Spaghetti </w:t>
      </w:r>
      <w:proofErr w:type="spellStart"/>
      <w:r>
        <w:t>servieren</w:t>
      </w:r>
      <w:proofErr w:type="spellEnd"/>
      <w:r>
        <w:t>.</w:t>
      </w:r>
    </w:p>
    <w:p w14:paraId="22606E9C" w14:textId="77777777" w:rsidR="00990347" w:rsidRDefault="00000000">
      <w:pPr>
        <w:pStyle w:val="Heading3"/>
      </w:pPr>
      <w:r>
        <w:t>Porridge mit Zimt und Apfel</w:t>
      </w:r>
    </w:p>
    <w:p w14:paraId="688012B0" w14:textId="77777777" w:rsidR="00990347" w:rsidRDefault="00000000">
      <w:pPr>
        <w:pStyle w:val="ListBullet"/>
      </w:pPr>
      <w:r>
        <w:t>Haferflocken mit Hafermilch kochen.</w:t>
      </w:r>
    </w:p>
    <w:p w14:paraId="1459D6BD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Geriebenen Apfel und Zimt einrühren.</w:t>
      </w:r>
    </w:p>
    <w:p w14:paraId="558FBA3F" w14:textId="77777777" w:rsidR="00990347" w:rsidRPr="00AF3950" w:rsidRDefault="00000000">
      <w:pPr>
        <w:pStyle w:val="Heading3"/>
        <w:rPr>
          <w:lang w:val="de-DE"/>
        </w:rPr>
      </w:pPr>
      <w:r w:rsidRPr="00AF3950">
        <w:rPr>
          <w:lang w:val="de-DE"/>
        </w:rPr>
        <w:lastRenderedPageBreak/>
        <w:t xml:space="preserve">Italienisches Sandwich mit </w:t>
      </w:r>
      <w:proofErr w:type="spellStart"/>
      <w:r w:rsidRPr="00AF3950">
        <w:rPr>
          <w:lang w:val="de-DE"/>
        </w:rPr>
        <w:t>getr</w:t>
      </w:r>
      <w:proofErr w:type="spellEnd"/>
      <w:r w:rsidRPr="00AF3950">
        <w:rPr>
          <w:lang w:val="de-DE"/>
        </w:rPr>
        <w:t>. Tomaten &amp; Rucola</w:t>
      </w:r>
    </w:p>
    <w:p w14:paraId="05E8D576" w14:textId="77777777" w:rsidR="00990347" w:rsidRDefault="00000000">
      <w:pPr>
        <w:pStyle w:val="ListBullet"/>
      </w:pPr>
      <w:r w:rsidRPr="00AF3950">
        <w:rPr>
          <w:lang w:val="de-DE"/>
        </w:rPr>
        <w:t xml:space="preserve">Vollkornbrot mit Hummus bestreichen, Rucola und </w:t>
      </w:r>
      <w:proofErr w:type="spellStart"/>
      <w:r w:rsidRPr="00AF3950">
        <w:rPr>
          <w:lang w:val="de-DE"/>
        </w:rPr>
        <w:t>getr</w:t>
      </w:r>
      <w:proofErr w:type="spellEnd"/>
      <w:r w:rsidRPr="00AF3950">
        <w:rPr>
          <w:lang w:val="de-DE"/>
        </w:rPr>
        <w:t xml:space="preserve">. </w:t>
      </w:r>
      <w:proofErr w:type="spellStart"/>
      <w:r>
        <w:t>Tomaten</w:t>
      </w:r>
      <w:proofErr w:type="spellEnd"/>
      <w:r>
        <w:t xml:space="preserve"> </w:t>
      </w:r>
      <w:proofErr w:type="spellStart"/>
      <w:r>
        <w:t>belegen</w:t>
      </w:r>
      <w:proofErr w:type="spellEnd"/>
      <w:r>
        <w:t>.</w:t>
      </w:r>
    </w:p>
    <w:p w14:paraId="5051C9C9" w14:textId="77777777" w:rsidR="00990347" w:rsidRDefault="00000000">
      <w:pPr>
        <w:pStyle w:val="Heading3"/>
      </w:pPr>
      <w:r>
        <w:t>Risotto mit Champignons &amp; Erbsen</w:t>
      </w:r>
    </w:p>
    <w:p w14:paraId="6CB70D84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Zwiebel anschwitzen, Risottoreis kurz mitbraten.</w:t>
      </w:r>
    </w:p>
    <w:p w14:paraId="458E7791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>Nach und nach Gemüsebrühe zugeben.</w:t>
      </w:r>
    </w:p>
    <w:p w14:paraId="058DBDD6" w14:textId="77777777" w:rsidR="00990347" w:rsidRPr="00AF3950" w:rsidRDefault="00000000">
      <w:pPr>
        <w:pStyle w:val="ListBullet"/>
        <w:rPr>
          <w:lang w:val="de-DE"/>
        </w:rPr>
      </w:pPr>
      <w:r w:rsidRPr="00AF3950">
        <w:rPr>
          <w:lang w:val="de-DE"/>
        </w:rPr>
        <w:t xml:space="preserve">Champignons und Erbsen </w:t>
      </w:r>
      <w:proofErr w:type="spellStart"/>
      <w:r w:rsidRPr="00AF3950">
        <w:rPr>
          <w:lang w:val="de-DE"/>
        </w:rPr>
        <w:t>mitgaren</w:t>
      </w:r>
      <w:proofErr w:type="spellEnd"/>
      <w:r w:rsidRPr="00AF3950">
        <w:rPr>
          <w:lang w:val="de-DE"/>
        </w:rPr>
        <w:t>, mit Hefeflocken oder Parmesan abschmecken.</w:t>
      </w:r>
    </w:p>
    <w:p w14:paraId="22F35152" w14:textId="4995EE9F" w:rsidR="00990347" w:rsidRPr="00AF3950" w:rsidRDefault="00000000" w:rsidP="00AF3950">
      <w:pPr>
        <w:rPr>
          <w:lang w:val="de-DE"/>
        </w:rPr>
      </w:pPr>
      <w:r>
        <w:rPr>
          <w:rFonts w:ascii="Segoe UI Emoji" w:hAnsi="Segoe UI Emoji" w:cs="Segoe UI Emoji"/>
        </w:rPr>
        <w:t>🛒</w:t>
      </w:r>
      <w:r w:rsidRPr="00AF3950">
        <w:rPr>
          <w:lang w:val="de-DE"/>
        </w:rPr>
        <w:t xml:space="preserve"> Vollständige Einkaufsliste für 7 Tage</w:t>
      </w:r>
    </w:p>
    <w:p w14:paraId="6B837953" w14:textId="77777777" w:rsidR="00990347" w:rsidRPr="00AF3950" w:rsidRDefault="00000000">
      <w:pPr>
        <w:pStyle w:val="Heading3"/>
        <w:rPr>
          <w:lang w:val="de-DE"/>
        </w:rPr>
      </w:pPr>
      <w:r w:rsidRPr="00AF3950">
        <w:rPr>
          <w:lang w:val="de-DE"/>
        </w:rPr>
        <w:t>Obst &amp; Gemüse</w:t>
      </w:r>
    </w:p>
    <w:p w14:paraId="2DD24A62" w14:textId="77777777" w:rsidR="00990347" w:rsidRDefault="00000000">
      <w:pPr>
        <w:pStyle w:val="ListBullet"/>
      </w:pPr>
      <w:r>
        <w:t>• Apfel</w:t>
      </w:r>
    </w:p>
    <w:p w14:paraId="777C545C" w14:textId="77777777" w:rsidR="00990347" w:rsidRDefault="00000000">
      <w:pPr>
        <w:pStyle w:val="ListBullet"/>
      </w:pPr>
      <w:r>
        <w:t>• Aubergine</w:t>
      </w:r>
    </w:p>
    <w:p w14:paraId="77BD478D" w14:textId="77777777" w:rsidR="00990347" w:rsidRDefault="00000000">
      <w:pPr>
        <w:pStyle w:val="ListBullet"/>
      </w:pPr>
      <w:r>
        <w:t>• Banane</w:t>
      </w:r>
    </w:p>
    <w:p w14:paraId="336EEF6C" w14:textId="77777777" w:rsidR="00990347" w:rsidRDefault="00000000">
      <w:pPr>
        <w:pStyle w:val="ListBullet"/>
      </w:pPr>
      <w:r>
        <w:t>• Brokkoli</w:t>
      </w:r>
    </w:p>
    <w:p w14:paraId="41E3DE2C" w14:textId="77777777" w:rsidR="00990347" w:rsidRDefault="00000000">
      <w:pPr>
        <w:pStyle w:val="ListBullet"/>
      </w:pPr>
      <w:r>
        <w:t>• Champignons</w:t>
      </w:r>
    </w:p>
    <w:p w14:paraId="5DCF12F4" w14:textId="77777777" w:rsidR="00990347" w:rsidRDefault="00000000">
      <w:pPr>
        <w:pStyle w:val="ListBullet"/>
      </w:pPr>
      <w:r>
        <w:t>• Knoblauch</w:t>
      </w:r>
    </w:p>
    <w:p w14:paraId="6C16F3BA" w14:textId="77777777" w:rsidR="00990347" w:rsidRDefault="00000000">
      <w:pPr>
        <w:pStyle w:val="ListBullet"/>
      </w:pPr>
      <w:r>
        <w:t>• Paprika</w:t>
      </w:r>
    </w:p>
    <w:p w14:paraId="479125A6" w14:textId="77777777" w:rsidR="00990347" w:rsidRDefault="00000000">
      <w:pPr>
        <w:pStyle w:val="ListBullet"/>
      </w:pPr>
      <w:r>
        <w:t>• Petersilie</w:t>
      </w:r>
    </w:p>
    <w:p w14:paraId="265E2D8B" w14:textId="77777777" w:rsidR="00990347" w:rsidRDefault="00000000">
      <w:pPr>
        <w:pStyle w:val="ListBullet"/>
      </w:pPr>
      <w:r>
        <w:t>• Rucola</w:t>
      </w:r>
    </w:p>
    <w:p w14:paraId="0605F7FB" w14:textId="77777777" w:rsidR="00990347" w:rsidRDefault="00000000">
      <w:pPr>
        <w:pStyle w:val="ListBullet"/>
      </w:pPr>
      <w:r>
        <w:t>• Tomaten</w:t>
      </w:r>
    </w:p>
    <w:p w14:paraId="2E06FA6D" w14:textId="77777777" w:rsidR="00990347" w:rsidRDefault="00000000">
      <w:pPr>
        <w:pStyle w:val="ListBullet"/>
      </w:pPr>
      <w:r>
        <w:t>• Zucchini</w:t>
      </w:r>
    </w:p>
    <w:p w14:paraId="5CC201CF" w14:textId="77777777" w:rsidR="00990347" w:rsidRDefault="00000000">
      <w:pPr>
        <w:pStyle w:val="ListBullet"/>
      </w:pPr>
      <w:r>
        <w:t>• Zwiebeln</w:t>
      </w:r>
    </w:p>
    <w:p w14:paraId="19CC56B7" w14:textId="77777777" w:rsidR="00990347" w:rsidRDefault="00000000">
      <w:pPr>
        <w:pStyle w:val="Heading3"/>
      </w:pPr>
      <w:r>
        <w:t>Getreide &amp; Hülsenfrüchte</w:t>
      </w:r>
    </w:p>
    <w:p w14:paraId="4F276F44" w14:textId="77777777" w:rsidR="00990347" w:rsidRDefault="00000000">
      <w:pPr>
        <w:pStyle w:val="ListBullet"/>
      </w:pPr>
      <w:r>
        <w:t>• Couscous</w:t>
      </w:r>
    </w:p>
    <w:p w14:paraId="36E453CD" w14:textId="77777777" w:rsidR="00990347" w:rsidRDefault="00000000">
      <w:pPr>
        <w:pStyle w:val="ListBullet"/>
      </w:pPr>
      <w:r>
        <w:t>• Dinkelmehl</w:t>
      </w:r>
    </w:p>
    <w:p w14:paraId="706FBFFA" w14:textId="77777777" w:rsidR="00990347" w:rsidRDefault="00000000">
      <w:pPr>
        <w:pStyle w:val="ListBullet"/>
      </w:pPr>
      <w:r>
        <w:t>• Haferflocken</w:t>
      </w:r>
    </w:p>
    <w:p w14:paraId="0A24D83A" w14:textId="77777777" w:rsidR="00990347" w:rsidRDefault="00000000">
      <w:pPr>
        <w:pStyle w:val="ListBullet"/>
      </w:pPr>
      <w:r>
        <w:t>• Kidneybohnen</w:t>
      </w:r>
    </w:p>
    <w:p w14:paraId="4287ED08" w14:textId="77777777" w:rsidR="00990347" w:rsidRDefault="00000000">
      <w:pPr>
        <w:pStyle w:val="ListBullet"/>
      </w:pPr>
      <w:r>
        <w:t>• Linsen</w:t>
      </w:r>
    </w:p>
    <w:p w14:paraId="739D1C14" w14:textId="77777777" w:rsidR="00990347" w:rsidRDefault="00000000">
      <w:pPr>
        <w:pStyle w:val="ListBullet"/>
      </w:pPr>
      <w:r>
        <w:t>• Penne</w:t>
      </w:r>
    </w:p>
    <w:p w14:paraId="6D4B12BD" w14:textId="77777777" w:rsidR="00990347" w:rsidRDefault="00000000">
      <w:pPr>
        <w:pStyle w:val="ListBullet"/>
      </w:pPr>
      <w:r>
        <w:t>• Risottoreis</w:t>
      </w:r>
    </w:p>
    <w:p w14:paraId="741AD704" w14:textId="77777777" w:rsidR="00990347" w:rsidRDefault="00000000">
      <w:pPr>
        <w:pStyle w:val="ListBullet"/>
      </w:pPr>
      <w:r>
        <w:t>• Vollkornbrot</w:t>
      </w:r>
    </w:p>
    <w:p w14:paraId="44B7A61F" w14:textId="77777777" w:rsidR="00990347" w:rsidRDefault="00000000">
      <w:pPr>
        <w:pStyle w:val="ListBullet"/>
      </w:pPr>
      <w:r>
        <w:t>• Vollkornnudeln</w:t>
      </w:r>
    </w:p>
    <w:p w14:paraId="546CBBDE" w14:textId="77777777" w:rsidR="00990347" w:rsidRDefault="00000000">
      <w:pPr>
        <w:pStyle w:val="ListBullet"/>
      </w:pPr>
      <w:r>
        <w:t>• Vollkorntoast</w:t>
      </w:r>
    </w:p>
    <w:p w14:paraId="6A700DDC" w14:textId="77777777" w:rsidR="00990347" w:rsidRDefault="00000000">
      <w:pPr>
        <w:pStyle w:val="ListBullet"/>
      </w:pPr>
      <w:r>
        <w:t>• Weiße Bohnen</w:t>
      </w:r>
    </w:p>
    <w:p w14:paraId="67D0A56F" w14:textId="77777777" w:rsidR="00990347" w:rsidRDefault="00000000">
      <w:pPr>
        <w:pStyle w:val="Heading3"/>
      </w:pPr>
      <w:r>
        <w:t>Milchprodukte &amp; Eiweißquellen</w:t>
      </w:r>
    </w:p>
    <w:p w14:paraId="4A677E79" w14:textId="77777777" w:rsidR="00990347" w:rsidRDefault="00000000">
      <w:pPr>
        <w:pStyle w:val="ListBullet"/>
      </w:pPr>
      <w:r>
        <w:t>• Ei</w:t>
      </w:r>
    </w:p>
    <w:p w14:paraId="7F6BB80D" w14:textId="77777777" w:rsidR="00990347" w:rsidRDefault="00000000">
      <w:pPr>
        <w:pStyle w:val="ListBullet"/>
      </w:pPr>
      <w:r>
        <w:t>• Hähnchenbrust</w:t>
      </w:r>
    </w:p>
    <w:p w14:paraId="6280D197" w14:textId="77777777" w:rsidR="00990347" w:rsidRDefault="00000000">
      <w:pPr>
        <w:pStyle w:val="ListBullet"/>
      </w:pPr>
      <w:r>
        <w:t>• Joghurt</w:t>
      </w:r>
    </w:p>
    <w:p w14:paraId="02F58C43" w14:textId="77777777" w:rsidR="00990347" w:rsidRDefault="00000000">
      <w:pPr>
        <w:pStyle w:val="ListBullet"/>
      </w:pPr>
      <w:r>
        <w:t>• Mozzarella</w:t>
      </w:r>
    </w:p>
    <w:p w14:paraId="2112AA3A" w14:textId="77777777" w:rsidR="00990347" w:rsidRDefault="00000000">
      <w:pPr>
        <w:pStyle w:val="ListBullet"/>
      </w:pPr>
      <w:r>
        <w:t>• Skyr</w:t>
      </w:r>
    </w:p>
    <w:p w14:paraId="64193C47" w14:textId="77777777" w:rsidR="00990347" w:rsidRDefault="00000000">
      <w:pPr>
        <w:pStyle w:val="ListBullet"/>
      </w:pPr>
      <w:r>
        <w:lastRenderedPageBreak/>
        <w:t>• Thunfisch (Dose)</w:t>
      </w:r>
    </w:p>
    <w:p w14:paraId="372A4C08" w14:textId="77777777" w:rsidR="00990347" w:rsidRDefault="00000000">
      <w:pPr>
        <w:pStyle w:val="Heading3"/>
      </w:pPr>
      <w:r>
        <w:t>Konserven &amp; Vorräte</w:t>
      </w:r>
    </w:p>
    <w:p w14:paraId="6CB39962" w14:textId="77777777" w:rsidR="00990347" w:rsidRDefault="00000000">
      <w:pPr>
        <w:pStyle w:val="ListBullet"/>
      </w:pPr>
      <w:r>
        <w:t>• Getrocknete Tomaten</w:t>
      </w:r>
    </w:p>
    <w:p w14:paraId="41103392" w14:textId="77777777" w:rsidR="00990347" w:rsidRDefault="00000000">
      <w:pPr>
        <w:pStyle w:val="ListBullet"/>
      </w:pPr>
      <w:r>
        <w:t>• Hummus</w:t>
      </w:r>
    </w:p>
    <w:p w14:paraId="25974254" w14:textId="77777777" w:rsidR="00990347" w:rsidRDefault="00000000">
      <w:pPr>
        <w:pStyle w:val="ListBullet"/>
      </w:pPr>
      <w:r>
        <w:t>• Passierte Tomaten</w:t>
      </w:r>
    </w:p>
    <w:p w14:paraId="36D865A3" w14:textId="77777777" w:rsidR="00990347" w:rsidRDefault="00000000">
      <w:pPr>
        <w:pStyle w:val="ListBullet"/>
      </w:pPr>
      <w:r>
        <w:t>• Tomatensugo</w:t>
      </w:r>
    </w:p>
    <w:p w14:paraId="26BFDEE1" w14:textId="77777777" w:rsidR="00990347" w:rsidRDefault="00000000">
      <w:pPr>
        <w:pStyle w:val="Heading3"/>
      </w:pPr>
      <w:r>
        <w:t>Back- &amp; Trockenwaren</w:t>
      </w:r>
    </w:p>
    <w:p w14:paraId="29D62E37" w14:textId="77777777" w:rsidR="00990347" w:rsidRDefault="00000000">
      <w:pPr>
        <w:pStyle w:val="ListBullet"/>
      </w:pPr>
      <w:r>
        <w:t>• Backpulver</w:t>
      </w:r>
    </w:p>
    <w:p w14:paraId="18B7AA9B" w14:textId="77777777" w:rsidR="00990347" w:rsidRDefault="00000000">
      <w:pPr>
        <w:pStyle w:val="ListBullet"/>
      </w:pPr>
      <w:r>
        <w:t>• Hefe</w:t>
      </w:r>
    </w:p>
    <w:p w14:paraId="5918BFBE" w14:textId="77777777" w:rsidR="00990347" w:rsidRDefault="00000000">
      <w:pPr>
        <w:pStyle w:val="ListBullet"/>
      </w:pPr>
      <w:r>
        <w:t>• Mandeln</w:t>
      </w:r>
    </w:p>
    <w:p w14:paraId="2580C826" w14:textId="77777777" w:rsidR="00990347" w:rsidRDefault="00000000">
      <w:pPr>
        <w:pStyle w:val="ListBullet"/>
      </w:pPr>
      <w:r>
        <w:t>• Nüsse</w:t>
      </w:r>
    </w:p>
    <w:p w14:paraId="588B1166" w14:textId="77777777" w:rsidR="00990347" w:rsidRDefault="00000000">
      <w:pPr>
        <w:pStyle w:val="Heading3"/>
      </w:pPr>
      <w:r>
        <w:t>Flüssigkeiten &amp; Gewürze</w:t>
      </w:r>
    </w:p>
    <w:p w14:paraId="6A276DB7" w14:textId="77777777" w:rsidR="00990347" w:rsidRDefault="00000000">
      <w:pPr>
        <w:pStyle w:val="ListBullet"/>
      </w:pPr>
      <w:r>
        <w:t>• Gemüsebrühe</w:t>
      </w:r>
    </w:p>
    <w:p w14:paraId="05A8E265" w14:textId="77777777" w:rsidR="00990347" w:rsidRDefault="00000000">
      <w:pPr>
        <w:pStyle w:val="ListBullet"/>
      </w:pPr>
      <w:r>
        <w:t>• Hafermilch</w:t>
      </w:r>
    </w:p>
    <w:p w14:paraId="3B01F929" w14:textId="77777777" w:rsidR="00990347" w:rsidRDefault="00000000">
      <w:pPr>
        <w:pStyle w:val="ListBullet"/>
      </w:pPr>
      <w:r>
        <w:t>• Honig</w:t>
      </w:r>
    </w:p>
    <w:p w14:paraId="55C063C6" w14:textId="77777777" w:rsidR="00990347" w:rsidRDefault="00000000">
      <w:pPr>
        <w:pStyle w:val="ListBullet"/>
      </w:pPr>
      <w:r>
        <w:t>• Kräuter (Basilikum, Oregano)</w:t>
      </w:r>
    </w:p>
    <w:p w14:paraId="50C08084" w14:textId="77777777" w:rsidR="00990347" w:rsidRDefault="00000000">
      <w:pPr>
        <w:pStyle w:val="ListBullet"/>
      </w:pPr>
      <w:r>
        <w:t>• Olivenöl</w:t>
      </w:r>
    </w:p>
    <w:p w14:paraId="040F1CC7" w14:textId="77777777" w:rsidR="00990347" w:rsidRDefault="00000000">
      <w:pPr>
        <w:pStyle w:val="ListBullet"/>
      </w:pPr>
      <w:r>
        <w:t>• Pfeffer</w:t>
      </w:r>
    </w:p>
    <w:p w14:paraId="52CFA315" w14:textId="77777777" w:rsidR="00990347" w:rsidRDefault="00000000">
      <w:pPr>
        <w:pStyle w:val="ListBullet"/>
      </w:pPr>
      <w:r>
        <w:t>• Salz</w:t>
      </w:r>
    </w:p>
    <w:p w14:paraId="02B03D97" w14:textId="77777777" w:rsidR="00990347" w:rsidRDefault="00000000">
      <w:pPr>
        <w:pStyle w:val="ListBullet"/>
      </w:pPr>
      <w:r>
        <w:t>• Zimt</w:t>
      </w:r>
    </w:p>
    <w:sectPr w:rsidR="0099034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66614864">
    <w:abstractNumId w:val="8"/>
  </w:num>
  <w:num w:numId="2" w16cid:durableId="617175909">
    <w:abstractNumId w:val="6"/>
  </w:num>
  <w:num w:numId="3" w16cid:durableId="191962999">
    <w:abstractNumId w:val="5"/>
  </w:num>
  <w:num w:numId="4" w16cid:durableId="1495367176">
    <w:abstractNumId w:val="4"/>
  </w:num>
  <w:num w:numId="5" w16cid:durableId="156776093">
    <w:abstractNumId w:val="7"/>
  </w:num>
  <w:num w:numId="6" w16cid:durableId="849640715">
    <w:abstractNumId w:val="3"/>
  </w:num>
  <w:num w:numId="7" w16cid:durableId="189805226">
    <w:abstractNumId w:val="2"/>
  </w:num>
  <w:num w:numId="8" w16cid:durableId="2125464536">
    <w:abstractNumId w:val="1"/>
  </w:num>
  <w:num w:numId="9" w16cid:durableId="8094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4547C"/>
    <w:rsid w:val="00990347"/>
    <w:rsid w:val="00AA1D8D"/>
    <w:rsid w:val="00AF3950"/>
    <w:rsid w:val="00B05D89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781262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683</Words>
  <Characters>4306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3</cp:revision>
  <dcterms:created xsi:type="dcterms:W3CDTF">2025-05-09T16:11:00Z</dcterms:created>
  <dcterms:modified xsi:type="dcterms:W3CDTF">2025-05-09T17:53:00Z</dcterms:modified>
  <cp:category/>
</cp:coreProperties>
</file>