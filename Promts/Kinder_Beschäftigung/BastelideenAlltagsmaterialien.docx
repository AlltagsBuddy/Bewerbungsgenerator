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7CC3D" w14:textId="77777777" w:rsidR="00D97852" w:rsidRDefault="00000000">
      <w:pPr>
        <w:jc w:val="center"/>
      </w:pPr>
      <w:r>
        <w:rPr>
          <w:noProof/>
        </w:rPr>
        <w:drawing>
          <wp:inline distT="0" distB="0" distL="0" distR="0" wp14:anchorId="532FE5B7" wp14:editId="6F8C88A0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155B" w14:textId="42E51D18" w:rsidR="00D97852" w:rsidRPr="00EE5CB4" w:rsidRDefault="00000000">
      <w:pPr>
        <w:pStyle w:val="Heading1"/>
        <w:jc w:val="center"/>
        <w:rPr>
          <w:sz w:val="32"/>
          <w:szCs w:val="32"/>
          <w:lang w:val="de-DE"/>
        </w:rPr>
      </w:pPr>
      <w:r w:rsidRPr="00EE5CB4">
        <w:rPr>
          <w:sz w:val="32"/>
          <w:szCs w:val="32"/>
        </w:rPr>
        <w:t>🎨</w:t>
      </w:r>
      <w:r w:rsidR="00EE5CB4" w:rsidRPr="00EE5CB4">
        <w:rPr>
          <w:sz w:val="32"/>
          <w:szCs w:val="32"/>
        </w:rPr>
        <w:t xml:space="preserve"> </w:t>
      </w:r>
      <w:r w:rsidRPr="00EE5CB4">
        <w:rPr>
          <w:sz w:val="32"/>
          <w:szCs w:val="32"/>
          <w:lang w:val="de-DE"/>
        </w:rPr>
        <w:t>Bastelideen mit Alltagsmaterialien</w:t>
      </w:r>
    </w:p>
    <w:p w14:paraId="328D9504" w14:textId="77777777" w:rsidR="00EE5CB4" w:rsidRPr="00EE5CB4" w:rsidRDefault="00EE5CB4" w:rsidP="00EE5CB4">
      <w:pPr>
        <w:rPr>
          <w:lang w:val="de-DE"/>
        </w:rPr>
      </w:pPr>
    </w:p>
    <w:p w14:paraId="3F770BB1" w14:textId="77777777" w:rsidR="00D97852" w:rsidRDefault="00000000">
      <w:pPr>
        <w:rPr>
          <w:lang w:val="de-DE"/>
        </w:rPr>
      </w:pPr>
      <w:r w:rsidRPr="00EE5CB4">
        <w:rPr>
          <w:lang w:val="de-DE"/>
        </w:rPr>
        <w:t>Basteln ist nicht nur eine wunderbare Möglichkeit, Kinder kreativ zu beschäftigen – es fördert gleichzeitig ihre Feinmotorik, Konzentration und Fantasie. Mit diesen 10 liebevoll ausgewählten Bastelideen kannst du Kinder im Alter von 5 bis 10 Jahren sinnvoll fördern – und das ganz ohne teures Bastelzubehör. Alles, was du brauchst, findest du bereits in deinem Haushalt: von Toilettenpapierrollen über Kartonreste bis hin zu Naturmaterialien wie Steinen oder Blättern.</w:t>
      </w:r>
      <w:r w:rsidRPr="00EE5CB4">
        <w:rPr>
          <w:lang w:val="de-DE"/>
        </w:rPr>
        <w:br/>
      </w:r>
      <w:r w:rsidRPr="00EE5CB4">
        <w:rPr>
          <w:lang w:val="de-DE"/>
        </w:rPr>
        <w:br/>
        <w:t>Ideal für regnerische Nachmittage, Ferien oder Wochenenden – mit wenig Aufwand, viel Wirkung und jeder Menge Spaß!</w:t>
      </w:r>
    </w:p>
    <w:p w14:paraId="786CAD27" w14:textId="77777777" w:rsidR="00EE5CB4" w:rsidRPr="00EE5CB4" w:rsidRDefault="00EE5CB4">
      <w:pPr>
        <w:rPr>
          <w:lang w:val="de-DE"/>
        </w:rPr>
      </w:pPr>
    </w:p>
    <w:p w14:paraId="550851A7" w14:textId="77777777" w:rsidR="00D97852" w:rsidRPr="00EE5CB4" w:rsidRDefault="00000000">
      <w:pPr>
        <w:pStyle w:val="Heading2"/>
        <w:rPr>
          <w:lang w:val="de-DE"/>
        </w:rPr>
      </w:pPr>
      <w:r>
        <w:t>🎉</w:t>
      </w:r>
      <w:r w:rsidRPr="00EE5CB4">
        <w:rPr>
          <w:lang w:val="de-DE"/>
        </w:rPr>
        <w:t xml:space="preserve"> 10 kreative Bastelideen mit Alltagsmaterialien</w:t>
      </w:r>
    </w:p>
    <w:p w14:paraId="3B315107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1. Klopapierrollen-Tiere</w:t>
      </w:r>
    </w:p>
    <w:p w14:paraId="6DFE5FD1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Toilettenpapierrollen, Farbe, Schere, Papier, Kleber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Rolle bemalen, Ohren, Augen und Schwanz aus Papier ausschneiden und ankleben.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 xml:space="preserve">* </w:t>
      </w:r>
      <w:proofErr w:type="gramStart"/>
      <w:r w:rsidRPr="00EE5CB4">
        <w:rPr>
          <w:lang w:val="de-DE"/>
        </w:rPr>
        <w:t>Fördert</w:t>
      </w:r>
      <w:proofErr w:type="gramEnd"/>
      <w:r w:rsidRPr="00EE5CB4">
        <w:rPr>
          <w:lang w:val="de-DE"/>
        </w:rPr>
        <w:t xml:space="preserve"> Feinmotorik, Tierwissen und Materialverständnis.</w:t>
      </w:r>
    </w:p>
    <w:p w14:paraId="52AED2CE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2. Papierschalen aus Zeitung</w:t>
      </w:r>
    </w:p>
    <w:p w14:paraId="17DA08AC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Alte Zeitung, Kleister, Schüssel als Form, Pinsel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Zeitung in Streifen reißen, mit Kleister über die Schüssel schichten. Trocknen lassen &amp; bemalen.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Geduld, Kreativität, Upcycling-Gedanke.</w:t>
      </w:r>
    </w:p>
    <w:p w14:paraId="228B6E2D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lastRenderedPageBreak/>
        <w:t>3. Naturbild im Rahmen</w:t>
      </w:r>
    </w:p>
    <w:p w14:paraId="5A0E76F5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Blätter, Gräser, kleine Zweige, Karton, Kleber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Karton als Rahmen zuschneiden, Naturmaterialien aufkleben.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Naturwahrnehmung, Gestalten mit Struktur.</w:t>
      </w:r>
    </w:p>
    <w:p w14:paraId="77F68133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4. Milchkarton-Vogelhaus</w:t>
      </w:r>
    </w:p>
    <w:p w14:paraId="46C76675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Leerer Milchkarton, Schere, Farbe, Faden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Öffnung hineinschneiden, bemalen, aufhängen.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Umweltbewusstsein, funktionales Basteln.</w:t>
      </w:r>
    </w:p>
    <w:p w14:paraId="6AB263C1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5. Zeitungshüte</w:t>
      </w:r>
    </w:p>
    <w:p w14:paraId="58A9C75E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Alte Zeitungen, Klebeband, Stifte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Zeitung falten &amp; kleben, mit Aufklebern &amp; Stiften verzieren.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Rollenspiel, Kreativität, Fantasie.</w:t>
      </w:r>
    </w:p>
    <w:p w14:paraId="04523C57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6. Eierkarton-Raupen</w:t>
      </w:r>
    </w:p>
    <w:p w14:paraId="61E18B41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Eierkarton, Pfeifenreiniger, Farbe, Kleber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Einzelne Mulden bemalen, aneinanderkleben, Fühler anbringen.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Formenverständnis, Ordnung, Fingerfertigkeit.</w:t>
      </w:r>
    </w:p>
    <w:p w14:paraId="24A8188D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7. Zeitschriften-Collage</w:t>
      </w:r>
    </w:p>
    <w:p w14:paraId="5FC2AE31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Alte Zeitschriften, Schere, Kleber, Papier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Bilder oder Wörter ausschneiden, nach Thema aufkleben.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Sprache, Themenfindung, Ausdrucksvermögen.</w:t>
      </w:r>
    </w:p>
    <w:p w14:paraId="4AA166E4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8. Papprollen-Rakete</w:t>
      </w:r>
    </w:p>
    <w:p w14:paraId="2CF5118B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Klopapierrolle, Alufolie, Papier, Kleber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Rolle mit Alufolie umwickeln, Flammen und Kegeldach basteln.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Technikthemen spielerisch, Raumfahrtinteresse fördern.</w:t>
      </w:r>
    </w:p>
    <w:p w14:paraId="50AEDDBB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9. Blätterdruck</w:t>
      </w:r>
    </w:p>
    <w:p w14:paraId="5F7D3FC6" w14:textId="77777777" w:rsidR="00D97852" w:rsidRPr="00EE5CB4" w:rsidRDefault="00000000">
      <w:pPr>
        <w:rPr>
          <w:lang w:val="de-DE"/>
        </w:rPr>
      </w:pPr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Frische Blätter, Wasserfarbe, Papier, Pinsel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Blätter mit Farbe bestreichen, auf Papier drücken.</w:t>
      </w:r>
      <w:r w:rsidRPr="00EE5CB4">
        <w:rPr>
          <w:lang w:val="de-DE"/>
        </w:rPr>
        <w:br/>
        <w:t xml:space="preserve">**Pädagogischer </w:t>
      </w:r>
      <w:proofErr w:type="gramStart"/>
      <w:r w:rsidRPr="00EE5CB4">
        <w:rPr>
          <w:lang w:val="de-DE"/>
        </w:rPr>
        <w:t>Nutzen:*</w:t>
      </w:r>
      <w:proofErr w:type="gramEnd"/>
      <w:r w:rsidRPr="00EE5CB4">
        <w:rPr>
          <w:lang w:val="de-DE"/>
        </w:rPr>
        <w:t>* Naturerfahrung, Farben &amp; Drucktechniken kennenlernen.</w:t>
      </w:r>
    </w:p>
    <w:p w14:paraId="63047DE6" w14:textId="77777777" w:rsidR="00D97852" w:rsidRPr="00EE5CB4" w:rsidRDefault="00000000">
      <w:pPr>
        <w:pStyle w:val="Heading3"/>
        <w:rPr>
          <w:lang w:val="de-DE"/>
        </w:rPr>
      </w:pPr>
      <w:r w:rsidRPr="00EE5CB4">
        <w:rPr>
          <w:lang w:val="de-DE"/>
        </w:rPr>
        <w:t>10. Kronen aus Karton</w:t>
      </w:r>
    </w:p>
    <w:p w14:paraId="3E5EBAC5" w14:textId="77777777" w:rsidR="00D97852" w:rsidRDefault="00000000">
      <w:r w:rsidRPr="00EE5CB4">
        <w:rPr>
          <w:lang w:val="de-DE"/>
        </w:rPr>
        <w:t>**</w:t>
      </w:r>
      <w:proofErr w:type="gramStart"/>
      <w:r w:rsidRPr="00EE5CB4">
        <w:rPr>
          <w:lang w:val="de-DE"/>
        </w:rPr>
        <w:t>Material:*</w:t>
      </w:r>
      <w:proofErr w:type="gramEnd"/>
      <w:r w:rsidRPr="00EE5CB4">
        <w:rPr>
          <w:lang w:val="de-DE"/>
        </w:rPr>
        <w:t>* Kartonreste, Schere, Kleber, Glitzer, Stifte</w:t>
      </w:r>
      <w:r w:rsidRPr="00EE5CB4">
        <w:rPr>
          <w:lang w:val="de-DE"/>
        </w:rPr>
        <w:br/>
        <w:t>**</w:t>
      </w:r>
      <w:proofErr w:type="gramStart"/>
      <w:r w:rsidRPr="00EE5CB4">
        <w:rPr>
          <w:lang w:val="de-DE"/>
        </w:rPr>
        <w:t>Anleitung:*</w:t>
      </w:r>
      <w:proofErr w:type="gramEnd"/>
      <w:r w:rsidRPr="00EE5CB4">
        <w:rPr>
          <w:lang w:val="de-DE"/>
        </w:rPr>
        <w:t>* Karton zurechtschneiden, zusammenkleben, verzieren.</w:t>
      </w:r>
      <w:r w:rsidRPr="00EE5CB4">
        <w:rPr>
          <w:lang w:val="de-DE"/>
        </w:rPr>
        <w:br/>
      </w:r>
      <w:r>
        <w:t>**</w:t>
      </w:r>
      <w:proofErr w:type="spellStart"/>
      <w:r>
        <w:t>Pädagogischer</w:t>
      </w:r>
      <w:proofErr w:type="spellEnd"/>
      <w:r>
        <w:t xml:space="preserve"> </w:t>
      </w:r>
      <w:proofErr w:type="spellStart"/>
      <w:proofErr w:type="gramStart"/>
      <w:r>
        <w:t>Nutzen</w:t>
      </w:r>
      <w:proofErr w:type="spellEnd"/>
      <w:r>
        <w:t>:*</w:t>
      </w:r>
      <w:proofErr w:type="gramEnd"/>
      <w:r>
        <w:t>* Symbolik, Rollenspiel, Selbstwert fördern.</w:t>
      </w:r>
    </w:p>
    <w:sectPr w:rsidR="00D9785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9489774">
    <w:abstractNumId w:val="8"/>
  </w:num>
  <w:num w:numId="2" w16cid:durableId="277949816">
    <w:abstractNumId w:val="6"/>
  </w:num>
  <w:num w:numId="3" w16cid:durableId="470564245">
    <w:abstractNumId w:val="5"/>
  </w:num>
  <w:num w:numId="4" w16cid:durableId="503858790">
    <w:abstractNumId w:val="4"/>
  </w:num>
  <w:num w:numId="5" w16cid:durableId="1994407307">
    <w:abstractNumId w:val="7"/>
  </w:num>
  <w:num w:numId="6" w16cid:durableId="1018850455">
    <w:abstractNumId w:val="3"/>
  </w:num>
  <w:num w:numId="7" w16cid:durableId="411896008">
    <w:abstractNumId w:val="2"/>
  </w:num>
  <w:num w:numId="8" w16cid:durableId="1965039912">
    <w:abstractNumId w:val="1"/>
  </w:num>
  <w:num w:numId="9" w16cid:durableId="882715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9E200C"/>
    <w:rsid w:val="00AA1D8D"/>
    <w:rsid w:val="00AB2C92"/>
    <w:rsid w:val="00B47730"/>
    <w:rsid w:val="00CB0664"/>
    <w:rsid w:val="00D97852"/>
    <w:rsid w:val="00EE5CB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98DEFC"/>
  <w14:defaultImageDpi w14:val="300"/>
  <w15:docId w15:val="{6585AD93-E515-44E7-BF78-7425CF79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406</Words>
  <Characters>2563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2025-05-13T12:28:00Z</dcterms:created>
  <dcterms:modified xsi:type="dcterms:W3CDTF">2025-05-13T12:28:00Z</dcterms:modified>
  <cp:category/>
</cp:coreProperties>
</file>