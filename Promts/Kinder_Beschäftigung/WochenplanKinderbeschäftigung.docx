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84262" w14:textId="77777777" w:rsidR="0078257B" w:rsidRDefault="00000000">
      <w:pPr>
        <w:jc w:val="center"/>
      </w:pPr>
      <w:r>
        <w:rPr>
          <w:noProof/>
        </w:rPr>
        <w:drawing>
          <wp:inline distT="0" distB="0" distL="0" distR="0" wp14:anchorId="544AECD4" wp14:editId="596C7202">
            <wp:extent cx="2011680" cy="201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BA4B" w14:textId="77777777" w:rsidR="000F2DE0" w:rsidRDefault="00000000">
      <w:pPr>
        <w:pStyle w:val="Heading1"/>
        <w:jc w:val="center"/>
        <w:rPr>
          <w:sz w:val="32"/>
          <w:szCs w:val="32"/>
          <w:lang w:val="de-DE"/>
        </w:rPr>
      </w:pPr>
      <w:r w:rsidRPr="000F2DE0">
        <w:rPr>
          <w:sz w:val="32"/>
          <w:szCs w:val="32"/>
        </w:rPr>
        <w:t>📅</w:t>
      </w:r>
      <w:r w:rsidRPr="000F2DE0">
        <w:rPr>
          <w:sz w:val="32"/>
          <w:szCs w:val="32"/>
          <w:lang w:val="de-DE"/>
        </w:rPr>
        <w:t xml:space="preserve"> Wochenplan: Kinderbeschäftigung ohne Langeweile </w:t>
      </w:r>
    </w:p>
    <w:p w14:paraId="6115A0B9" w14:textId="77777777" w:rsidR="000F2DE0" w:rsidRPr="000F2DE0" w:rsidRDefault="000F2DE0" w:rsidP="000F2DE0">
      <w:pPr>
        <w:rPr>
          <w:lang w:val="de-DE"/>
        </w:rPr>
      </w:pPr>
    </w:p>
    <w:p w14:paraId="5E428B82" w14:textId="77777777" w:rsidR="0078257B" w:rsidRPr="000F2DE0" w:rsidRDefault="00000000">
      <w:pPr>
        <w:rPr>
          <w:lang w:val="de-DE"/>
        </w:rPr>
      </w:pPr>
      <w:r w:rsidRPr="000F2DE0">
        <w:rPr>
          <w:lang w:val="de-DE"/>
        </w:rPr>
        <w:t>Dieser Wochenplan enthält 14 abwechslungsreiche Beschäftigungsideen – für jeden Tag der Woche je eine ruhige und eine bewegungsreiche Aktivität. Alle Spiele sind auf Kinder im Alter von 3 bis 7 Jahren abgestimmt, benötigen nur einfache Materialien und lassen sich schnell zu Hause oder im Garten umsetzen. Jede Aktivität ist ausführlich beschrieben und enthält einen Alternativvorschlag für besonders trubelige Tage.</w:t>
      </w:r>
    </w:p>
    <w:p w14:paraId="39EEE453" w14:textId="77777777" w:rsidR="0078257B" w:rsidRPr="000F2DE0" w:rsidRDefault="00000000">
      <w:pPr>
        <w:pStyle w:val="Heading2"/>
        <w:rPr>
          <w:lang w:val="de-DE"/>
        </w:rPr>
      </w:pPr>
      <w:r w:rsidRPr="000F2DE0">
        <w:rPr>
          <w:lang w:val="de-DE"/>
        </w:rPr>
        <w:t>Montag</w:t>
      </w:r>
    </w:p>
    <w:p w14:paraId="1CBA25C9" w14:textId="77777777" w:rsidR="0078257B" w:rsidRPr="000F2DE0" w:rsidRDefault="00000000">
      <w:pPr>
        <w:pStyle w:val="Heading3"/>
        <w:rPr>
          <w:lang w:val="de-DE"/>
        </w:rPr>
      </w:pPr>
      <w:r>
        <w:t>🎨</w:t>
      </w:r>
      <w:r w:rsidRPr="000F2DE0">
        <w:rPr>
          <w:lang w:val="de-DE"/>
        </w:rPr>
        <w:t xml:space="preserve"> Fingermalerei auf Papier</w:t>
      </w:r>
    </w:p>
    <w:p w14:paraId="2C485D7F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15–20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Papier, Fingerfarben oder Joghurt + Lebensmittelfarbe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Malt mit den Fingern bunte Linien, Punkte oder Tiere auf ein großes Papier. Auch Handabdrücke machen Spaß.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Wattestäbchen statt Finger verwenden oder mit Pinseln arbeiten.</w:t>
      </w:r>
    </w:p>
    <w:p w14:paraId="6F37A3EE" w14:textId="77777777" w:rsidR="0078257B" w:rsidRPr="000F2DE0" w:rsidRDefault="00000000">
      <w:pPr>
        <w:pStyle w:val="Heading3"/>
        <w:rPr>
          <w:lang w:val="de-DE"/>
        </w:rPr>
      </w:pPr>
      <w:r>
        <w:t>🤸</w:t>
      </w:r>
      <w:r w:rsidRPr="000F2DE0">
        <w:rPr>
          <w:lang w:val="de-DE"/>
        </w:rPr>
        <w:t xml:space="preserve"> Kissen-Hindernis-Parcours</w:t>
      </w:r>
    </w:p>
    <w:p w14:paraId="4498D6A6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15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Kissen, Decken, Stühle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Baut einen kleinen Parcours aus Kissen und Decken: </w:t>
      </w:r>
      <w:proofErr w:type="spellStart"/>
      <w:r w:rsidRPr="000F2DE0">
        <w:rPr>
          <w:lang w:val="de-DE"/>
        </w:rPr>
        <w:t>drüberklettern</w:t>
      </w:r>
      <w:proofErr w:type="spellEnd"/>
      <w:r w:rsidRPr="000F2DE0">
        <w:rPr>
          <w:lang w:val="de-DE"/>
        </w:rPr>
        <w:t>, durchkriechen, drumherum laufen.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Ein Stofftier-Slalom oder Hüpfrunde mit Musik einbauen.</w:t>
      </w:r>
    </w:p>
    <w:p w14:paraId="366F7B71" w14:textId="77777777" w:rsidR="0078257B" w:rsidRPr="000F2DE0" w:rsidRDefault="00000000">
      <w:pPr>
        <w:pStyle w:val="Heading2"/>
        <w:rPr>
          <w:lang w:val="de-DE"/>
        </w:rPr>
      </w:pPr>
      <w:r w:rsidRPr="000F2DE0">
        <w:rPr>
          <w:lang w:val="de-DE"/>
        </w:rPr>
        <w:lastRenderedPageBreak/>
        <w:t>Dienstag</w:t>
      </w:r>
    </w:p>
    <w:p w14:paraId="6DDF6F6C" w14:textId="77777777" w:rsidR="0078257B" w:rsidRPr="000F2DE0" w:rsidRDefault="00000000">
      <w:pPr>
        <w:pStyle w:val="Heading3"/>
        <w:rPr>
          <w:lang w:val="de-DE"/>
        </w:rPr>
      </w:pPr>
      <w:r>
        <w:t>📚</w:t>
      </w:r>
      <w:r w:rsidRPr="000F2DE0">
        <w:rPr>
          <w:lang w:val="de-DE"/>
        </w:rPr>
        <w:t xml:space="preserve"> Bilderbuchraten</w:t>
      </w:r>
    </w:p>
    <w:p w14:paraId="2FC2661D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10–15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2–3 Bücher, Stofftier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Lest ein Bilderbuch oder zeigt einzelne Seiten – das Kind errät, aus welchem Buch es stammt.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Statt lesen: Bilder nacherzählen oder erfinden.</w:t>
      </w:r>
    </w:p>
    <w:p w14:paraId="4FD44552" w14:textId="77777777" w:rsidR="0078257B" w:rsidRPr="000F2DE0" w:rsidRDefault="00000000">
      <w:pPr>
        <w:pStyle w:val="Heading3"/>
        <w:rPr>
          <w:lang w:val="de-DE"/>
        </w:rPr>
      </w:pPr>
      <w:r>
        <w:t>🏃</w:t>
      </w:r>
      <w:r w:rsidRPr="000F2DE0">
        <w:rPr>
          <w:lang w:val="de-DE"/>
        </w:rPr>
        <w:t xml:space="preserve"> Tierbewegungen nachahmen</w:t>
      </w:r>
    </w:p>
    <w:p w14:paraId="1D742C04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15–20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nur Platz nötig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Hüpft wie ein Frosch, schleicht wie eine Katze, stampft wie ein Elefant. Das Kind darf Tiere vorschlagen.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Würfelt ein Tier oder zieht es aus einem Beutel.</w:t>
      </w:r>
    </w:p>
    <w:p w14:paraId="0CC94509" w14:textId="77777777" w:rsidR="0078257B" w:rsidRPr="000F2DE0" w:rsidRDefault="00000000">
      <w:pPr>
        <w:pStyle w:val="Heading2"/>
        <w:rPr>
          <w:lang w:val="de-DE"/>
        </w:rPr>
      </w:pPr>
      <w:r w:rsidRPr="000F2DE0">
        <w:rPr>
          <w:lang w:val="de-DE"/>
        </w:rPr>
        <w:t>Mittwoch</w:t>
      </w:r>
    </w:p>
    <w:p w14:paraId="206A2ADC" w14:textId="77777777" w:rsidR="0078257B" w:rsidRPr="000F2DE0" w:rsidRDefault="00000000">
      <w:pPr>
        <w:pStyle w:val="Heading3"/>
        <w:rPr>
          <w:lang w:val="de-DE"/>
        </w:rPr>
      </w:pPr>
      <w:r w:rsidRPr="000F2DE0">
        <w:rPr>
          <w:lang w:val="de-DE"/>
        </w:rPr>
        <w:t>✂</w:t>
      </w:r>
      <w:r>
        <w:t>️</w:t>
      </w:r>
      <w:r w:rsidRPr="000F2DE0">
        <w:rPr>
          <w:lang w:val="de-DE"/>
        </w:rPr>
        <w:t xml:space="preserve"> </w:t>
      </w:r>
      <w:proofErr w:type="spellStart"/>
      <w:r w:rsidRPr="000F2DE0">
        <w:rPr>
          <w:lang w:val="de-DE"/>
        </w:rPr>
        <w:t>Schnipselkleben</w:t>
      </w:r>
      <w:proofErr w:type="spellEnd"/>
    </w:p>
    <w:p w14:paraId="23FB036E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20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Altpapier, Kleber, Karton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Zerreißt Papier in kleine Stücke und klebt sie auf ein größeres Blatt – bunt, gemustert oder thematisch (z. B. Sonne).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Zeitschriftenbilder ausschneiden und eine Collage machen.</w:t>
      </w:r>
    </w:p>
    <w:p w14:paraId="6FBF4DB4" w14:textId="77777777" w:rsidR="0078257B" w:rsidRPr="000F2DE0" w:rsidRDefault="00000000">
      <w:pPr>
        <w:pStyle w:val="Heading3"/>
        <w:rPr>
          <w:lang w:val="de-DE"/>
        </w:rPr>
      </w:pPr>
      <w:r>
        <w:t>🚲</w:t>
      </w:r>
      <w:r w:rsidRPr="000F2DE0">
        <w:rPr>
          <w:lang w:val="de-DE"/>
        </w:rPr>
        <w:t xml:space="preserve"> Fahrrad-/Laufrad-Parcours</w:t>
      </w:r>
    </w:p>
    <w:p w14:paraId="1914DBD1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15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Kreide, Helm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Malt mit Kreide eine Strecke oder legt sie mit Schnur aus – mit Kurven, Schlangenlinien, Stopps.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Ohne Rad: einfach rennen, balancieren, Haken schlagen.</w:t>
      </w:r>
    </w:p>
    <w:p w14:paraId="5041AA48" w14:textId="77777777" w:rsidR="0078257B" w:rsidRPr="000F2DE0" w:rsidRDefault="00000000">
      <w:pPr>
        <w:pStyle w:val="Heading2"/>
        <w:rPr>
          <w:lang w:val="de-DE"/>
        </w:rPr>
      </w:pPr>
      <w:r w:rsidRPr="000F2DE0">
        <w:rPr>
          <w:lang w:val="de-DE"/>
        </w:rPr>
        <w:t>Donnerstag</w:t>
      </w:r>
    </w:p>
    <w:p w14:paraId="022E5F55" w14:textId="77777777" w:rsidR="0078257B" w:rsidRPr="000F2DE0" w:rsidRDefault="00000000">
      <w:pPr>
        <w:pStyle w:val="Heading3"/>
        <w:rPr>
          <w:lang w:val="de-DE"/>
        </w:rPr>
      </w:pPr>
      <w:r>
        <w:t>🧩</w:t>
      </w:r>
      <w:r w:rsidRPr="000F2DE0">
        <w:rPr>
          <w:lang w:val="de-DE"/>
        </w:rPr>
        <w:t xml:space="preserve"> Farben sortieren</w:t>
      </w:r>
    </w:p>
    <w:p w14:paraId="480BE4D2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10–15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bunte Dinge wie Knöpfe, Steine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Legt verschiedene bunte Gegenstände bereit. Das Kind sortiert sie nach Farbe (z. B. alle roten in eine Schüssel).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Statt Farben: nach Form oder Größe sortieren.</w:t>
      </w:r>
    </w:p>
    <w:p w14:paraId="0B5614D3" w14:textId="77777777" w:rsidR="0078257B" w:rsidRPr="000F2DE0" w:rsidRDefault="00000000">
      <w:pPr>
        <w:pStyle w:val="Heading3"/>
        <w:rPr>
          <w:lang w:val="de-DE"/>
        </w:rPr>
      </w:pPr>
      <w:r>
        <w:lastRenderedPageBreak/>
        <w:t>🕺</w:t>
      </w:r>
      <w:r w:rsidRPr="000F2DE0">
        <w:rPr>
          <w:lang w:val="de-DE"/>
        </w:rPr>
        <w:t xml:space="preserve"> Musik-Stopp-Spiel</w:t>
      </w:r>
    </w:p>
    <w:p w14:paraId="0069A68B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10–15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Musikquelle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Spielt Musik ab. Wenn sie stoppt, müssen alle einfrieren. Wer wackelt, macht eine kleine Extra-Aufgabe.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Mit buntem Tuch tanzen und bei Stopp eine Pose machen.</w:t>
      </w:r>
    </w:p>
    <w:p w14:paraId="7026C556" w14:textId="77777777" w:rsidR="0078257B" w:rsidRPr="000F2DE0" w:rsidRDefault="00000000">
      <w:pPr>
        <w:pStyle w:val="Heading2"/>
        <w:rPr>
          <w:lang w:val="de-DE"/>
        </w:rPr>
      </w:pPr>
      <w:r w:rsidRPr="000F2DE0">
        <w:rPr>
          <w:lang w:val="de-DE"/>
        </w:rPr>
        <w:t>Freitag</w:t>
      </w:r>
    </w:p>
    <w:p w14:paraId="1A6D5FD8" w14:textId="77777777" w:rsidR="0078257B" w:rsidRPr="000F2DE0" w:rsidRDefault="00000000">
      <w:pPr>
        <w:pStyle w:val="Heading3"/>
        <w:rPr>
          <w:lang w:val="de-DE"/>
        </w:rPr>
      </w:pPr>
      <w:r>
        <w:t>🍪</w:t>
      </w:r>
      <w:r w:rsidRPr="000F2DE0">
        <w:rPr>
          <w:lang w:val="de-DE"/>
        </w:rPr>
        <w:t xml:space="preserve"> Keks- oder Obstgesichter</w:t>
      </w:r>
    </w:p>
    <w:p w14:paraId="71029D09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20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Kekse, Quark, Obst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Legt auf Kekse oder Teller lustige Gesichter aus Apfelscheiben, Bananen, Rosinen oder Deko. Danach darf gegessen werden.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Papiergesichter basteln mit Wolle, Papier und Stift.</w:t>
      </w:r>
    </w:p>
    <w:p w14:paraId="0C4F4B9F" w14:textId="77777777" w:rsidR="0078257B" w:rsidRPr="000F2DE0" w:rsidRDefault="00000000">
      <w:pPr>
        <w:pStyle w:val="Heading3"/>
        <w:rPr>
          <w:lang w:val="de-DE"/>
        </w:rPr>
      </w:pPr>
      <w:r>
        <w:t>🎯</w:t>
      </w:r>
      <w:r w:rsidRPr="000F2DE0">
        <w:rPr>
          <w:lang w:val="de-DE"/>
        </w:rPr>
        <w:t xml:space="preserve"> Zielwerfen mit Socken</w:t>
      </w:r>
    </w:p>
    <w:p w14:paraId="5914D539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15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Gerollte Socken, Wäschekorb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Werft die Sockenbälle aus 1–2 m Entfernung in den Korb. Punkte zählen – oder Tiere benennen, die ihr trefft.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Statt Korb: leere Flaschen oder Becher als Ziele.</w:t>
      </w:r>
    </w:p>
    <w:p w14:paraId="0F44C9F8" w14:textId="77777777" w:rsidR="0078257B" w:rsidRPr="000F2DE0" w:rsidRDefault="00000000">
      <w:pPr>
        <w:pStyle w:val="Heading2"/>
        <w:rPr>
          <w:lang w:val="de-DE"/>
        </w:rPr>
      </w:pPr>
      <w:r w:rsidRPr="000F2DE0">
        <w:rPr>
          <w:lang w:val="de-DE"/>
        </w:rPr>
        <w:t>Samstag</w:t>
      </w:r>
    </w:p>
    <w:p w14:paraId="5D04F5E6" w14:textId="77777777" w:rsidR="0078257B" w:rsidRPr="000F2DE0" w:rsidRDefault="00000000">
      <w:pPr>
        <w:pStyle w:val="Heading3"/>
        <w:rPr>
          <w:lang w:val="de-DE"/>
        </w:rPr>
      </w:pPr>
      <w:r>
        <w:t>🖍️</w:t>
      </w:r>
      <w:r w:rsidRPr="000F2DE0">
        <w:rPr>
          <w:lang w:val="de-DE"/>
        </w:rPr>
        <w:t xml:space="preserve"> Fensterbilder malen</w:t>
      </w:r>
    </w:p>
    <w:p w14:paraId="225A6B59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20–25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Fensterfolie oder Klarsichttasche, Wasserfarben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Malt mit Pinsel oder Finger auf Folie, die ans Fenster geklebt wird. Motive: Blumen, Sonne, Tiere.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Statt Fensterbild: Transparentpapier und Buntstift.</w:t>
      </w:r>
    </w:p>
    <w:p w14:paraId="01D4F34D" w14:textId="77777777" w:rsidR="0078257B" w:rsidRPr="000F2DE0" w:rsidRDefault="00000000">
      <w:pPr>
        <w:pStyle w:val="Heading3"/>
        <w:rPr>
          <w:lang w:val="de-DE"/>
        </w:rPr>
      </w:pPr>
      <w:r>
        <w:t>🌳</w:t>
      </w:r>
      <w:r w:rsidRPr="000F2DE0">
        <w:rPr>
          <w:lang w:val="de-DE"/>
        </w:rPr>
        <w:t xml:space="preserve"> Garten-Schatzsuche</w:t>
      </w:r>
    </w:p>
    <w:p w14:paraId="61868CC4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30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Zettel mit Symbolen, kleine Fundstücke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Versteckt Schätze (z. B. Steine, Sticker) und gebt Hinweise mit Symbolen oder einfachen Zeichnungen.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Indoor-Schatzsuche mit Kuscheltieren oder Spielzeug.</w:t>
      </w:r>
    </w:p>
    <w:p w14:paraId="01D3131A" w14:textId="77777777" w:rsidR="0078257B" w:rsidRPr="000F2DE0" w:rsidRDefault="00000000">
      <w:pPr>
        <w:pStyle w:val="Heading2"/>
        <w:rPr>
          <w:lang w:val="de-DE"/>
        </w:rPr>
      </w:pPr>
      <w:r w:rsidRPr="000F2DE0">
        <w:rPr>
          <w:lang w:val="de-DE"/>
        </w:rPr>
        <w:lastRenderedPageBreak/>
        <w:t>Sonntag</w:t>
      </w:r>
    </w:p>
    <w:p w14:paraId="19907309" w14:textId="77777777" w:rsidR="0078257B" w:rsidRPr="000F2DE0" w:rsidRDefault="00000000">
      <w:pPr>
        <w:pStyle w:val="Heading3"/>
        <w:rPr>
          <w:lang w:val="de-DE"/>
        </w:rPr>
      </w:pPr>
      <w:r>
        <w:t>🎭</w:t>
      </w:r>
      <w:r w:rsidRPr="000F2DE0">
        <w:rPr>
          <w:lang w:val="de-DE"/>
        </w:rPr>
        <w:t xml:space="preserve"> Handpuppenspiel</w:t>
      </w:r>
    </w:p>
    <w:p w14:paraId="5599E8A7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20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Socken, Stifte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Bastelt aus alten Socken Puppen – Augen, Mund, Ohren aufmalen. Dann kleine Geschichten oder Szenen spielen.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Mit vorhandenen Puppen oder Kuscheltieren spielen.</w:t>
      </w:r>
    </w:p>
    <w:p w14:paraId="0C7F2AFC" w14:textId="77777777" w:rsidR="0078257B" w:rsidRPr="000F2DE0" w:rsidRDefault="00000000">
      <w:pPr>
        <w:pStyle w:val="Heading3"/>
        <w:rPr>
          <w:lang w:val="de-DE"/>
        </w:rPr>
      </w:pPr>
      <w:r>
        <w:t>🤹</w:t>
      </w:r>
      <w:r w:rsidRPr="000F2DE0">
        <w:rPr>
          <w:lang w:val="de-DE"/>
        </w:rPr>
        <w:t xml:space="preserve"> Bewegungswürfel</w:t>
      </w:r>
    </w:p>
    <w:p w14:paraId="05A0B0A2" w14:textId="77777777" w:rsidR="0078257B" w:rsidRPr="000F2DE0" w:rsidRDefault="00000000">
      <w:pPr>
        <w:rPr>
          <w:lang w:val="de-DE"/>
        </w:rPr>
      </w:pPr>
      <w:r>
        <w:t>🕒</w:t>
      </w:r>
      <w:r w:rsidRPr="000F2DE0">
        <w:rPr>
          <w:lang w:val="de-DE"/>
        </w:rPr>
        <w:t xml:space="preserve"> Dauer: 15 Min</w:t>
      </w:r>
      <w:r w:rsidRPr="000F2DE0">
        <w:rPr>
          <w:lang w:val="de-DE"/>
        </w:rPr>
        <w:br/>
      </w:r>
      <w:r>
        <w:t>📦</w:t>
      </w:r>
      <w:r w:rsidRPr="000F2DE0">
        <w:rPr>
          <w:lang w:val="de-DE"/>
        </w:rPr>
        <w:t xml:space="preserve"> Materialien: Würfel, Bewegungsaufgaben auf Zetteln</w:t>
      </w:r>
      <w:r w:rsidRPr="000F2DE0">
        <w:rPr>
          <w:lang w:val="de-DE"/>
        </w:rPr>
        <w:br/>
      </w:r>
      <w:r>
        <w:t>📝</w:t>
      </w:r>
      <w:r w:rsidRPr="000F2DE0">
        <w:rPr>
          <w:lang w:val="de-DE"/>
        </w:rPr>
        <w:t xml:space="preserve"> Beschreibung: Jede Zahl steht für eine Bewegung: 1 = hüpfen, 2 = drehen, 3 = Hampelmann etc. Würfeln und los!</w:t>
      </w:r>
      <w:r w:rsidRPr="000F2DE0">
        <w:rPr>
          <w:lang w:val="de-DE"/>
        </w:rPr>
        <w:br/>
      </w:r>
      <w:r>
        <w:t>🔄</w:t>
      </w:r>
      <w:r w:rsidRPr="000F2DE0">
        <w:rPr>
          <w:lang w:val="de-DE"/>
        </w:rPr>
        <w:t xml:space="preserve"> Alternative bei Zeitmangel: Zettel ziehen oder Aufgaben erfinden.</w:t>
      </w:r>
    </w:p>
    <w:p w14:paraId="00A4FB57" w14:textId="77777777" w:rsidR="0078257B" w:rsidRPr="000F2DE0" w:rsidRDefault="00000000">
      <w:pPr>
        <w:rPr>
          <w:lang w:val="de-DE"/>
        </w:rPr>
      </w:pPr>
      <w:r>
        <w:t>💡</w:t>
      </w:r>
      <w:r w:rsidRPr="000F2DE0">
        <w:rPr>
          <w:lang w:val="de-DE"/>
        </w:rPr>
        <w:t xml:space="preserve"> **</w:t>
      </w:r>
      <w:proofErr w:type="gramStart"/>
      <w:r w:rsidRPr="000F2DE0">
        <w:rPr>
          <w:lang w:val="de-DE"/>
        </w:rPr>
        <w:t>Tipp:*</w:t>
      </w:r>
      <w:proofErr w:type="gramEnd"/>
      <w:r w:rsidRPr="000F2DE0">
        <w:rPr>
          <w:lang w:val="de-DE"/>
        </w:rPr>
        <w:t>* Drucke diesen Plan aus oder laminiere ihn. Lass dein Kind täglich zwischen zwei Ideen wählen oder gemeinsam mit dir abwechseln. Wiederholung ist erlaubt – denn bekannte Rituale bringen Ruhe und Sicherheit in den Tag!</w:t>
      </w:r>
    </w:p>
    <w:sectPr w:rsidR="0078257B" w:rsidRPr="000F2DE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70643352">
    <w:abstractNumId w:val="8"/>
  </w:num>
  <w:num w:numId="2" w16cid:durableId="1644701543">
    <w:abstractNumId w:val="6"/>
  </w:num>
  <w:num w:numId="3" w16cid:durableId="157162513">
    <w:abstractNumId w:val="5"/>
  </w:num>
  <w:num w:numId="4" w16cid:durableId="1541892225">
    <w:abstractNumId w:val="4"/>
  </w:num>
  <w:num w:numId="5" w16cid:durableId="244608133">
    <w:abstractNumId w:val="7"/>
  </w:num>
  <w:num w:numId="6" w16cid:durableId="605234845">
    <w:abstractNumId w:val="3"/>
  </w:num>
  <w:num w:numId="7" w16cid:durableId="2112316861">
    <w:abstractNumId w:val="2"/>
  </w:num>
  <w:num w:numId="8" w16cid:durableId="451560496">
    <w:abstractNumId w:val="1"/>
  </w:num>
  <w:num w:numId="9" w16cid:durableId="1955676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2DE0"/>
    <w:rsid w:val="0015074B"/>
    <w:rsid w:val="0029639D"/>
    <w:rsid w:val="00326F90"/>
    <w:rsid w:val="0078257B"/>
    <w:rsid w:val="00AA1D8D"/>
    <w:rsid w:val="00AB2C92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F931CE"/>
  <w14:defaultImageDpi w14:val="300"/>
  <w15:docId w15:val="{6585AD93-E515-44E7-BF78-7425CF796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2025-05-13T21:27:00Z</dcterms:created>
  <dcterms:modified xsi:type="dcterms:W3CDTF">2025-05-13T21:27:00Z</dcterms:modified>
  <cp:category/>
</cp:coreProperties>
</file>