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CD470D" w14:textId="77777777" w:rsidR="00003C60" w:rsidRDefault="00000000">
      <w:pPr>
        <w:jc w:val="center"/>
      </w:pPr>
      <w:r>
        <w:rPr>
          <w:noProof/>
        </w:rPr>
        <w:drawing>
          <wp:inline distT="0" distB="0" distL="0" distR="0" wp14:anchorId="75DD5170" wp14:editId="468A3BE2">
            <wp:extent cx="2011680" cy="2011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6"/>
                    <a:stretch>
                      <a:fillRect/>
                    </a:stretch>
                  </pic:blipFill>
                  <pic:spPr>
                    <a:xfrm>
                      <a:off x="0" y="0"/>
                      <a:ext cx="2011680" cy="2011680"/>
                    </a:xfrm>
                    <a:prstGeom prst="rect">
                      <a:avLst/>
                    </a:prstGeom>
                  </pic:spPr>
                </pic:pic>
              </a:graphicData>
            </a:graphic>
          </wp:inline>
        </w:drawing>
      </w:r>
    </w:p>
    <w:p w14:paraId="092B91CC" w14:textId="0EE2A9E0" w:rsidR="00003C60" w:rsidRPr="00173623" w:rsidRDefault="00000000">
      <w:pPr>
        <w:pStyle w:val="Heading1"/>
        <w:jc w:val="center"/>
        <w:rPr>
          <w:sz w:val="32"/>
          <w:szCs w:val="32"/>
          <w:lang w:val="de-DE"/>
        </w:rPr>
      </w:pPr>
      <w:r w:rsidRPr="00173623">
        <w:rPr>
          <w:sz w:val="32"/>
          <w:szCs w:val="32"/>
        </w:rPr>
        <w:t>🌳</w:t>
      </w:r>
      <w:r w:rsidRPr="00173623">
        <w:rPr>
          <w:sz w:val="32"/>
          <w:szCs w:val="32"/>
          <w:lang w:val="de-DE"/>
        </w:rPr>
        <w:t xml:space="preserve"> 10-Tage Natur-Abenteuerplan für Kinder (Draußen &amp; Kostenlos)</w:t>
      </w:r>
    </w:p>
    <w:p w14:paraId="75D00D60" w14:textId="77777777" w:rsidR="00173623" w:rsidRPr="00173623" w:rsidRDefault="00173623" w:rsidP="00173623">
      <w:pPr>
        <w:rPr>
          <w:lang w:val="de-DE"/>
        </w:rPr>
      </w:pPr>
    </w:p>
    <w:p w14:paraId="6784EAF1" w14:textId="77777777" w:rsidR="00003C60" w:rsidRPr="00173623" w:rsidRDefault="00000000">
      <w:pPr>
        <w:rPr>
          <w:lang w:val="de-DE"/>
        </w:rPr>
      </w:pPr>
      <w:r w:rsidRPr="00173623">
        <w:rPr>
          <w:lang w:val="de-DE"/>
        </w:rPr>
        <w:t xml:space="preserve">Kinder sind von Natur aus neugierig – und genau das macht die Natur zum perfekten Lern- und Erlebnisort. Mit dem 10-Tage-Natur-Entdeckerplan von </w:t>
      </w:r>
      <w:proofErr w:type="spellStart"/>
      <w:r w:rsidRPr="00173623">
        <w:rPr>
          <w:lang w:val="de-DE"/>
        </w:rPr>
        <w:t>AlltagsBuddy</w:t>
      </w:r>
      <w:proofErr w:type="spellEnd"/>
      <w:r w:rsidRPr="00173623">
        <w:rPr>
          <w:lang w:val="de-DE"/>
        </w:rPr>
        <w:t xml:space="preserve"> bieten wir dir eine liebevoll durchdachte Anleitung für kleine Alltagsabenteuer, die ohne Vorbereitung und ohne Kosten umsetzbar sind. Ob auf dem Weg zur Schule, bei einem Familienausflug oder im eigenen Garten: Diese Aktivitäten holen Kinder spielerisch aus dem Alltag und führen sie achtsam und mit Freude an die Natur heran.</w:t>
      </w:r>
      <w:r w:rsidRPr="00173623">
        <w:rPr>
          <w:lang w:val="de-DE"/>
        </w:rPr>
        <w:br/>
      </w:r>
      <w:r w:rsidRPr="00173623">
        <w:rPr>
          <w:lang w:val="de-DE"/>
        </w:rPr>
        <w:br/>
        <w:t>Die Missionen fördern nicht nur Bewegung, Sinneswahrnehmung und Kreativität, sondern auch emotionale Bindung zur Umwelt, Selbstwirksamkeit und das gemeinsame Erleben von Familienmomenten. Ideal für Grundschulkinder im Alter von 6 bis 10 Jahren, aber auch für jüngere mit Begleitung oder ältere mit Entdeckerlust. Nutze den Plan als wöchentliche Aktivität, als Ferienprogramm oder als Natur-Challenge.</w:t>
      </w:r>
      <w:r w:rsidRPr="00173623">
        <w:rPr>
          <w:lang w:val="de-DE"/>
        </w:rPr>
        <w:br/>
      </w:r>
      <w:r w:rsidRPr="00173623">
        <w:rPr>
          <w:lang w:val="de-DE"/>
        </w:rPr>
        <w:br/>
        <w:t>**</w:t>
      </w:r>
      <w:proofErr w:type="gramStart"/>
      <w:r w:rsidRPr="00173623">
        <w:rPr>
          <w:lang w:val="de-DE"/>
        </w:rPr>
        <w:t>Hinweis:*</w:t>
      </w:r>
      <w:proofErr w:type="gramEnd"/>
      <w:r w:rsidRPr="00173623">
        <w:rPr>
          <w:lang w:val="de-DE"/>
        </w:rPr>
        <w:t>* Die Aktivitäten sind bewusst flexibel gestaltet – du kannst sie kürzen, anpassen oder vertiefen, je nach Ort, Wetter und Interesse deines Kindes.</w:t>
      </w:r>
    </w:p>
    <w:p w14:paraId="7136035A" w14:textId="77777777" w:rsidR="00003C60" w:rsidRPr="00173623" w:rsidRDefault="00000000">
      <w:pPr>
        <w:pStyle w:val="Heading2"/>
        <w:rPr>
          <w:lang w:val="de-DE"/>
        </w:rPr>
      </w:pPr>
      <w:r>
        <w:t>🗓️</w:t>
      </w:r>
      <w:r w:rsidRPr="00173623">
        <w:rPr>
          <w:lang w:val="de-DE"/>
        </w:rPr>
        <w:t xml:space="preserve"> 10-Tage-Mini-Outdoor-Entdeckerplan für Grundschulkinder</w:t>
      </w:r>
    </w:p>
    <w:p w14:paraId="402B91CD" w14:textId="77777777" w:rsidR="00003C60" w:rsidRPr="00173623" w:rsidRDefault="00000000">
      <w:pPr>
        <w:pStyle w:val="Heading3"/>
        <w:rPr>
          <w:lang w:val="de-DE"/>
        </w:rPr>
      </w:pPr>
      <w:r w:rsidRPr="00173623">
        <w:rPr>
          <w:lang w:val="de-DE"/>
        </w:rPr>
        <w:t>Tag 1 – Blätter-Safari</w:t>
      </w:r>
    </w:p>
    <w:p w14:paraId="628533EC"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Park, Garten, Wegesrand</w:t>
      </w:r>
      <w:r w:rsidRPr="00173623">
        <w:rPr>
          <w:lang w:val="de-DE"/>
        </w:rPr>
        <w:br/>
        <w:t>**</w:t>
      </w:r>
      <w:proofErr w:type="gramStart"/>
      <w:r w:rsidRPr="00173623">
        <w:rPr>
          <w:lang w:val="de-DE"/>
        </w:rPr>
        <w:t>Mission:*</w:t>
      </w:r>
      <w:proofErr w:type="gramEnd"/>
      <w:r w:rsidRPr="00173623">
        <w:rPr>
          <w:lang w:val="de-DE"/>
        </w:rPr>
        <w:t>* Sucht gemeinsam 5 möglichst unterschiedliche Blätter. Achtet auf deren Form (rund, gezackt, lang), Farbe (grün, gelb, braun, rot) und Struktur. Optional könnt ihr sie in ein kleines Heft kleben oder pressen.</w:t>
      </w:r>
      <w:r w:rsidRPr="00173623">
        <w:rPr>
          <w:lang w:val="de-DE"/>
        </w:rPr>
        <w:br/>
        <w:t>**</w:t>
      </w:r>
      <w:proofErr w:type="gramStart"/>
      <w:r w:rsidRPr="00173623">
        <w:rPr>
          <w:lang w:val="de-DE"/>
        </w:rPr>
        <w:t>Lernaspekt:*</w:t>
      </w:r>
      <w:proofErr w:type="gramEnd"/>
      <w:r w:rsidRPr="00173623">
        <w:rPr>
          <w:lang w:val="de-DE"/>
        </w:rPr>
        <w:t>* Förderung der Naturwahrnehmung, erste botanische Unterscheidungen, ruhige Beobachtung.</w:t>
      </w:r>
    </w:p>
    <w:p w14:paraId="2B25C565" w14:textId="77777777" w:rsidR="00003C60" w:rsidRPr="00173623" w:rsidRDefault="00000000">
      <w:pPr>
        <w:pStyle w:val="Heading3"/>
        <w:rPr>
          <w:lang w:val="de-DE"/>
        </w:rPr>
      </w:pPr>
      <w:r w:rsidRPr="00173623">
        <w:rPr>
          <w:lang w:val="de-DE"/>
        </w:rPr>
        <w:lastRenderedPageBreak/>
        <w:t>Tag 2 – Geräusche-Rallye</w:t>
      </w:r>
    </w:p>
    <w:p w14:paraId="6312734E"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Ruhiger Ort wie Garten, Wiese oder Waldrand</w:t>
      </w:r>
      <w:r w:rsidRPr="00173623">
        <w:rPr>
          <w:lang w:val="de-DE"/>
        </w:rPr>
        <w:br/>
        <w:t>**</w:t>
      </w:r>
      <w:proofErr w:type="gramStart"/>
      <w:r w:rsidRPr="00173623">
        <w:rPr>
          <w:lang w:val="de-DE"/>
        </w:rPr>
        <w:t>Mission:*</w:t>
      </w:r>
      <w:proofErr w:type="gramEnd"/>
      <w:r w:rsidRPr="00173623">
        <w:rPr>
          <w:lang w:val="de-DE"/>
        </w:rPr>
        <w:t xml:space="preserve">* </w:t>
      </w:r>
      <w:proofErr w:type="gramStart"/>
      <w:r w:rsidRPr="00173623">
        <w:rPr>
          <w:lang w:val="de-DE"/>
        </w:rPr>
        <w:t>Setzt</w:t>
      </w:r>
      <w:proofErr w:type="gramEnd"/>
      <w:r w:rsidRPr="00173623">
        <w:rPr>
          <w:lang w:val="de-DE"/>
        </w:rPr>
        <w:t xml:space="preserve"> euch hin, schließt für 1–2 Minuten die Augen und zählt, welche unterschiedlichen Geräusche ihr wahrnehmt (Vögel, Insekten, Wind, Autos, Stimmen…). Wiederholt die Übung an verschiedenen Orten.</w:t>
      </w:r>
      <w:r w:rsidRPr="00173623">
        <w:rPr>
          <w:lang w:val="de-DE"/>
        </w:rPr>
        <w:br/>
        <w:t>**</w:t>
      </w:r>
      <w:proofErr w:type="gramStart"/>
      <w:r w:rsidRPr="00173623">
        <w:rPr>
          <w:lang w:val="de-DE"/>
        </w:rPr>
        <w:t>Lernaspekt:*</w:t>
      </w:r>
      <w:proofErr w:type="gramEnd"/>
      <w:r w:rsidRPr="00173623">
        <w:rPr>
          <w:lang w:val="de-DE"/>
        </w:rPr>
        <w:t>* Schulung des Gehörs, Förderung der Achtsamkeit, Förderung der Sprache durch Beschreibungen.</w:t>
      </w:r>
    </w:p>
    <w:p w14:paraId="55DE5957" w14:textId="77777777" w:rsidR="00003C60" w:rsidRPr="00173623" w:rsidRDefault="00000000">
      <w:pPr>
        <w:pStyle w:val="Heading3"/>
        <w:rPr>
          <w:lang w:val="de-DE"/>
        </w:rPr>
      </w:pPr>
      <w:r w:rsidRPr="00173623">
        <w:rPr>
          <w:lang w:val="de-DE"/>
        </w:rPr>
        <w:t>Tag 3 – Natur-Schatzsuche</w:t>
      </w:r>
    </w:p>
    <w:p w14:paraId="4E164EEC"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Spazierweg, Park oder Grünstreifen</w:t>
      </w:r>
      <w:r w:rsidRPr="00173623">
        <w:rPr>
          <w:lang w:val="de-DE"/>
        </w:rPr>
        <w:br/>
        <w:t>**</w:t>
      </w:r>
      <w:proofErr w:type="gramStart"/>
      <w:r w:rsidRPr="00173623">
        <w:rPr>
          <w:lang w:val="de-DE"/>
        </w:rPr>
        <w:t>Mission:*</w:t>
      </w:r>
      <w:proofErr w:type="gramEnd"/>
      <w:r w:rsidRPr="00173623">
        <w:rPr>
          <w:lang w:val="de-DE"/>
        </w:rPr>
        <w:t xml:space="preserve">* </w:t>
      </w:r>
      <w:proofErr w:type="gramStart"/>
      <w:r w:rsidRPr="00173623">
        <w:rPr>
          <w:lang w:val="de-DE"/>
        </w:rPr>
        <w:t>Sammelt</w:t>
      </w:r>
      <w:proofErr w:type="gramEnd"/>
      <w:r w:rsidRPr="00173623">
        <w:rPr>
          <w:lang w:val="de-DE"/>
        </w:rPr>
        <w:t xml:space="preserve"> gezielt verschiedene Materialien wie: einen besonders kleinen Stein, ein gerolltes Blatt, einen 'geheimnisvollen' Fund. Lasst euer Kind entscheiden, was es besonders findet.</w:t>
      </w:r>
      <w:r w:rsidRPr="00173623">
        <w:rPr>
          <w:lang w:val="de-DE"/>
        </w:rPr>
        <w:br/>
        <w:t>**</w:t>
      </w:r>
      <w:proofErr w:type="gramStart"/>
      <w:r w:rsidRPr="00173623">
        <w:rPr>
          <w:lang w:val="de-DE"/>
        </w:rPr>
        <w:t>Lernaspekt:*</w:t>
      </w:r>
      <w:proofErr w:type="gramEnd"/>
      <w:r w:rsidRPr="00173623">
        <w:rPr>
          <w:lang w:val="de-DE"/>
        </w:rPr>
        <w:t>* Eigenständiges Entscheiden, freies Suchen &amp; Entdecken, Forscherhaltung.</w:t>
      </w:r>
    </w:p>
    <w:p w14:paraId="48DE984A" w14:textId="77777777" w:rsidR="00003C60" w:rsidRPr="00173623" w:rsidRDefault="00000000">
      <w:pPr>
        <w:pStyle w:val="Heading3"/>
        <w:rPr>
          <w:lang w:val="de-DE"/>
        </w:rPr>
      </w:pPr>
      <w:r w:rsidRPr="00173623">
        <w:rPr>
          <w:lang w:val="de-DE"/>
        </w:rPr>
        <w:t>Tag 4 – Spuren entdecken</w:t>
      </w:r>
    </w:p>
    <w:p w14:paraId="1E851F95"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Erdiger Boden, Wald oder Spielplatzsand</w:t>
      </w:r>
      <w:r w:rsidRPr="00173623">
        <w:rPr>
          <w:lang w:val="de-DE"/>
        </w:rPr>
        <w:br/>
        <w:t>**</w:t>
      </w:r>
      <w:proofErr w:type="gramStart"/>
      <w:r w:rsidRPr="00173623">
        <w:rPr>
          <w:lang w:val="de-DE"/>
        </w:rPr>
        <w:t>Mission:*</w:t>
      </w:r>
      <w:proofErr w:type="gramEnd"/>
      <w:r w:rsidRPr="00173623">
        <w:rPr>
          <w:lang w:val="de-DE"/>
        </w:rPr>
        <w:t>* Sucht nach Tierspuren (z. B. Vogelfußabdrücke), Insektenspuren oder Fraßspuren an Blättern. Wer möchte, kann sie abzeichnen oder fotografieren.</w:t>
      </w:r>
      <w:r w:rsidRPr="00173623">
        <w:rPr>
          <w:lang w:val="de-DE"/>
        </w:rPr>
        <w:br/>
        <w:t>**</w:t>
      </w:r>
      <w:proofErr w:type="gramStart"/>
      <w:r w:rsidRPr="00173623">
        <w:rPr>
          <w:lang w:val="de-DE"/>
        </w:rPr>
        <w:t>Lernaspekt:*</w:t>
      </w:r>
      <w:proofErr w:type="gramEnd"/>
      <w:r w:rsidRPr="00173623">
        <w:rPr>
          <w:lang w:val="de-DE"/>
        </w:rPr>
        <w:t>* Förderung von Konzentration, biologisches Grundverständnis, Umgang mit Tieren und Lebensräumen.</w:t>
      </w:r>
    </w:p>
    <w:p w14:paraId="741962A7" w14:textId="77777777" w:rsidR="00003C60" w:rsidRPr="00173623" w:rsidRDefault="00000000">
      <w:pPr>
        <w:pStyle w:val="Heading3"/>
        <w:rPr>
          <w:lang w:val="de-DE"/>
        </w:rPr>
      </w:pPr>
      <w:r w:rsidRPr="00173623">
        <w:rPr>
          <w:lang w:val="de-DE"/>
        </w:rPr>
        <w:t>Tag 5 – Barfuß-</w:t>
      </w:r>
      <w:proofErr w:type="spellStart"/>
      <w:r w:rsidRPr="00173623">
        <w:rPr>
          <w:lang w:val="de-DE"/>
        </w:rPr>
        <w:t>Fühlweg</w:t>
      </w:r>
      <w:proofErr w:type="spellEnd"/>
    </w:p>
    <w:p w14:paraId="0CEAA478"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Garten, Park, Naturfläche mit gemischtem Untergrund</w:t>
      </w:r>
      <w:r w:rsidRPr="00173623">
        <w:rPr>
          <w:lang w:val="de-DE"/>
        </w:rPr>
        <w:br/>
        <w:t>**</w:t>
      </w:r>
      <w:proofErr w:type="gramStart"/>
      <w:r w:rsidRPr="00173623">
        <w:rPr>
          <w:lang w:val="de-DE"/>
        </w:rPr>
        <w:t>Mission:*</w:t>
      </w:r>
      <w:proofErr w:type="gramEnd"/>
      <w:r w:rsidRPr="00173623">
        <w:rPr>
          <w:lang w:val="de-DE"/>
        </w:rPr>
        <w:t>* Barfuß verschiedene Untergründe ertasten: feuchtes Gras, Kiesel, Moos, Erde. Optional: mit verbundenen Augen laufen lassen.</w:t>
      </w:r>
      <w:r w:rsidRPr="00173623">
        <w:rPr>
          <w:lang w:val="de-DE"/>
        </w:rPr>
        <w:br/>
        <w:t>**</w:t>
      </w:r>
      <w:proofErr w:type="gramStart"/>
      <w:r w:rsidRPr="00173623">
        <w:rPr>
          <w:lang w:val="de-DE"/>
        </w:rPr>
        <w:t>Lernaspekt:*</w:t>
      </w:r>
      <w:proofErr w:type="gramEnd"/>
      <w:r w:rsidRPr="00173623">
        <w:rPr>
          <w:lang w:val="de-DE"/>
        </w:rPr>
        <w:t>* Taktile Wahrnehmung, Körpergefühl, Vertrauen, Selbstwirksamkeit.</w:t>
      </w:r>
    </w:p>
    <w:p w14:paraId="20B4568E" w14:textId="77777777" w:rsidR="00003C60" w:rsidRPr="00173623" w:rsidRDefault="00000000">
      <w:pPr>
        <w:pStyle w:val="Heading3"/>
        <w:rPr>
          <w:lang w:val="de-DE"/>
        </w:rPr>
      </w:pPr>
      <w:r w:rsidRPr="00173623">
        <w:rPr>
          <w:lang w:val="de-DE"/>
        </w:rPr>
        <w:t>Tag 6 – Farbenjagd</w:t>
      </w:r>
    </w:p>
    <w:p w14:paraId="41693996"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blühende oder vielfältige Grünfläche</w:t>
      </w:r>
      <w:r w:rsidRPr="00173623">
        <w:rPr>
          <w:lang w:val="de-DE"/>
        </w:rPr>
        <w:br/>
        <w:t>**</w:t>
      </w:r>
      <w:proofErr w:type="gramStart"/>
      <w:r w:rsidRPr="00173623">
        <w:rPr>
          <w:lang w:val="de-DE"/>
        </w:rPr>
        <w:t>Mission:*</w:t>
      </w:r>
      <w:proofErr w:type="gramEnd"/>
      <w:r w:rsidRPr="00173623">
        <w:rPr>
          <w:lang w:val="de-DE"/>
        </w:rPr>
        <w:t>* Suche Naturdinge in möglichst vielen Farben – Gelb (Blüte), Rot (Beere), Braun (Zweig), Blau (Blume?), Schwarz (Erde) etc.</w:t>
      </w:r>
      <w:r w:rsidRPr="00173623">
        <w:rPr>
          <w:lang w:val="de-DE"/>
        </w:rPr>
        <w:br/>
        <w:t>**</w:t>
      </w:r>
      <w:proofErr w:type="gramStart"/>
      <w:r w:rsidRPr="00173623">
        <w:rPr>
          <w:lang w:val="de-DE"/>
        </w:rPr>
        <w:t>Lernaspekt:*</w:t>
      </w:r>
      <w:proofErr w:type="gramEnd"/>
      <w:r w:rsidRPr="00173623">
        <w:rPr>
          <w:lang w:val="de-DE"/>
        </w:rPr>
        <w:t>* Farbverständnis, Beobachtungsschulung, Fantasie im Vergleich von Tönen.</w:t>
      </w:r>
    </w:p>
    <w:p w14:paraId="7CD30B93" w14:textId="77777777" w:rsidR="00003C60" w:rsidRPr="00173623" w:rsidRDefault="00000000">
      <w:pPr>
        <w:pStyle w:val="Heading3"/>
        <w:rPr>
          <w:lang w:val="de-DE"/>
        </w:rPr>
      </w:pPr>
      <w:r w:rsidRPr="00173623">
        <w:rPr>
          <w:lang w:val="de-DE"/>
        </w:rPr>
        <w:t>Tag 7 – Naturmandala</w:t>
      </w:r>
    </w:p>
    <w:p w14:paraId="47700FAC" w14:textId="77777777" w:rsidR="00003C60" w:rsidRDefault="00000000">
      <w:pPr>
        <w:rPr>
          <w:lang w:val="de-DE"/>
        </w:rPr>
      </w:pPr>
      <w:r w:rsidRPr="00173623">
        <w:rPr>
          <w:lang w:val="de-DE"/>
        </w:rPr>
        <w:t>**</w:t>
      </w:r>
      <w:proofErr w:type="gramStart"/>
      <w:r w:rsidRPr="00173623">
        <w:rPr>
          <w:lang w:val="de-DE"/>
        </w:rPr>
        <w:t>Ort:*</w:t>
      </w:r>
      <w:proofErr w:type="gramEnd"/>
      <w:r w:rsidRPr="00173623">
        <w:rPr>
          <w:lang w:val="de-DE"/>
        </w:rPr>
        <w:t>* Wegrand, Wald, Garten</w:t>
      </w:r>
      <w:r w:rsidRPr="00173623">
        <w:rPr>
          <w:lang w:val="de-DE"/>
        </w:rPr>
        <w:br/>
        <w:t>**</w:t>
      </w:r>
      <w:proofErr w:type="gramStart"/>
      <w:r w:rsidRPr="00173623">
        <w:rPr>
          <w:lang w:val="de-DE"/>
        </w:rPr>
        <w:t>Mission:*</w:t>
      </w:r>
      <w:proofErr w:type="gramEnd"/>
      <w:r w:rsidRPr="00173623">
        <w:rPr>
          <w:lang w:val="de-DE"/>
        </w:rPr>
        <w:t xml:space="preserve">* </w:t>
      </w:r>
      <w:proofErr w:type="gramStart"/>
      <w:r w:rsidRPr="00173623">
        <w:rPr>
          <w:lang w:val="de-DE"/>
        </w:rPr>
        <w:t>Sammelt</w:t>
      </w:r>
      <w:proofErr w:type="gramEnd"/>
      <w:r w:rsidRPr="00173623">
        <w:rPr>
          <w:lang w:val="de-DE"/>
        </w:rPr>
        <w:t xml:space="preserve"> kleine Naturmaterialien (Blätter, Steine, Blüten, Zapfen) und legt daraus ein symmetrisches Mandala. Fotografiert es.</w:t>
      </w:r>
      <w:r w:rsidRPr="00173623">
        <w:rPr>
          <w:lang w:val="de-DE"/>
        </w:rPr>
        <w:br/>
        <w:t>**</w:t>
      </w:r>
      <w:proofErr w:type="gramStart"/>
      <w:r w:rsidRPr="00173623">
        <w:rPr>
          <w:lang w:val="de-DE"/>
        </w:rPr>
        <w:t>Lernaspekt:*</w:t>
      </w:r>
      <w:proofErr w:type="gramEnd"/>
      <w:r w:rsidRPr="00173623">
        <w:rPr>
          <w:lang w:val="de-DE"/>
        </w:rPr>
        <w:t>* Kreatives Gestalten, mathematische Muster, Umweltbewusstsein (Materialien zurücklegen oder liegen lassen).</w:t>
      </w:r>
    </w:p>
    <w:p w14:paraId="4B88BF3D" w14:textId="77777777" w:rsidR="00173623" w:rsidRPr="00173623" w:rsidRDefault="00173623">
      <w:pPr>
        <w:rPr>
          <w:lang w:val="de-DE"/>
        </w:rPr>
      </w:pPr>
    </w:p>
    <w:p w14:paraId="31160A55" w14:textId="77777777" w:rsidR="00003C60" w:rsidRPr="00173623" w:rsidRDefault="00000000">
      <w:pPr>
        <w:pStyle w:val="Heading3"/>
        <w:rPr>
          <w:lang w:val="de-DE"/>
        </w:rPr>
      </w:pPr>
      <w:r w:rsidRPr="00173623">
        <w:rPr>
          <w:lang w:val="de-DE"/>
        </w:rPr>
        <w:lastRenderedPageBreak/>
        <w:t>Tag 8 – Baum-Fühlreise</w:t>
      </w:r>
    </w:p>
    <w:p w14:paraId="35973858"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Jeder Ort mit mehreren Bäumen</w:t>
      </w:r>
      <w:r w:rsidRPr="00173623">
        <w:rPr>
          <w:lang w:val="de-DE"/>
        </w:rPr>
        <w:br/>
        <w:t>**</w:t>
      </w:r>
      <w:proofErr w:type="gramStart"/>
      <w:r w:rsidRPr="00173623">
        <w:rPr>
          <w:lang w:val="de-DE"/>
        </w:rPr>
        <w:t>Mission:*</w:t>
      </w:r>
      <w:proofErr w:type="gramEnd"/>
      <w:r w:rsidRPr="00173623">
        <w:rPr>
          <w:lang w:val="de-DE"/>
        </w:rPr>
        <w:t xml:space="preserve">* </w:t>
      </w:r>
      <w:proofErr w:type="gramStart"/>
      <w:r w:rsidRPr="00173623">
        <w:rPr>
          <w:lang w:val="de-DE"/>
        </w:rPr>
        <w:t>Fühle</w:t>
      </w:r>
      <w:proofErr w:type="gramEnd"/>
      <w:r w:rsidRPr="00173623">
        <w:rPr>
          <w:lang w:val="de-DE"/>
        </w:rPr>
        <w:t xml:space="preserve"> mit geschlossenen Augen verschiedene Bäume. Wie unterscheiden sich Rinde, Form, Temperatur? Gib den Bäumen Namen.</w:t>
      </w:r>
      <w:r w:rsidRPr="00173623">
        <w:rPr>
          <w:lang w:val="de-DE"/>
        </w:rPr>
        <w:br/>
        <w:t>**</w:t>
      </w:r>
      <w:proofErr w:type="gramStart"/>
      <w:r w:rsidRPr="00173623">
        <w:rPr>
          <w:lang w:val="de-DE"/>
        </w:rPr>
        <w:t>Lernaspekt:*</w:t>
      </w:r>
      <w:proofErr w:type="gramEnd"/>
      <w:r w:rsidRPr="00173623">
        <w:rPr>
          <w:lang w:val="de-DE"/>
        </w:rPr>
        <w:t>* emotionale Beziehung zur Natur, Tastsinn fördern, Baumarten kennenlernen.</w:t>
      </w:r>
    </w:p>
    <w:p w14:paraId="05595D2B" w14:textId="77777777" w:rsidR="00003C60" w:rsidRPr="00173623" w:rsidRDefault="00000000">
      <w:pPr>
        <w:pStyle w:val="Heading3"/>
        <w:rPr>
          <w:lang w:val="de-DE"/>
        </w:rPr>
      </w:pPr>
      <w:r w:rsidRPr="00173623">
        <w:rPr>
          <w:lang w:val="de-DE"/>
        </w:rPr>
        <w:t>Tag 9 – Schattenraten</w:t>
      </w:r>
    </w:p>
    <w:p w14:paraId="5057DBE3"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sonnige Fläche mit gutem Untergrund</w:t>
      </w:r>
      <w:r w:rsidRPr="00173623">
        <w:rPr>
          <w:lang w:val="de-DE"/>
        </w:rPr>
        <w:br/>
        <w:t>**</w:t>
      </w:r>
      <w:proofErr w:type="gramStart"/>
      <w:r w:rsidRPr="00173623">
        <w:rPr>
          <w:lang w:val="de-DE"/>
        </w:rPr>
        <w:t>Mission:*</w:t>
      </w:r>
      <w:proofErr w:type="gramEnd"/>
      <w:r w:rsidRPr="00173623">
        <w:rPr>
          <w:lang w:val="de-DE"/>
        </w:rPr>
        <w:t>* Schattenfiguren mit dem eigenen Körper darstellen – Tiere, Buchstaben, Bewegungen. Gemeinsam erraten, was es sein soll.</w:t>
      </w:r>
      <w:r w:rsidRPr="00173623">
        <w:rPr>
          <w:lang w:val="de-DE"/>
        </w:rPr>
        <w:br/>
        <w:t>**</w:t>
      </w:r>
      <w:proofErr w:type="gramStart"/>
      <w:r w:rsidRPr="00173623">
        <w:rPr>
          <w:lang w:val="de-DE"/>
        </w:rPr>
        <w:t>Lernaspekt:*</w:t>
      </w:r>
      <w:proofErr w:type="gramEnd"/>
      <w:r w:rsidRPr="00173623">
        <w:rPr>
          <w:lang w:val="de-DE"/>
        </w:rPr>
        <w:t>* Spiel mit Licht, Körperbeherrschung, Gruppendynamik, Kreativität.</w:t>
      </w:r>
    </w:p>
    <w:p w14:paraId="559B862E" w14:textId="77777777" w:rsidR="00003C60" w:rsidRPr="00173623" w:rsidRDefault="00000000">
      <w:pPr>
        <w:pStyle w:val="Heading3"/>
        <w:rPr>
          <w:lang w:val="de-DE"/>
        </w:rPr>
      </w:pPr>
      <w:r w:rsidRPr="00173623">
        <w:rPr>
          <w:lang w:val="de-DE"/>
        </w:rPr>
        <w:t>Tag 10 – Natur-ABC</w:t>
      </w:r>
    </w:p>
    <w:p w14:paraId="4A777012" w14:textId="77777777" w:rsidR="00003C60" w:rsidRPr="00173623" w:rsidRDefault="00000000">
      <w:pPr>
        <w:rPr>
          <w:lang w:val="de-DE"/>
        </w:rPr>
      </w:pPr>
      <w:r w:rsidRPr="00173623">
        <w:rPr>
          <w:lang w:val="de-DE"/>
        </w:rPr>
        <w:t>**</w:t>
      </w:r>
      <w:proofErr w:type="gramStart"/>
      <w:r w:rsidRPr="00173623">
        <w:rPr>
          <w:lang w:val="de-DE"/>
        </w:rPr>
        <w:t>Ort:*</w:t>
      </w:r>
      <w:proofErr w:type="gramEnd"/>
      <w:r w:rsidRPr="00173623">
        <w:rPr>
          <w:lang w:val="de-DE"/>
        </w:rPr>
        <w:t>* beliebige Naturumgebung</w:t>
      </w:r>
      <w:r w:rsidRPr="00173623">
        <w:rPr>
          <w:lang w:val="de-DE"/>
        </w:rPr>
        <w:br/>
        <w:t>**</w:t>
      </w:r>
      <w:proofErr w:type="gramStart"/>
      <w:r w:rsidRPr="00173623">
        <w:rPr>
          <w:lang w:val="de-DE"/>
        </w:rPr>
        <w:t>Mission:*</w:t>
      </w:r>
      <w:proofErr w:type="gramEnd"/>
      <w:r w:rsidRPr="00173623">
        <w:rPr>
          <w:lang w:val="de-DE"/>
        </w:rPr>
        <w:t>* Für jeden Buchstaben des Alphabets ein Naturwort finden: A = Ameise, B = Baum, C = Chrysantheme usw. Als Wettbewerb spielbar.</w:t>
      </w:r>
      <w:r w:rsidRPr="00173623">
        <w:rPr>
          <w:lang w:val="de-DE"/>
        </w:rPr>
        <w:br/>
        <w:t>**</w:t>
      </w:r>
      <w:proofErr w:type="gramStart"/>
      <w:r w:rsidRPr="00173623">
        <w:rPr>
          <w:lang w:val="de-DE"/>
        </w:rPr>
        <w:t>Lernaspekt:*</w:t>
      </w:r>
      <w:proofErr w:type="gramEnd"/>
      <w:r w:rsidRPr="00173623">
        <w:rPr>
          <w:lang w:val="de-DE"/>
        </w:rPr>
        <w:t>* Sprachförderung, Kreativität, Wissensvertiefung mit Spaß.</w:t>
      </w:r>
    </w:p>
    <w:p w14:paraId="631348D0" w14:textId="77777777" w:rsidR="00003C60" w:rsidRPr="00173623" w:rsidRDefault="00000000">
      <w:pPr>
        <w:rPr>
          <w:lang w:val="de-DE"/>
        </w:rPr>
      </w:pPr>
      <w:r>
        <w:t>📝</w:t>
      </w:r>
      <w:r w:rsidRPr="00173623">
        <w:rPr>
          <w:lang w:val="de-DE"/>
        </w:rPr>
        <w:t xml:space="preserve"> **Extra-</w:t>
      </w:r>
      <w:proofErr w:type="gramStart"/>
      <w:r w:rsidRPr="00173623">
        <w:rPr>
          <w:lang w:val="de-DE"/>
        </w:rPr>
        <w:t>Tipp:*</w:t>
      </w:r>
      <w:proofErr w:type="gramEnd"/>
      <w:r w:rsidRPr="00173623">
        <w:rPr>
          <w:lang w:val="de-DE"/>
        </w:rPr>
        <w:t>* Drucke diesen Plan aus, laminiere ihn oder nutze ihn mit einem Naturtagebuch. Kinder können Erlebnisse zeichnen, Blätter einkleben oder eine kleine Sammlung anlegen. Wiederhole den Plan in den Ferien oder nimm jeden Monat 1 Aktivität – Naturerlebnisse fördern nicht nur Wissen, sondern auch Selbstvertrauen, Kreativität und inneres Gleichgewicht.</w:t>
      </w:r>
    </w:p>
    <w:sectPr w:rsidR="00003C60" w:rsidRPr="0017362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58893023">
    <w:abstractNumId w:val="8"/>
  </w:num>
  <w:num w:numId="2" w16cid:durableId="967784627">
    <w:abstractNumId w:val="6"/>
  </w:num>
  <w:num w:numId="3" w16cid:durableId="251860873">
    <w:abstractNumId w:val="5"/>
  </w:num>
  <w:num w:numId="4" w16cid:durableId="1735620721">
    <w:abstractNumId w:val="4"/>
  </w:num>
  <w:num w:numId="5" w16cid:durableId="1912501826">
    <w:abstractNumId w:val="7"/>
  </w:num>
  <w:num w:numId="6" w16cid:durableId="1235244479">
    <w:abstractNumId w:val="3"/>
  </w:num>
  <w:num w:numId="7" w16cid:durableId="2015719201">
    <w:abstractNumId w:val="2"/>
  </w:num>
  <w:num w:numId="8" w16cid:durableId="893856296">
    <w:abstractNumId w:val="1"/>
  </w:num>
  <w:num w:numId="9" w16cid:durableId="5568203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3C60"/>
    <w:rsid w:val="00034616"/>
    <w:rsid w:val="0006063C"/>
    <w:rsid w:val="0015074B"/>
    <w:rsid w:val="00173623"/>
    <w:rsid w:val="0029639D"/>
    <w:rsid w:val="00326F90"/>
    <w:rsid w:val="00AA1D8D"/>
    <w:rsid w:val="00AB2C92"/>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05E32A"/>
  <w14:defaultImageDpi w14:val="300"/>
  <w15:docId w15:val="{6585AD93-E515-44E7-BF78-7425CF7963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650</Words>
  <Characters>4102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4743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Annett Hofmann</cp:lastModifiedBy>
  <cp:revision>2</cp:revision>
  <dcterms:created xsi:type="dcterms:W3CDTF">2025-05-13T19:04:00Z</dcterms:created>
  <dcterms:modified xsi:type="dcterms:W3CDTF">2025-05-13T19:04:00Z</dcterms:modified>
  <cp:category/>
</cp:coreProperties>
</file>