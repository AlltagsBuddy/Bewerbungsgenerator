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5D638" w14:textId="77777777" w:rsidR="00F54AA6" w:rsidRDefault="00000000">
      <w:pPr>
        <w:jc w:val="center"/>
      </w:pPr>
      <w:r>
        <w:rPr>
          <w:noProof/>
        </w:rPr>
        <w:drawing>
          <wp:inline distT="0" distB="0" distL="0" distR="0" wp14:anchorId="76DBE6EC" wp14:editId="6D36D5D5">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2286000" cy="2286000"/>
                    </a:xfrm>
                    <a:prstGeom prst="rect">
                      <a:avLst/>
                    </a:prstGeom>
                  </pic:spPr>
                </pic:pic>
              </a:graphicData>
            </a:graphic>
          </wp:inline>
        </w:drawing>
      </w:r>
    </w:p>
    <w:p w14:paraId="7317E94C" w14:textId="5881D37B" w:rsidR="00F54AA6" w:rsidRPr="009A5D65" w:rsidRDefault="00000000">
      <w:pPr>
        <w:pStyle w:val="Heading1"/>
        <w:jc w:val="center"/>
        <w:rPr>
          <w:sz w:val="32"/>
          <w:szCs w:val="32"/>
          <w:lang w:val="de-DE"/>
        </w:rPr>
      </w:pPr>
      <w:r w:rsidRPr="009A5D65">
        <w:rPr>
          <w:sz w:val="32"/>
          <w:szCs w:val="32"/>
        </w:rPr>
        <w:t>🗓️</w:t>
      </w:r>
      <w:r w:rsidRPr="009A5D65">
        <w:rPr>
          <w:sz w:val="32"/>
          <w:szCs w:val="32"/>
          <w:lang w:val="de-DE"/>
        </w:rPr>
        <w:t xml:space="preserve"> Haushalts-Wochenplaner für Mahlzeiten &amp; Einkauf</w:t>
      </w:r>
    </w:p>
    <w:p w14:paraId="3B85DB24" w14:textId="77777777" w:rsidR="009A5D65" w:rsidRPr="009A5D65" w:rsidRDefault="009A5D65" w:rsidP="009A5D65">
      <w:pPr>
        <w:rPr>
          <w:lang w:val="de-DE"/>
        </w:rPr>
      </w:pPr>
    </w:p>
    <w:p w14:paraId="775E0955" w14:textId="77777777" w:rsidR="00F54AA6" w:rsidRDefault="00000000">
      <w:pPr>
        <w:rPr>
          <w:lang w:val="de-DE"/>
        </w:rPr>
      </w:pPr>
      <w:r w:rsidRPr="009A5D65">
        <w:rPr>
          <w:lang w:val="de-DE"/>
        </w:rPr>
        <w:t>Dieser strukturierte Haushalts-Wochenplaner hilft dir dabei, deine Mahlzeiten für die Woche gezielt zu planen, Lebensmittel effizient einzukaufen und vorhandene Vorräte sinnvoll zu nutzen. Er unterstützt dich dabei, Zeit zu sparen, das Kochen zu vereinfachen und Lebensmittelverschwendung aktiv zu vermeiden.</w:t>
      </w:r>
      <w:r w:rsidRPr="009A5D65">
        <w:rPr>
          <w:lang w:val="de-DE"/>
        </w:rPr>
        <w:br/>
      </w:r>
      <w:r w:rsidRPr="009A5D65">
        <w:rPr>
          <w:lang w:val="de-DE"/>
        </w:rPr>
        <w:br/>
        <w:t xml:space="preserve">Plane jeden Sonntag im Voraus und sorge so für mehr Struktur im Alltag – ob für dich </w:t>
      </w:r>
      <w:proofErr w:type="gramStart"/>
      <w:r w:rsidRPr="009A5D65">
        <w:rPr>
          <w:lang w:val="de-DE"/>
        </w:rPr>
        <w:t>allein,</w:t>
      </w:r>
      <w:proofErr w:type="gramEnd"/>
      <w:r w:rsidRPr="009A5D65">
        <w:rPr>
          <w:lang w:val="de-DE"/>
        </w:rPr>
        <w:t xml:space="preserve"> als Paar oder für die ganze Familie.</w:t>
      </w:r>
    </w:p>
    <w:p w14:paraId="5D84DD9E" w14:textId="77777777" w:rsidR="009A5D65" w:rsidRPr="009A5D65" w:rsidRDefault="009A5D65">
      <w:pPr>
        <w:rPr>
          <w:lang w:val="de-DE"/>
        </w:rPr>
      </w:pPr>
    </w:p>
    <w:p w14:paraId="6D99047A" w14:textId="77777777" w:rsidR="00F54AA6" w:rsidRDefault="00000000">
      <w:pPr>
        <w:pStyle w:val="Heading2"/>
        <w:rPr>
          <w:lang w:val="de-DE"/>
        </w:rPr>
      </w:pPr>
      <w:r>
        <w:t>📝</w:t>
      </w:r>
      <w:r w:rsidRPr="009A5D65">
        <w:rPr>
          <w:lang w:val="de-DE"/>
        </w:rPr>
        <w:t xml:space="preserve"> So nutzt du den Wochenplaner optimal</w:t>
      </w:r>
    </w:p>
    <w:p w14:paraId="4DF04287" w14:textId="77777777" w:rsidR="009A5D65" w:rsidRPr="009A5D65" w:rsidRDefault="009A5D65" w:rsidP="009A5D65">
      <w:pPr>
        <w:rPr>
          <w:lang w:val="de-DE"/>
        </w:rPr>
      </w:pPr>
    </w:p>
    <w:p w14:paraId="224DAD3D" w14:textId="77777777" w:rsidR="00F54AA6" w:rsidRPr="009A5D65" w:rsidRDefault="00000000">
      <w:pPr>
        <w:rPr>
          <w:lang w:val="de-DE"/>
        </w:rPr>
      </w:pPr>
      <w:r w:rsidRPr="009A5D65">
        <w:rPr>
          <w:lang w:val="de-DE"/>
        </w:rPr>
        <w:t>- Nimm dir sonntags 20–30 Minuten Zeit, um deine Woche zu planen.</w:t>
      </w:r>
      <w:r w:rsidRPr="009A5D65">
        <w:rPr>
          <w:lang w:val="de-DE"/>
        </w:rPr>
        <w:br/>
        <w:t>- Notiere Frühstück, Mittag- und Abendessen für jeden Tag (je nach Zeit &amp; Bedarf).</w:t>
      </w:r>
      <w:r w:rsidRPr="009A5D65">
        <w:rPr>
          <w:lang w:val="de-DE"/>
        </w:rPr>
        <w:br/>
        <w:t>- Kontrolliere deine Vorräte: Was ist noch da? Was muss weg? Was kann eingefroren werden?</w:t>
      </w:r>
      <w:r w:rsidRPr="009A5D65">
        <w:rPr>
          <w:lang w:val="de-DE"/>
        </w:rPr>
        <w:br/>
        <w:t>- Erstelle auf Basis der Mahlzeiten deine Einkaufsliste – sortiert nach Kategorien.</w:t>
      </w:r>
      <w:r w:rsidRPr="009A5D65">
        <w:rPr>
          <w:lang w:val="de-DE"/>
        </w:rPr>
        <w:br/>
        <w:t>- Plane 1–2 flexible Tage pro Woche, um Reste oder spontane Einladungen zu integrieren.</w:t>
      </w:r>
      <w:r w:rsidRPr="009A5D65">
        <w:rPr>
          <w:lang w:val="de-DE"/>
        </w:rPr>
        <w:br/>
        <w:t>- Drucke den Plan aus oder nutze ihn digital – z. B. auf dem Tablet in der Küche.</w:t>
      </w:r>
    </w:p>
    <w:p w14:paraId="08E97D6C" w14:textId="77777777" w:rsidR="009A5D65" w:rsidRDefault="009A5D65">
      <w:pPr>
        <w:pStyle w:val="Heading2"/>
      </w:pPr>
    </w:p>
    <w:p w14:paraId="604A483F" w14:textId="77777777" w:rsidR="009A5D65" w:rsidRDefault="009A5D65" w:rsidP="009A5D65"/>
    <w:p w14:paraId="6D89A63E" w14:textId="77777777" w:rsidR="009A5D65" w:rsidRPr="009A5D65" w:rsidRDefault="009A5D65" w:rsidP="009A5D65"/>
    <w:p w14:paraId="18FBCCD0" w14:textId="4C30D85E" w:rsidR="00F54AA6" w:rsidRDefault="00000000">
      <w:pPr>
        <w:pStyle w:val="Heading2"/>
      </w:pPr>
      <w:r>
        <w:lastRenderedPageBreak/>
        <w:t xml:space="preserve">📅 </w:t>
      </w:r>
      <w:proofErr w:type="spellStart"/>
      <w:r>
        <w:t>Wöchentlicher</w:t>
      </w:r>
      <w:proofErr w:type="spellEnd"/>
      <w:r>
        <w:t xml:space="preserve"> </w:t>
      </w:r>
      <w:proofErr w:type="spellStart"/>
      <w:r>
        <w:t>Mahlzeitenplan</w:t>
      </w:r>
      <w:proofErr w:type="spellEnd"/>
    </w:p>
    <w:p w14:paraId="3AD0B579" w14:textId="77777777" w:rsidR="009A5D65" w:rsidRPr="009A5D65" w:rsidRDefault="009A5D65" w:rsidP="009A5D65"/>
    <w:tbl>
      <w:tblPr>
        <w:tblStyle w:val="TableGrid"/>
        <w:tblW w:w="0" w:type="auto"/>
        <w:tblLook w:val="04A0" w:firstRow="1" w:lastRow="0" w:firstColumn="1" w:lastColumn="0" w:noHBand="0" w:noVBand="1"/>
      </w:tblPr>
      <w:tblGrid>
        <w:gridCol w:w="2157"/>
        <w:gridCol w:w="2157"/>
        <w:gridCol w:w="2158"/>
        <w:gridCol w:w="2158"/>
      </w:tblGrid>
      <w:tr w:rsidR="00F54AA6" w14:paraId="1C1274BB" w14:textId="77777777">
        <w:tc>
          <w:tcPr>
            <w:tcW w:w="2160" w:type="dxa"/>
          </w:tcPr>
          <w:p w14:paraId="0EECFE43" w14:textId="77777777" w:rsidR="00F54AA6" w:rsidRDefault="00000000">
            <w:r>
              <w:t>Tag</w:t>
            </w:r>
          </w:p>
        </w:tc>
        <w:tc>
          <w:tcPr>
            <w:tcW w:w="2160" w:type="dxa"/>
          </w:tcPr>
          <w:p w14:paraId="34E31ABF" w14:textId="77777777" w:rsidR="00F54AA6" w:rsidRDefault="00000000">
            <w:r>
              <w:t>Frühstück</w:t>
            </w:r>
          </w:p>
        </w:tc>
        <w:tc>
          <w:tcPr>
            <w:tcW w:w="2160" w:type="dxa"/>
          </w:tcPr>
          <w:p w14:paraId="0785D307" w14:textId="77777777" w:rsidR="00F54AA6" w:rsidRDefault="00000000">
            <w:r>
              <w:t>Mittagessen</w:t>
            </w:r>
          </w:p>
        </w:tc>
        <w:tc>
          <w:tcPr>
            <w:tcW w:w="2160" w:type="dxa"/>
          </w:tcPr>
          <w:p w14:paraId="33FD6B84" w14:textId="77777777" w:rsidR="00F54AA6" w:rsidRDefault="00000000">
            <w:r>
              <w:t>Abendessen</w:t>
            </w:r>
          </w:p>
        </w:tc>
      </w:tr>
      <w:tr w:rsidR="00F54AA6" w14:paraId="7DBC3126" w14:textId="77777777">
        <w:tc>
          <w:tcPr>
            <w:tcW w:w="2160" w:type="dxa"/>
          </w:tcPr>
          <w:p w14:paraId="0B14F23E" w14:textId="77777777" w:rsidR="00F54AA6" w:rsidRDefault="00000000">
            <w:r>
              <w:t>Montag</w:t>
            </w:r>
          </w:p>
        </w:tc>
        <w:tc>
          <w:tcPr>
            <w:tcW w:w="2160" w:type="dxa"/>
          </w:tcPr>
          <w:p w14:paraId="3D9DF2DD" w14:textId="77777777" w:rsidR="00F54AA6" w:rsidRDefault="00F54AA6"/>
        </w:tc>
        <w:tc>
          <w:tcPr>
            <w:tcW w:w="2160" w:type="dxa"/>
          </w:tcPr>
          <w:p w14:paraId="6F7AE6EB" w14:textId="77777777" w:rsidR="00F54AA6" w:rsidRDefault="00F54AA6"/>
        </w:tc>
        <w:tc>
          <w:tcPr>
            <w:tcW w:w="2160" w:type="dxa"/>
          </w:tcPr>
          <w:p w14:paraId="58F9AF05" w14:textId="77777777" w:rsidR="00F54AA6" w:rsidRDefault="00F54AA6"/>
        </w:tc>
      </w:tr>
      <w:tr w:rsidR="00F54AA6" w14:paraId="7622BB11" w14:textId="77777777">
        <w:tc>
          <w:tcPr>
            <w:tcW w:w="2160" w:type="dxa"/>
          </w:tcPr>
          <w:p w14:paraId="37B672F2" w14:textId="77777777" w:rsidR="00F54AA6" w:rsidRDefault="00000000">
            <w:r>
              <w:t>Dienstag</w:t>
            </w:r>
          </w:p>
        </w:tc>
        <w:tc>
          <w:tcPr>
            <w:tcW w:w="2160" w:type="dxa"/>
          </w:tcPr>
          <w:p w14:paraId="6D64765E" w14:textId="77777777" w:rsidR="00F54AA6" w:rsidRDefault="00F54AA6"/>
        </w:tc>
        <w:tc>
          <w:tcPr>
            <w:tcW w:w="2160" w:type="dxa"/>
          </w:tcPr>
          <w:p w14:paraId="421DE6CA" w14:textId="77777777" w:rsidR="00F54AA6" w:rsidRDefault="00F54AA6"/>
        </w:tc>
        <w:tc>
          <w:tcPr>
            <w:tcW w:w="2160" w:type="dxa"/>
          </w:tcPr>
          <w:p w14:paraId="102BA9EE" w14:textId="77777777" w:rsidR="00F54AA6" w:rsidRDefault="00F54AA6"/>
        </w:tc>
      </w:tr>
      <w:tr w:rsidR="00F54AA6" w14:paraId="032D8C39" w14:textId="77777777">
        <w:tc>
          <w:tcPr>
            <w:tcW w:w="2160" w:type="dxa"/>
          </w:tcPr>
          <w:p w14:paraId="2D6F7071" w14:textId="77777777" w:rsidR="00F54AA6" w:rsidRDefault="00000000">
            <w:r>
              <w:t>Mittwoch</w:t>
            </w:r>
          </w:p>
        </w:tc>
        <w:tc>
          <w:tcPr>
            <w:tcW w:w="2160" w:type="dxa"/>
          </w:tcPr>
          <w:p w14:paraId="27395CDE" w14:textId="77777777" w:rsidR="00F54AA6" w:rsidRDefault="00F54AA6"/>
        </w:tc>
        <w:tc>
          <w:tcPr>
            <w:tcW w:w="2160" w:type="dxa"/>
          </w:tcPr>
          <w:p w14:paraId="5EAC84DE" w14:textId="77777777" w:rsidR="00F54AA6" w:rsidRDefault="00F54AA6"/>
        </w:tc>
        <w:tc>
          <w:tcPr>
            <w:tcW w:w="2160" w:type="dxa"/>
          </w:tcPr>
          <w:p w14:paraId="1B7218C9" w14:textId="77777777" w:rsidR="00F54AA6" w:rsidRDefault="00F54AA6"/>
        </w:tc>
      </w:tr>
      <w:tr w:rsidR="00F54AA6" w14:paraId="5364FE92" w14:textId="77777777">
        <w:tc>
          <w:tcPr>
            <w:tcW w:w="2160" w:type="dxa"/>
          </w:tcPr>
          <w:p w14:paraId="056918D7" w14:textId="77777777" w:rsidR="00F54AA6" w:rsidRDefault="00000000">
            <w:r>
              <w:t>Donnerstag</w:t>
            </w:r>
          </w:p>
        </w:tc>
        <w:tc>
          <w:tcPr>
            <w:tcW w:w="2160" w:type="dxa"/>
          </w:tcPr>
          <w:p w14:paraId="2BEA9114" w14:textId="77777777" w:rsidR="00F54AA6" w:rsidRDefault="00F54AA6"/>
        </w:tc>
        <w:tc>
          <w:tcPr>
            <w:tcW w:w="2160" w:type="dxa"/>
          </w:tcPr>
          <w:p w14:paraId="60CC73BC" w14:textId="77777777" w:rsidR="00F54AA6" w:rsidRDefault="00F54AA6"/>
        </w:tc>
        <w:tc>
          <w:tcPr>
            <w:tcW w:w="2160" w:type="dxa"/>
          </w:tcPr>
          <w:p w14:paraId="1E80EF31" w14:textId="77777777" w:rsidR="00F54AA6" w:rsidRDefault="00F54AA6"/>
        </w:tc>
      </w:tr>
      <w:tr w:rsidR="00F54AA6" w14:paraId="2466856A" w14:textId="77777777">
        <w:tc>
          <w:tcPr>
            <w:tcW w:w="2160" w:type="dxa"/>
          </w:tcPr>
          <w:p w14:paraId="648703B9" w14:textId="77777777" w:rsidR="00F54AA6" w:rsidRDefault="00000000">
            <w:r>
              <w:t>Freitag</w:t>
            </w:r>
          </w:p>
        </w:tc>
        <w:tc>
          <w:tcPr>
            <w:tcW w:w="2160" w:type="dxa"/>
          </w:tcPr>
          <w:p w14:paraId="2AA6C47F" w14:textId="77777777" w:rsidR="00F54AA6" w:rsidRDefault="00F54AA6"/>
        </w:tc>
        <w:tc>
          <w:tcPr>
            <w:tcW w:w="2160" w:type="dxa"/>
          </w:tcPr>
          <w:p w14:paraId="5ACD1261" w14:textId="77777777" w:rsidR="00F54AA6" w:rsidRDefault="00F54AA6"/>
        </w:tc>
        <w:tc>
          <w:tcPr>
            <w:tcW w:w="2160" w:type="dxa"/>
          </w:tcPr>
          <w:p w14:paraId="0846EFB4" w14:textId="77777777" w:rsidR="00F54AA6" w:rsidRDefault="00F54AA6"/>
        </w:tc>
      </w:tr>
      <w:tr w:rsidR="00F54AA6" w14:paraId="0A9AB49C" w14:textId="77777777">
        <w:tc>
          <w:tcPr>
            <w:tcW w:w="2160" w:type="dxa"/>
          </w:tcPr>
          <w:p w14:paraId="0C18EFC1" w14:textId="77777777" w:rsidR="00F54AA6" w:rsidRDefault="00000000">
            <w:r>
              <w:t>Samstag</w:t>
            </w:r>
          </w:p>
        </w:tc>
        <w:tc>
          <w:tcPr>
            <w:tcW w:w="2160" w:type="dxa"/>
          </w:tcPr>
          <w:p w14:paraId="33B27417" w14:textId="77777777" w:rsidR="00F54AA6" w:rsidRDefault="00F54AA6"/>
        </w:tc>
        <w:tc>
          <w:tcPr>
            <w:tcW w:w="2160" w:type="dxa"/>
          </w:tcPr>
          <w:p w14:paraId="601C59F0" w14:textId="77777777" w:rsidR="00F54AA6" w:rsidRDefault="00F54AA6"/>
        </w:tc>
        <w:tc>
          <w:tcPr>
            <w:tcW w:w="2160" w:type="dxa"/>
          </w:tcPr>
          <w:p w14:paraId="3AB3463F" w14:textId="77777777" w:rsidR="00F54AA6" w:rsidRDefault="00F54AA6"/>
        </w:tc>
      </w:tr>
      <w:tr w:rsidR="00F54AA6" w14:paraId="65420520" w14:textId="77777777">
        <w:tc>
          <w:tcPr>
            <w:tcW w:w="2160" w:type="dxa"/>
          </w:tcPr>
          <w:p w14:paraId="6C0F705A" w14:textId="77777777" w:rsidR="00F54AA6" w:rsidRDefault="00000000">
            <w:r>
              <w:t>Sonntag</w:t>
            </w:r>
          </w:p>
        </w:tc>
        <w:tc>
          <w:tcPr>
            <w:tcW w:w="2160" w:type="dxa"/>
          </w:tcPr>
          <w:p w14:paraId="275628EE" w14:textId="77777777" w:rsidR="00F54AA6" w:rsidRDefault="00F54AA6"/>
        </w:tc>
        <w:tc>
          <w:tcPr>
            <w:tcW w:w="2160" w:type="dxa"/>
          </w:tcPr>
          <w:p w14:paraId="2F6CEC3B" w14:textId="77777777" w:rsidR="00F54AA6" w:rsidRDefault="00F54AA6"/>
        </w:tc>
        <w:tc>
          <w:tcPr>
            <w:tcW w:w="2160" w:type="dxa"/>
          </w:tcPr>
          <w:p w14:paraId="00AF6F00" w14:textId="77777777" w:rsidR="00F54AA6" w:rsidRDefault="00F54AA6"/>
        </w:tc>
      </w:tr>
    </w:tbl>
    <w:p w14:paraId="5EB77E10" w14:textId="77777777" w:rsidR="009A5D65" w:rsidRDefault="009A5D65">
      <w:pPr>
        <w:pStyle w:val="Heading2"/>
      </w:pPr>
    </w:p>
    <w:p w14:paraId="30CB8A53" w14:textId="73CEC70F" w:rsidR="00F54AA6" w:rsidRDefault="00000000">
      <w:pPr>
        <w:pStyle w:val="Heading2"/>
        <w:rPr>
          <w:lang w:val="de-DE"/>
        </w:rPr>
      </w:pPr>
      <w:r>
        <w:t>🛒</w:t>
      </w:r>
      <w:r w:rsidRPr="009A5D65">
        <w:rPr>
          <w:lang w:val="de-DE"/>
        </w:rPr>
        <w:t xml:space="preserve"> Einkaufsliste für die Woche</w:t>
      </w:r>
    </w:p>
    <w:p w14:paraId="0CB4173D" w14:textId="77777777" w:rsidR="009A5D65" w:rsidRPr="009A5D65" w:rsidRDefault="009A5D65" w:rsidP="009A5D65">
      <w:pPr>
        <w:rPr>
          <w:lang w:val="de-DE"/>
        </w:rPr>
      </w:pPr>
    </w:p>
    <w:p w14:paraId="0B864E19" w14:textId="77777777" w:rsidR="00F54AA6" w:rsidRPr="009A5D65" w:rsidRDefault="00000000">
      <w:pPr>
        <w:rPr>
          <w:lang w:val="de-DE"/>
        </w:rPr>
      </w:pPr>
      <w:r w:rsidRPr="009A5D65">
        <w:rPr>
          <w:lang w:val="de-DE"/>
        </w:rPr>
        <w:t>**Obst &amp; Gemüse**</w:t>
      </w:r>
      <w:r w:rsidRPr="009A5D65">
        <w:rPr>
          <w:lang w:val="de-DE"/>
        </w:rPr>
        <w:br/>
        <w:t>- ___________________________</w:t>
      </w:r>
      <w:r w:rsidRPr="009A5D65">
        <w:rPr>
          <w:lang w:val="de-DE"/>
        </w:rPr>
        <w:br/>
        <w:t>- ___________________________</w:t>
      </w:r>
      <w:r w:rsidRPr="009A5D65">
        <w:rPr>
          <w:lang w:val="de-DE"/>
        </w:rPr>
        <w:br/>
      </w:r>
      <w:r w:rsidRPr="009A5D65">
        <w:rPr>
          <w:lang w:val="de-DE"/>
        </w:rPr>
        <w:br/>
        <w:t>**Milchprodukte &amp; Eier**</w:t>
      </w:r>
      <w:r w:rsidRPr="009A5D65">
        <w:rPr>
          <w:lang w:val="de-DE"/>
        </w:rPr>
        <w:br/>
        <w:t>- ___________________________</w:t>
      </w:r>
      <w:r w:rsidRPr="009A5D65">
        <w:rPr>
          <w:lang w:val="de-DE"/>
        </w:rPr>
        <w:br/>
        <w:t>- ___________________________</w:t>
      </w:r>
      <w:r w:rsidRPr="009A5D65">
        <w:rPr>
          <w:lang w:val="de-DE"/>
        </w:rPr>
        <w:br/>
      </w:r>
      <w:r w:rsidRPr="009A5D65">
        <w:rPr>
          <w:lang w:val="de-DE"/>
        </w:rPr>
        <w:br/>
        <w:t>**Fleisch, Fisch &amp; Alternativen**</w:t>
      </w:r>
      <w:r w:rsidRPr="009A5D65">
        <w:rPr>
          <w:lang w:val="de-DE"/>
        </w:rPr>
        <w:br/>
        <w:t>- ___________________________</w:t>
      </w:r>
      <w:r w:rsidRPr="009A5D65">
        <w:rPr>
          <w:lang w:val="de-DE"/>
        </w:rPr>
        <w:br/>
        <w:t>- ___________________________</w:t>
      </w:r>
      <w:r w:rsidRPr="009A5D65">
        <w:rPr>
          <w:lang w:val="de-DE"/>
        </w:rPr>
        <w:br/>
      </w:r>
      <w:r w:rsidRPr="009A5D65">
        <w:rPr>
          <w:lang w:val="de-DE"/>
        </w:rPr>
        <w:br/>
        <w:t>**Getreideprodukte &amp; Brot**</w:t>
      </w:r>
      <w:r w:rsidRPr="009A5D65">
        <w:rPr>
          <w:lang w:val="de-DE"/>
        </w:rPr>
        <w:br/>
        <w:t>- ___________________________</w:t>
      </w:r>
      <w:r w:rsidRPr="009A5D65">
        <w:rPr>
          <w:lang w:val="de-DE"/>
        </w:rPr>
        <w:br/>
        <w:t>- ___________________________</w:t>
      </w:r>
      <w:r w:rsidRPr="009A5D65">
        <w:rPr>
          <w:lang w:val="de-DE"/>
        </w:rPr>
        <w:br/>
      </w:r>
      <w:r w:rsidRPr="009A5D65">
        <w:rPr>
          <w:lang w:val="de-DE"/>
        </w:rPr>
        <w:br/>
        <w:t>**Konserven &amp; Trockenwaren**</w:t>
      </w:r>
      <w:r w:rsidRPr="009A5D65">
        <w:rPr>
          <w:lang w:val="de-DE"/>
        </w:rPr>
        <w:br/>
        <w:t>- ___________________________</w:t>
      </w:r>
      <w:r w:rsidRPr="009A5D65">
        <w:rPr>
          <w:lang w:val="de-DE"/>
        </w:rPr>
        <w:br/>
        <w:t>- ___________________________</w:t>
      </w:r>
      <w:r w:rsidRPr="009A5D65">
        <w:rPr>
          <w:lang w:val="de-DE"/>
        </w:rPr>
        <w:br/>
      </w:r>
      <w:r w:rsidRPr="009A5D65">
        <w:rPr>
          <w:lang w:val="de-DE"/>
        </w:rPr>
        <w:br/>
        <w:t>**Getränke**</w:t>
      </w:r>
      <w:r w:rsidRPr="009A5D65">
        <w:rPr>
          <w:lang w:val="de-DE"/>
        </w:rPr>
        <w:br/>
        <w:t>- ___________________________</w:t>
      </w:r>
      <w:r w:rsidRPr="009A5D65">
        <w:rPr>
          <w:lang w:val="de-DE"/>
        </w:rPr>
        <w:br/>
        <w:t>- ___________________________</w:t>
      </w:r>
      <w:r w:rsidRPr="009A5D65">
        <w:rPr>
          <w:lang w:val="de-DE"/>
        </w:rPr>
        <w:br/>
      </w:r>
      <w:r w:rsidRPr="009A5D65">
        <w:rPr>
          <w:lang w:val="de-DE"/>
        </w:rPr>
        <w:br/>
        <w:t>**Snacks &amp; Sonstiges**</w:t>
      </w:r>
      <w:r w:rsidRPr="009A5D65">
        <w:rPr>
          <w:lang w:val="de-DE"/>
        </w:rPr>
        <w:br/>
        <w:t>- ___________________________</w:t>
      </w:r>
      <w:r w:rsidRPr="009A5D65">
        <w:rPr>
          <w:lang w:val="de-DE"/>
        </w:rPr>
        <w:br/>
        <w:t>- ___________________________</w:t>
      </w:r>
    </w:p>
    <w:p w14:paraId="3A6ED48C" w14:textId="77777777" w:rsidR="00F54AA6" w:rsidRDefault="00000000">
      <w:pPr>
        <w:pStyle w:val="Heading2"/>
        <w:rPr>
          <w:lang w:val="de-DE"/>
        </w:rPr>
      </w:pPr>
      <w:r>
        <w:lastRenderedPageBreak/>
        <w:t>📦</w:t>
      </w:r>
      <w:r w:rsidRPr="009A5D65">
        <w:rPr>
          <w:lang w:val="de-DE"/>
        </w:rPr>
        <w:t xml:space="preserve"> Was ist noch im Vorrat? (Check vor dem Einkauf)</w:t>
      </w:r>
    </w:p>
    <w:p w14:paraId="4714AC40" w14:textId="77777777" w:rsidR="009A5D65" w:rsidRPr="009A5D65" w:rsidRDefault="009A5D65" w:rsidP="009A5D65">
      <w:pPr>
        <w:rPr>
          <w:lang w:val="de-DE"/>
        </w:rPr>
      </w:pPr>
    </w:p>
    <w:p w14:paraId="48DCD2EE" w14:textId="77777777" w:rsidR="00F54AA6" w:rsidRDefault="00000000">
      <w:pPr>
        <w:rPr>
          <w:lang w:val="de-DE"/>
        </w:rPr>
      </w:pPr>
      <w:r w:rsidRPr="009A5D65">
        <w:rPr>
          <w:lang w:val="de-DE"/>
        </w:rPr>
        <w:t>- ___________________________</w:t>
      </w:r>
      <w:r w:rsidRPr="009A5D65">
        <w:rPr>
          <w:lang w:val="de-DE"/>
        </w:rPr>
        <w:br/>
        <w:t>- ___________________________</w:t>
      </w:r>
      <w:r w:rsidRPr="009A5D65">
        <w:rPr>
          <w:lang w:val="de-DE"/>
        </w:rPr>
        <w:br/>
        <w:t>- ___________________________</w:t>
      </w:r>
      <w:r w:rsidRPr="009A5D65">
        <w:rPr>
          <w:lang w:val="de-DE"/>
        </w:rPr>
        <w:br/>
        <w:t>- ___________________________</w:t>
      </w:r>
      <w:r w:rsidRPr="009A5D65">
        <w:rPr>
          <w:lang w:val="de-DE"/>
        </w:rPr>
        <w:br/>
        <w:t>- ___________________________</w:t>
      </w:r>
    </w:p>
    <w:p w14:paraId="2BF26B83" w14:textId="77777777" w:rsidR="009A5D65" w:rsidRPr="009A5D65" w:rsidRDefault="009A5D65">
      <w:pPr>
        <w:rPr>
          <w:lang w:val="de-DE"/>
        </w:rPr>
      </w:pPr>
    </w:p>
    <w:p w14:paraId="5A94C6A8" w14:textId="77777777" w:rsidR="00F54AA6" w:rsidRDefault="00000000">
      <w:pPr>
        <w:pStyle w:val="Heading2"/>
        <w:rPr>
          <w:lang w:val="de-DE"/>
        </w:rPr>
      </w:pPr>
      <w:r w:rsidRPr="009A5D65">
        <w:rPr>
          <w:lang w:val="de-DE"/>
        </w:rPr>
        <w:t>♻</w:t>
      </w:r>
      <w:r>
        <w:t>️</w:t>
      </w:r>
      <w:r w:rsidRPr="009A5D65">
        <w:rPr>
          <w:lang w:val="de-DE"/>
        </w:rPr>
        <w:t xml:space="preserve"> Tipps zur sinnvollen Resteverwertung</w:t>
      </w:r>
    </w:p>
    <w:p w14:paraId="17A37E15" w14:textId="77777777" w:rsidR="009A5D65" w:rsidRPr="009A5D65" w:rsidRDefault="009A5D65" w:rsidP="009A5D65">
      <w:pPr>
        <w:rPr>
          <w:lang w:val="de-DE"/>
        </w:rPr>
      </w:pPr>
    </w:p>
    <w:p w14:paraId="1895FED7" w14:textId="77777777" w:rsidR="00F54AA6" w:rsidRDefault="00000000">
      <w:pPr>
        <w:rPr>
          <w:lang w:val="de-DE"/>
        </w:rPr>
      </w:pPr>
      <w:r w:rsidRPr="009A5D65">
        <w:rPr>
          <w:lang w:val="de-DE"/>
        </w:rPr>
        <w:t>- Verwende Essensreste innerhalb von 2 Tagen oder friere sie portionsweise ein.</w:t>
      </w:r>
      <w:r w:rsidRPr="009A5D65">
        <w:rPr>
          <w:lang w:val="de-DE"/>
        </w:rPr>
        <w:br/>
        <w:t>- Plane gezielt Resteessen ein, z. B. am Freitagabend oder Sonntagmittag.</w:t>
      </w:r>
      <w:r w:rsidRPr="009A5D65">
        <w:rPr>
          <w:lang w:val="de-DE"/>
        </w:rPr>
        <w:br/>
        <w:t>- Mache aus Gemüse- oder Fleischresten einfache Pfannengerichte, Wraps oder Eintöpfe.</w:t>
      </w:r>
      <w:r w:rsidRPr="009A5D65">
        <w:rPr>
          <w:lang w:val="de-DE"/>
        </w:rPr>
        <w:br/>
        <w:t xml:space="preserve">- Gekochte Nudeln/Reis vom Vortag lassen sich zu Salat, Auflauf oder </w:t>
      </w:r>
      <w:proofErr w:type="spellStart"/>
      <w:r w:rsidRPr="009A5D65">
        <w:rPr>
          <w:lang w:val="de-DE"/>
        </w:rPr>
        <w:t>Bratreis</w:t>
      </w:r>
      <w:proofErr w:type="spellEnd"/>
      <w:r w:rsidRPr="009A5D65">
        <w:rPr>
          <w:lang w:val="de-DE"/>
        </w:rPr>
        <w:t xml:space="preserve"> weiterverarbeiten.</w:t>
      </w:r>
      <w:r w:rsidRPr="009A5D65">
        <w:rPr>
          <w:lang w:val="de-DE"/>
        </w:rPr>
        <w:br/>
        <w:t>- Beschrifte Aufbewahrungsboxen mit Datum &amp; Inhalt.</w:t>
      </w:r>
      <w:r w:rsidRPr="009A5D65">
        <w:rPr>
          <w:lang w:val="de-DE"/>
        </w:rPr>
        <w:br/>
        <w:t>- Obst, das weich wird, eignet sich hervorragend für Smoothies, Kompott oder Kuchen.</w:t>
      </w:r>
      <w:r w:rsidRPr="009A5D65">
        <w:rPr>
          <w:lang w:val="de-DE"/>
        </w:rPr>
        <w:br/>
        <w:t>- Hartes Brot kann zu Semmelbröseln, Croutons oder Brotauflauf verarbeitet werden.</w:t>
      </w:r>
    </w:p>
    <w:p w14:paraId="1371B22F" w14:textId="77777777" w:rsidR="009A5D65" w:rsidRPr="009A5D65" w:rsidRDefault="009A5D65">
      <w:pPr>
        <w:rPr>
          <w:lang w:val="de-DE"/>
        </w:rPr>
      </w:pPr>
    </w:p>
    <w:p w14:paraId="4D5E2F7C" w14:textId="77777777" w:rsidR="00F54AA6" w:rsidRDefault="00000000">
      <w:pPr>
        <w:pStyle w:val="Heading2"/>
        <w:rPr>
          <w:lang w:val="de-DE"/>
        </w:rPr>
      </w:pPr>
      <w:r w:rsidRPr="009A5D65">
        <w:rPr>
          <w:lang w:val="de-DE"/>
        </w:rPr>
        <w:t>✨ Dein Wochenritual für mehr Leichtigkeit im Alltag</w:t>
      </w:r>
    </w:p>
    <w:p w14:paraId="653E97B7" w14:textId="77777777" w:rsidR="009A5D65" w:rsidRPr="009A5D65" w:rsidRDefault="009A5D65" w:rsidP="009A5D65">
      <w:pPr>
        <w:rPr>
          <w:lang w:val="de-DE"/>
        </w:rPr>
      </w:pPr>
    </w:p>
    <w:p w14:paraId="3150766C" w14:textId="77777777" w:rsidR="00F54AA6" w:rsidRPr="009A5D65" w:rsidRDefault="00000000">
      <w:pPr>
        <w:rPr>
          <w:lang w:val="de-DE"/>
        </w:rPr>
      </w:pPr>
      <w:r w:rsidRPr="009A5D65">
        <w:rPr>
          <w:lang w:val="de-DE"/>
        </w:rPr>
        <w:t xml:space="preserve">Mit dem </w:t>
      </w:r>
      <w:proofErr w:type="spellStart"/>
      <w:r w:rsidRPr="009A5D65">
        <w:rPr>
          <w:lang w:val="de-DE"/>
        </w:rPr>
        <w:t>AlltagsBuddy</w:t>
      </w:r>
      <w:proofErr w:type="spellEnd"/>
      <w:r w:rsidRPr="009A5D65">
        <w:rPr>
          <w:lang w:val="de-DE"/>
        </w:rPr>
        <w:t>-Wochenplaner etablierst du ein einfaches, wirkungsvolles Wochenritual: Mehr Struktur, weniger Spontankäufe, kreative Resteverwertung und Zeitersparnis beim Kochen. So behältst du auch in stressigen Wochen den Überblick – und ernährst dich bewusster.</w:t>
      </w:r>
    </w:p>
    <w:sectPr w:rsidR="00F54AA6" w:rsidRPr="009A5D6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86215842">
    <w:abstractNumId w:val="8"/>
  </w:num>
  <w:num w:numId="2" w16cid:durableId="461046972">
    <w:abstractNumId w:val="6"/>
  </w:num>
  <w:num w:numId="3" w16cid:durableId="312562262">
    <w:abstractNumId w:val="5"/>
  </w:num>
  <w:num w:numId="4" w16cid:durableId="1865705507">
    <w:abstractNumId w:val="4"/>
  </w:num>
  <w:num w:numId="5" w16cid:durableId="1192693804">
    <w:abstractNumId w:val="7"/>
  </w:num>
  <w:num w:numId="6" w16cid:durableId="1368798205">
    <w:abstractNumId w:val="3"/>
  </w:num>
  <w:num w:numId="7" w16cid:durableId="1886015796">
    <w:abstractNumId w:val="2"/>
  </w:num>
  <w:num w:numId="8" w16cid:durableId="364335797">
    <w:abstractNumId w:val="1"/>
  </w:num>
  <w:num w:numId="9" w16cid:durableId="48516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9401FB"/>
    <w:rsid w:val="009A5D65"/>
    <w:rsid w:val="00AA1D8D"/>
    <w:rsid w:val="00B47730"/>
    <w:rsid w:val="00CB0664"/>
    <w:rsid w:val="00F54AA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5CB6B"/>
  <w14:defaultImageDpi w14:val="300"/>
  <w15:docId w15:val="{E7B8C1E3-7CB3-44F5-80F3-03478816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403</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Annett Hofmann</cp:lastModifiedBy>
  <cp:revision>2</cp:revision>
  <dcterms:created xsi:type="dcterms:W3CDTF">2025-05-12T22:00:00Z</dcterms:created>
  <dcterms:modified xsi:type="dcterms:W3CDTF">2025-05-12T22:00:00Z</dcterms:modified>
  <cp:category/>
</cp:coreProperties>
</file>