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65D20" w14:textId="77777777" w:rsidR="008F15FB" w:rsidRDefault="00000000">
      <w:pPr>
        <w:jc w:val="center"/>
      </w:pPr>
      <w:r>
        <w:rPr>
          <w:noProof/>
        </w:rPr>
        <w:drawing>
          <wp:inline distT="0" distB="0" distL="0" distR="0" wp14:anchorId="4F9F6F1C" wp14:editId="32766E86">
            <wp:extent cx="22860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2286000" cy="2286000"/>
                    </a:xfrm>
                    <a:prstGeom prst="rect">
                      <a:avLst/>
                    </a:prstGeom>
                  </pic:spPr>
                </pic:pic>
              </a:graphicData>
            </a:graphic>
          </wp:inline>
        </w:drawing>
      </w:r>
    </w:p>
    <w:p w14:paraId="1BAF9EB8" w14:textId="2D9FD854" w:rsidR="008F15FB" w:rsidRPr="003C6E26" w:rsidRDefault="00000000">
      <w:pPr>
        <w:pStyle w:val="Heading1"/>
        <w:jc w:val="center"/>
        <w:rPr>
          <w:sz w:val="32"/>
          <w:szCs w:val="32"/>
          <w:lang w:val="de-DE"/>
        </w:rPr>
      </w:pPr>
      <w:r w:rsidRPr="003C6E26">
        <w:rPr>
          <w:sz w:val="32"/>
          <w:szCs w:val="32"/>
        </w:rPr>
        <w:t>🧹</w:t>
      </w:r>
      <w:r w:rsidRPr="003C6E26">
        <w:rPr>
          <w:sz w:val="32"/>
          <w:szCs w:val="32"/>
          <w:lang w:val="de-DE"/>
        </w:rPr>
        <w:t xml:space="preserve"> Wöchentliche Haushaltsroutine für 4-köpfige Familien</w:t>
      </w:r>
    </w:p>
    <w:p w14:paraId="1B036F14" w14:textId="77777777" w:rsidR="003C6E26" w:rsidRPr="003C6E26" w:rsidRDefault="003C6E26" w:rsidP="003C6E26">
      <w:pPr>
        <w:rPr>
          <w:lang w:val="de-DE"/>
        </w:rPr>
      </w:pPr>
    </w:p>
    <w:p w14:paraId="3B68C9B1" w14:textId="77777777" w:rsidR="008F15FB" w:rsidRDefault="00000000">
      <w:pPr>
        <w:rPr>
          <w:lang w:val="de-DE"/>
        </w:rPr>
      </w:pPr>
      <w:r w:rsidRPr="003C6E26">
        <w:rPr>
          <w:lang w:val="de-DE"/>
        </w:rPr>
        <w:t>Diese umfassende Haushaltsroutine wurde speziell für eine 4-köpfige Familie entwickelt – mit dem Ziel, jeden Tag einen kleinen Beitrag zur Ordnung und Sauberkeit im Haushalt zu leisten. Durch die gleichmäßige Verteilung der Aufgaben über die Woche bleibt der Aufwand überschaubar (ca. 30 Minuten täglich), und alle Familienmitglieder können aktiv eingebunden werden. Der Plan sorgt für mehr Struktur, weniger Stress und ein dauerhaft gepflegtes Zuhause.</w:t>
      </w:r>
    </w:p>
    <w:p w14:paraId="4F676297" w14:textId="77777777" w:rsidR="003C6E26" w:rsidRPr="003C6E26" w:rsidRDefault="003C6E26">
      <w:pPr>
        <w:rPr>
          <w:lang w:val="de-DE"/>
        </w:rPr>
      </w:pPr>
    </w:p>
    <w:p w14:paraId="3E0E64C4" w14:textId="77777777" w:rsidR="008F15FB" w:rsidRDefault="00000000">
      <w:pPr>
        <w:pStyle w:val="Heading2"/>
        <w:rPr>
          <w:lang w:val="de-DE"/>
        </w:rPr>
      </w:pPr>
      <w:r>
        <w:t>📌</w:t>
      </w:r>
      <w:r w:rsidRPr="003C6E26">
        <w:rPr>
          <w:lang w:val="de-DE"/>
        </w:rPr>
        <w:t xml:space="preserve"> Anwendung &amp; Organisation im Familienalltag</w:t>
      </w:r>
    </w:p>
    <w:p w14:paraId="02E0D708" w14:textId="77777777" w:rsidR="003C6E26" w:rsidRPr="003C6E26" w:rsidRDefault="003C6E26" w:rsidP="003C6E26">
      <w:pPr>
        <w:rPr>
          <w:lang w:val="de-DE"/>
        </w:rPr>
      </w:pPr>
    </w:p>
    <w:p w14:paraId="2A9292A3" w14:textId="77777777" w:rsidR="003C6E26" w:rsidRDefault="00000000">
      <w:pPr>
        <w:rPr>
          <w:lang w:val="de-DE"/>
        </w:rPr>
      </w:pPr>
      <w:r w:rsidRPr="003C6E26">
        <w:rPr>
          <w:lang w:val="de-DE"/>
        </w:rPr>
        <w:t xml:space="preserve">**1. Feste Haushaltszeit </w:t>
      </w:r>
      <w:proofErr w:type="gramStart"/>
      <w:r w:rsidRPr="003C6E26">
        <w:rPr>
          <w:lang w:val="de-DE"/>
        </w:rPr>
        <w:t>definieren:*</w:t>
      </w:r>
      <w:proofErr w:type="gramEnd"/>
      <w:r w:rsidRPr="003C6E26">
        <w:rPr>
          <w:lang w:val="de-DE"/>
        </w:rPr>
        <w:t>*</w:t>
      </w:r>
      <w:r w:rsidRPr="003C6E26">
        <w:rPr>
          <w:lang w:val="de-DE"/>
        </w:rPr>
        <w:br/>
      </w:r>
      <w:proofErr w:type="gramStart"/>
      <w:r w:rsidRPr="003C6E26">
        <w:rPr>
          <w:lang w:val="de-DE"/>
        </w:rPr>
        <w:t>Legt</w:t>
      </w:r>
      <w:proofErr w:type="gramEnd"/>
      <w:r w:rsidRPr="003C6E26">
        <w:rPr>
          <w:lang w:val="de-DE"/>
        </w:rPr>
        <w:t xml:space="preserve"> gemeinsam eine feste Tageszeit fest – z. B. 18:30 Uhr nach dem Abendessen oder 17:00 Uhr vor dem Abendprogramm. Eine Routinezeit fördert Verlässlichkeit und macht den Haushalt zur Teamaufgabe.</w:t>
      </w:r>
      <w:r w:rsidRPr="003C6E26">
        <w:rPr>
          <w:lang w:val="de-DE"/>
        </w:rPr>
        <w:br/>
      </w:r>
      <w:r w:rsidRPr="003C6E26">
        <w:rPr>
          <w:lang w:val="de-DE"/>
        </w:rPr>
        <w:br/>
        <w:t xml:space="preserve">**2. Aufgaben gleichmäßig </w:t>
      </w:r>
      <w:proofErr w:type="gramStart"/>
      <w:r w:rsidRPr="003C6E26">
        <w:rPr>
          <w:lang w:val="de-DE"/>
        </w:rPr>
        <w:t>verteilen:*</w:t>
      </w:r>
      <w:proofErr w:type="gramEnd"/>
      <w:r w:rsidRPr="003C6E26">
        <w:rPr>
          <w:lang w:val="de-DE"/>
        </w:rPr>
        <w:t>*</w:t>
      </w:r>
      <w:r w:rsidRPr="003C6E26">
        <w:rPr>
          <w:lang w:val="de-DE"/>
        </w:rPr>
        <w:br/>
        <w:t>Jeder kann mithelfen – auch Kinder ab Grundschulalter. Überlegt gemeinsam, wer welche Bereiche übernimmt oder rotiert wöchentlich. Kindgerechte Aufgaben fördern Verantwortungsgefühl und Selbstständigkeit.</w:t>
      </w:r>
      <w:r w:rsidRPr="003C6E26">
        <w:rPr>
          <w:lang w:val="de-DE"/>
        </w:rPr>
        <w:br/>
      </w:r>
      <w:r w:rsidRPr="003C6E26">
        <w:rPr>
          <w:lang w:val="de-DE"/>
        </w:rPr>
        <w:br/>
        <w:t xml:space="preserve">**3. </w:t>
      </w:r>
      <w:proofErr w:type="gramStart"/>
      <w:r w:rsidRPr="003C6E26">
        <w:rPr>
          <w:lang w:val="de-DE"/>
        </w:rPr>
        <w:t>Realistisch</w:t>
      </w:r>
      <w:proofErr w:type="gramEnd"/>
      <w:r w:rsidRPr="003C6E26">
        <w:rPr>
          <w:lang w:val="de-DE"/>
        </w:rPr>
        <w:t xml:space="preserve"> </w:t>
      </w:r>
      <w:proofErr w:type="gramStart"/>
      <w:r w:rsidRPr="003C6E26">
        <w:rPr>
          <w:lang w:val="de-DE"/>
        </w:rPr>
        <w:t>bleiben:*</w:t>
      </w:r>
      <w:proofErr w:type="gramEnd"/>
      <w:r w:rsidRPr="003C6E26">
        <w:rPr>
          <w:lang w:val="de-DE"/>
        </w:rPr>
        <w:t>*</w:t>
      </w:r>
      <w:r w:rsidRPr="003C6E26">
        <w:rPr>
          <w:lang w:val="de-DE"/>
        </w:rPr>
        <w:br/>
        <w:t>Die Routine ist flexibel! Feiertage, Krankheit oder Stressphasen sind okay – Ziel ist die langfristige Entlastung, nicht Perfektion.</w:t>
      </w:r>
      <w:r w:rsidRPr="003C6E26">
        <w:rPr>
          <w:lang w:val="de-DE"/>
        </w:rPr>
        <w:br/>
      </w:r>
    </w:p>
    <w:p w14:paraId="493C8865" w14:textId="54104DF9" w:rsidR="008F15FB" w:rsidRDefault="00000000">
      <w:pPr>
        <w:rPr>
          <w:lang w:val="de-DE"/>
        </w:rPr>
      </w:pPr>
      <w:r w:rsidRPr="003C6E26">
        <w:rPr>
          <w:lang w:val="de-DE"/>
        </w:rPr>
        <w:lastRenderedPageBreak/>
        <w:t xml:space="preserve">**4. Sichtbar </w:t>
      </w:r>
      <w:proofErr w:type="gramStart"/>
      <w:r w:rsidRPr="003C6E26">
        <w:rPr>
          <w:lang w:val="de-DE"/>
        </w:rPr>
        <w:t>machen:*</w:t>
      </w:r>
      <w:proofErr w:type="gramEnd"/>
      <w:r w:rsidRPr="003C6E26">
        <w:rPr>
          <w:lang w:val="de-DE"/>
        </w:rPr>
        <w:t>*</w:t>
      </w:r>
      <w:r w:rsidRPr="003C6E26">
        <w:rPr>
          <w:lang w:val="de-DE"/>
        </w:rPr>
        <w:br/>
      </w:r>
      <w:proofErr w:type="gramStart"/>
      <w:r w:rsidRPr="003C6E26">
        <w:rPr>
          <w:lang w:val="de-DE"/>
        </w:rPr>
        <w:t>Druckt</w:t>
      </w:r>
      <w:proofErr w:type="gramEnd"/>
      <w:r w:rsidRPr="003C6E26">
        <w:rPr>
          <w:lang w:val="de-DE"/>
        </w:rPr>
        <w:t xml:space="preserve"> den Plan aus und hängt ihn an eine zentrale Stelle (Kühlschrank, Flur, Pinnwand). Häkchen setzen oder abhaken sorgt für Motivation.</w:t>
      </w:r>
      <w:r w:rsidRPr="003C6E26">
        <w:rPr>
          <w:lang w:val="de-DE"/>
        </w:rPr>
        <w:br/>
      </w:r>
      <w:r w:rsidRPr="003C6E26">
        <w:rPr>
          <w:lang w:val="de-DE"/>
        </w:rPr>
        <w:br/>
        <w:t xml:space="preserve">**5. Belohnungen &amp; Erfolge </w:t>
      </w:r>
      <w:proofErr w:type="gramStart"/>
      <w:r w:rsidRPr="003C6E26">
        <w:rPr>
          <w:lang w:val="de-DE"/>
        </w:rPr>
        <w:t>feiern:*</w:t>
      </w:r>
      <w:proofErr w:type="gramEnd"/>
      <w:r w:rsidRPr="003C6E26">
        <w:rPr>
          <w:lang w:val="de-DE"/>
        </w:rPr>
        <w:t>*</w:t>
      </w:r>
      <w:r w:rsidRPr="003C6E26">
        <w:rPr>
          <w:lang w:val="de-DE"/>
        </w:rPr>
        <w:br/>
        <w:t xml:space="preserve">Z. B. nach jeder Woche: ein Spielabend, gemeinsamer Film, freier Samstag oder einfach ein Extra-Dessert für alle </w:t>
      </w:r>
      <w:proofErr w:type="spellStart"/>
      <w:r w:rsidRPr="003C6E26">
        <w:rPr>
          <w:lang w:val="de-DE"/>
        </w:rPr>
        <w:t>Helfer:innen</w:t>
      </w:r>
      <w:proofErr w:type="spellEnd"/>
      <w:r w:rsidRPr="003C6E26">
        <w:rPr>
          <w:lang w:val="de-DE"/>
        </w:rPr>
        <w:t>.</w:t>
      </w:r>
    </w:p>
    <w:p w14:paraId="6ADE200E" w14:textId="77777777" w:rsidR="003C6E26" w:rsidRPr="003C6E26" w:rsidRDefault="003C6E26">
      <w:pPr>
        <w:rPr>
          <w:lang w:val="de-DE"/>
        </w:rPr>
      </w:pPr>
    </w:p>
    <w:p w14:paraId="324978B0" w14:textId="77777777" w:rsidR="008F15FB" w:rsidRDefault="00000000">
      <w:pPr>
        <w:pStyle w:val="Heading2"/>
        <w:rPr>
          <w:lang w:val="de-DE"/>
        </w:rPr>
      </w:pPr>
      <w:r>
        <w:t>📅</w:t>
      </w:r>
      <w:r w:rsidRPr="003C6E26">
        <w:rPr>
          <w:lang w:val="de-DE"/>
        </w:rPr>
        <w:t xml:space="preserve"> Wöchentlicher Haushaltsplan (ca. 30 Min/Tag)</w:t>
      </w:r>
    </w:p>
    <w:p w14:paraId="73B2D93B" w14:textId="77777777" w:rsidR="003C6E26" w:rsidRPr="003C6E26" w:rsidRDefault="003C6E26" w:rsidP="003C6E26">
      <w:pPr>
        <w:rPr>
          <w:lang w:val="de-DE"/>
        </w:rPr>
      </w:pPr>
    </w:p>
    <w:tbl>
      <w:tblPr>
        <w:tblStyle w:val="TableGrid"/>
        <w:tblW w:w="0" w:type="auto"/>
        <w:tblLook w:val="04A0" w:firstRow="1" w:lastRow="0" w:firstColumn="1" w:lastColumn="0" w:noHBand="0" w:noVBand="1"/>
      </w:tblPr>
      <w:tblGrid>
        <w:gridCol w:w="1143"/>
        <w:gridCol w:w="2712"/>
        <w:gridCol w:w="1826"/>
        <w:gridCol w:w="1515"/>
        <w:gridCol w:w="1434"/>
      </w:tblGrid>
      <w:tr w:rsidR="008F15FB" w14:paraId="26224314" w14:textId="77777777">
        <w:tc>
          <w:tcPr>
            <w:tcW w:w="1728" w:type="dxa"/>
          </w:tcPr>
          <w:p w14:paraId="47A7C44A" w14:textId="77777777" w:rsidR="008F15FB" w:rsidRDefault="00000000">
            <w:r>
              <w:t>Tag</w:t>
            </w:r>
          </w:p>
        </w:tc>
        <w:tc>
          <w:tcPr>
            <w:tcW w:w="1728" w:type="dxa"/>
          </w:tcPr>
          <w:p w14:paraId="0A22283F" w14:textId="77777777" w:rsidR="008F15FB" w:rsidRDefault="00000000">
            <w:r>
              <w:t>Küche</w:t>
            </w:r>
          </w:p>
        </w:tc>
        <w:tc>
          <w:tcPr>
            <w:tcW w:w="1728" w:type="dxa"/>
          </w:tcPr>
          <w:p w14:paraId="5B6EB8CD" w14:textId="77777777" w:rsidR="008F15FB" w:rsidRDefault="00000000">
            <w:r>
              <w:t>Bad</w:t>
            </w:r>
          </w:p>
        </w:tc>
        <w:tc>
          <w:tcPr>
            <w:tcW w:w="1728" w:type="dxa"/>
          </w:tcPr>
          <w:p w14:paraId="41B467FD" w14:textId="77777777" w:rsidR="008F15FB" w:rsidRDefault="00000000">
            <w:r>
              <w:t>Wäsche</w:t>
            </w:r>
          </w:p>
        </w:tc>
        <w:tc>
          <w:tcPr>
            <w:tcW w:w="1728" w:type="dxa"/>
          </w:tcPr>
          <w:p w14:paraId="410634BE" w14:textId="77777777" w:rsidR="008F15FB" w:rsidRDefault="00000000">
            <w:r>
              <w:t>Wohn- &amp; Schlafbereich</w:t>
            </w:r>
          </w:p>
        </w:tc>
      </w:tr>
      <w:tr w:rsidR="008F15FB" w14:paraId="1B0E96C5" w14:textId="77777777">
        <w:tc>
          <w:tcPr>
            <w:tcW w:w="1728" w:type="dxa"/>
          </w:tcPr>
          <w:p w14:paraId="0B7418E1" w14:textId="77777777" w:rsidR="008F15FB" w:rsidRDefault="00000000">
            <w:r>
              <w:t>Montag</w:t>
            </w:r>
          </w:p>
        </w:tc>
        <w:tc>
          <w:tcPr>
            <w:tcW w:w="1728" w:type="dxa"/>
          </w:tcPr>
          <w:p w14:paraId="7FEB3591" w14:textId="77777777" w:rsidR="008F15FB" w:rsidRPr="003C6E26" w:rsidRDefault="00000000">
            <w:pPr>
              <w:rPr>
                <w:lang w:val="de-DE"/>
              </w:rPr>
            </w:pPr>
            <w:r w:rsidRPr="003C6E26">
              <w:rPr>
                <w:lang w:val="de-DE"/>
              </w:rPr>
              <w:t>Arbeitsfläche &amp; Tisch abwischen, Spülmaschine starten</w:t>
            </w:r>
          </w:p>
        </w:tc>
        <w:tc>
          <w:tcPr>
            <w:tcW w:w="1728" w:type="dxa"/>
          </w:tcPr>
          <w:p w14:paraId="7D7306F7" w14:textId="77777777" w:rsidR="008F15FB" w:rsidRDefault="00000000">
            <w:proofErr w:type="spellStart"/>
            <w:r>
              <w:t>Waschbecken</w:t>
            </w:r>
            <w:proofErr w:type="spellEnd"/>
            <w:r>
              <w:t xml:space="preserve"> &amp; WC </w:t>
            </w:r>
            <w:proofErr w:type="spellStart"/>
            <w:r>
              <w:t>mit</w:t>
            </w:r>
            <w:proofErr w:type="spellEnd"/>
            <w:r>
              <w:t xml:space="preserve"> </w:t>
            </w:r>
            <w:proofErr w:type="spellStart"/>
            <w:r>
              <w:t>Allzweckreiniger</w:t>
            </w:r>
            <w:proofErr w:type="spellEnd"/>
          </w:p>
        </w:tc>
        <w:tc>
          <w:tcPr>
            <w:tcW w:w="1728" w:type="dxa"/>
          </w:tcPr>
          <w:p w14:paraId="40DF2558" w14:textId="77777777" w:rsidR="008F15FB" w:rsidRDefault="00000000">
            <w:r>
              <w:t>Wäsche sortieren (Farben/Temp.)</w:t>
            </w:r>
          </w:p>
        </w:tc>
        <w:tc>
          <w:tcPr>
            <w:tcW w:w="1728" w:type="dxa"/>
          </w:tcPr>
          <w:p w14:paraId="4BA8854C" w14:textId="77777777" w:rsidR="008F15FB" w:rsidRDefault="00000000">
            <w:r>
              <w:t>Wohnzimmer: Spielsachen einsammeln</w:t>
            </w:r>
          </w:p>
        </w:tc>
      </w:tr>
      <w:tr w:rsidR="008F15FB" w14:paraId="27C0725D" w14:textId="77777777">
        <w:tc>
          <w:tcPr>
            <w:tcW w:w="1728" w:type="dxa"/>
          </w:tcPr>
          <w:p w14:paraId="19BAB519" w14:textId="77777777" w:rsidR="008F15FB" w:rsidRDefault="00000000">
            <w:r>
              <w:t>Dienstag</w:t>
            </w:r>
          </w:p>
        </w:tc>
        <w:tc>
          <w:tcPr>
            <w:tcW w:w="1728" w:type="dxa"/>
          </w:tcPr>
          <w:p w14:paraId="2AC23608" w14:textId="77777777" w:rsidR="008F15FB" w:rsidRDefault="00000000">
            <w:r>
              <w:t>Mülleimer leeren, Kühlschrank kontrollieren</w:t>
            </w:r>
          </w:p>
        </w:tc>
        <w:tc>
          <w:tcPr>
            <w:tcW w:w="1728" w:type="dxa"/>
          </w:tcPr>
          <w:p w14:paraId="779FA25A" w14:textId="77777777" w:rsidR="008F15FB" w:rsidRDefault="00000000">
            <w:r>
              <w:t>Spiegel putzen, Badboden fegen</w:t>
            </w:r>
          </w:p>
        </w:tc>
        <w:tc>
          <w:tcPr>
            <w:tcW w:w="1728" w:type="dxa"/>
          </w:tcPr>
          <w:p w14:paraId="4224418B" w14:textId="77777777" w:rsidR="008F15FB" w:rsidRPr="003C6E26" w:rsidRDefault="00000000">
            <w:pPr>
              <w:rPr>
                <w:lang w:val="de-DE"/>
              </w:rPr>
            </w:pPr>
            <w:r w:rsidRPr="003C6E26">
              <w:rPr>
                <w:lang w:val="de-DE"/>
              </w:rPr>
              <w:t>1 Maschine waschen (z. B. Buntwäsche)</w:t>
            </w:r>
          </w:p>
        </w:tc>
        <w:tc>
          <w:tcPr>
            <w:tcW w:w="1728" w:type="dxa"/>
          </w:tcPr>
          <w:p w14:paraId="03F34C3D" w14:textId="77777777" w:rsidR="008F15FB" w:rsidRDefault="00000000">
            <w:proofErr w:type="spellStart"/>
            <w:r>
              <w:t>Kinderzimmer</w:t>
            </w:r>
            <w:proofErr w:type="spellEnd"/>
            <w:r>
              <w:t xml:space="preserve">: </w:t>
            </w:r>
            <w:proofErr w:type="spellStart"/>
            <w:r>
              <w:t>Bücher</w:t>
            </w:r>
            <w:proofErr w:type="spellEnd"/>
            <w:r>
              <w:t xml:space="preserve"> &amp; </w:t>
            </w:r>
            <w:proofErr w:type="spellStart"/>
            <w:r>
              <w:t>Kleidung</w:t>
            </w:r>
            <w:proofErr w:type="spellEnd"/>
            <w:r>
              <w:t xml:space="preserve"> einsortieren</w:t>
            </w:r>
          </w:p>
        </w:tc>
      </w:tr>
      <w:tr w:rsidR="008F15FB" w14:paraId="36E1008A" w14:textId="77777777">
        <w:tc>
          <w:tcPr>
            <w:tcW w:w="1728" w:type="dxa"/>
          </w:tcPr>
          <w:p w14:paraId="1CF02816" w14:textId="77777777" w:rsidR="008F15FB" w:rsidRDefault="00000000">
            <w:r>
              <w:t>Mittwoch</w:t>
            </w:r>
          </w:p>
        </w:tc>
        <w:tc>
          <w:tcPr>
            <w:tcW w:w="1728" w:type="dxa"/>
          </w:tcPr>
          <w:p w14:paraId="443EA6B7" w14:textId="77777777" w:rsidR="008F15FB" w:rsidRDefault="00000000">
            <w:r>
              <w:t>Kochfeld &amp; Dunstabzugshaube wischen</w:t>
            </w:r>
          </w:p>
        </w:tc>
        <w:tc>
          <w:tcPr>
            <w:tcW w:w="1728" w:type="dxa"/>
          </w:tcPr>
          <w:p w14:paraId="328E8256" w14:textId="77777777" w:rsidR="008F15FB" w:rsidRDefault="00000000">
            <w:r>
              <w:t>Badewanne/Dusche nachwischen</w:t>
            </w:r>
          </w:p>
        </w:tc>
        <w:tc>
          <w:tcPr>
            <w:tcW w:w="1728" w:type="dxa"/>
          </w:tcPr>
          <w:p w14:paraId="202AFE80" w14:textId="77777777" w:rsidR="008F15FB" w:rsidRDefault="00000000">
            <w:r>
              <w:t>Wäsche aufhängen + getrocknete falten</w:t>
            </w:r>
          </w:p>
        </w:tc>
        <w:tc>
          <w:tcPr>
            <w:tcW w:w="1728" w:type="dxa"/>
          </w:tcPr>
          <w:p w14:paraId="2C724580" w14:textId="77777777" w:rsidR="008F15FB" w:rsidRDefault="00000000">
            <w:r>
              <w:t>Schlafzimmer: Betten machen, Staubwischen</w:t>
            </w:r>
          </w:p>
        </w:tc>
      </w:tr>
      <w:tr w:rsidR="008F15FB" w:rsidRPr="003C6E26" w14:paraId="4D621ED6" w14:textId="77777777">
        <w:tc>
          <w:tcPr>
            <w:tcW w:w="1728" w:type="dxa"/>
          </w:tcPr>
          <w:p w14:paraId="70DE7B15" w14:textId="77777777" w:rsidR="008F15FB" w:rsidRDefault="00000000">
            <w:r>
              <w:t>Donnerstag</w:t>
            </w:r>
          </w:p>
        </w:tc>
        <w:tc>
          <w:tcPr>
            <w:tcW w:w="1728" w:type="dxa"/>
          </w:tcPr>
          <w:p w14:paraId="2224C360" w14:textId="77777777" w:rsidR="008F15FB" w:rsidRDefault="00000000">
            <w:r>
              <w:t>Fronten &amp; Schränke außen reinigen</w:t>
            </w:r>
          </w:p>
        </w:tc>
        <w:tc>
          <w:tcPr>
            <w:tcW w:w="1728" w:type="dxa"/>
          </w:tcPr>
          <w:p w14:paraId="7767FF55" w14:textId="77777777" w:rsidR="008F15FB" w:rsidRDefault="00000000">
            <w:r>
              <w:t>Handtücher wechseln, Zahnputzbecher ausspülen</w:t>
            </w:r>
          </w:p>
        </w:tc>
        <w:tc>
          <w:tcPr>
            <w:tcW w:w="1728" w:type="dxa"/>
          </w:tcPr>
          <w:p w14:paraId="6BBB4854" w14:textId="77777777" w:rsidR="008F15FB" w:rsidRDefault="00000000">
            <w:r>
              <w:t>Wäsche zusammenlegen &amp; verräumen</w:t>
            </w:r>
          </w:p>
        </w:tc>
        <w:tc>
          <w:tcPr>
            <w:tcW w:w="1728" w:type="dxa"/>
          </w:tcPr>
          <w:p w14:paraId="0AD2A073" w14:textId="77777777" w:rsidR="008F15FB" w:rsidRPr="003C6E26" w:rsidRDefault="00000000">
            <w:pPr>
              <w:rPr>
                <w:lang w:val="de-DE"/>
              </w:rPr>
            </w:pPr>
            <w:r w:rsidRPr="003C6E26">
              <w:rPr>
                <w:lang w:val="de-DE"/>
              </w:rPr>
              <w:t>Alle Räume: Böden saugen/kehren</w:t>
            </w:r>
          </w:p>
        </w:tc>
      </w:tr>
      <w:tr w:rsidR="008F15FB" w14:paraId="206C75B9" w14:textId="77777777">
        <w:tc>
          <w:tcPr>
            <w:tcW w:w="1728" w:type="dxa"/>
          </w:tcPr>
          <w:p w14:paraId="4845E763" w14:textId="77777777" w:rsidR="008F15FB" w:rsidRDefault="00000000">
            <w:r>
              <w:t>Freitag</w:t>
            </w:r>
          </w:p>
        </w:tc>
        <w:tc>
          <w:tcPr>
            <w:tcW w:w="1728" w:type="dxa"/>
          </w:tcPr>
          <w:p w14:paraId="3CCA8D2B" w14:textId="77777777" w:rsidR="008F15FB" w:rsidRDefault="00000000">
            <w:r>
              <w:t>Einkaufsliste erstellen, Vorräte checken</w:t>
            </w:r>
          </w:p>
        </w:tc>
        <w:tc>
          <w:tcPr>
            <w:tcW w:w="1728" w:type="dxa"/>
          </w:tcPr>
          <w:p w14:paraId="41967A0C" w14:textId="77777777" w:rsidR="008F15FB" w:rsidRDefault="00000000">
            <w:r>
              <w:t>Toilette gründlich reinigen + Mülleimer</w:t>
            </w:r>
          </w:p>
        </w:tc>
        <w:tc>
          <w:tcPr>
            <w:tcW w:w="1728" w:type="dxa"/>
          </w:tcPr>
          <w:p w14:paraId="44D4E684" w14:textId="77777777" w:rsidR="008F15FB" w:rsidRDefault="00000000">
            <w:r>
              <w:t>Bettwäsche waschen</w:t>
            </w:r>
          </w:p>
        </w:tc>
        <w:tc>
          <w:tcPr>
            <w:tcW w:w="1728" w:type="dxa"/>
          </w:tcPr>
          <w:p w14:paraId="369C2CB9" w14:textId="77777777" w:rsidR="008F15FB" w:rsidRDefault="00000000">
            <w:r>
              <w:t>Flur &amp; Garderobe ordnen</w:t>
            </w:r>
          </w:p>
        </w:tc>
      </w:tr>
      <w:tr w:rsidR="008F15FB" w14:paraId="6DC95C69" w14:textId="77777777">
        <w:tc>
          <w:tcPr>
            <w:tcW w:w="1728" w:type="dxa"/>
          </w:tcPr>
          <w:p w14:paraId="7BECFCBD" w14:textId="77777777" w:rsidR="008F15FB" w:rsidRDefault="00000000">
            <w:r>
              <w:t>Samstag</w:t>
            </w:r>
          </w:p>
        </w:tc>
        <w:tc>
          <w:tcPr>
            <w:tcW w:w="1728" w:type="dxa"/>
          </w:tcPr>
          <w:p w14:paraId="4DA8EA40" w14:textId="77777777" w:rsidR="008F15FB" w:rsidRDefault="00000000">
            <w:r>
              <w:t>Kaffeemaschine/Wasserkocher entkalken</w:t>
            </w:r>
          </w:p>
        </w:tc>
        <w:tc>
          <w:tcPr>
            <w:tcW w:w="1728" w:type="dxa"/>
          </w:tcPr>
          <w:p w14:paraId="642F825F" w14:textId="77777777" w:rsidR="008F15FB" w:rsidRPr="003C6E26" w:rsidRDefault="00000000">
            <w:pPr>
              <w:rPr>
                <w:lang w:val="de-DE"/>
              </w:rPr>
            </w:pPr>
            <w:r w:rsidRPr="003C6E26">
              <w:rPr>
                <w:lang w:val="de-DE"/>
              </w:rPr>
              <w:t>Bad gründlich putzen inkl. Fliesen &amp; Ecken</w:t>
            </w:r>
          </w:p>
        </w:tc>
        <w:tc>
          <w:tcPr>
            <w:tcW w:w="1728" w:type="dxa"/>
          </w:tcPr>
          <w:p w14:paraId="0DA970A6" w14:textId="77777777" w:rsidR="008F15FB" w:rsidRDefault="00000000">
            <w:proofErr w:type="spellStart"/>
            <w:r>
              <w:t>Bettwäsche</w:t>
            </w:r>
            <w:proofErr w:type="spellEnd"/>
            <w:r>
              <w:t xml:space="preserve"> </w:t>
            </w:r>
            <w:proofErr w:type="spellStart"/>
            <w:r>
              <w:t>beziehen</w:t>
            </w:r>
            <w:proofErr w:type="spellEnd"/>
            <w:r>
              <w:t xml:space="preserve"> &amp; </w:t>
            </w:r>
            <w:proofErr w:type="spellStart"/>
            <w:r>
              <w:t>Kleider</w:t>
            </w:r>
            <w:proofErr w:type="spellEnd"/>
            <w:r>
              <w:t xml:space="preserve"> sortieren</w:t>
            </w:r>
          </w:p>
        </w:tc>
        <w:tc>
          <w:tcPr>
            <w:tcW w:w="1728" w:type="dxa"/>
          </w:tcPr>
          <w:p w14:paraId="385346A1" w14:textId="77777777" w:rsidR="008F15FB" w:rsidRDefault="00000000">
            <w:r>
              <w:t>Wohnzimmer: Schränke entrümpeln</w:t>
            </w:r>
          </w:p>
        </w:tc>
      </w:tr>
      <w:tr w:rsidR="008F15FB" w:rsidRPr="003C6E26" w14:paraId="41A3F742" w14:textId="77777777">
        <w:tc>
          <w:tcPr>
            <w:tcW w:w="1728" w:type="dxa"/>
          </w:tcPr>
          <w:p w14:paraId="60EB24C0" w14:textId="77777777" w:rsidR="008F15FB" w:rsidRDefault="00000000">
            <w:r>
              <w:t>Sonntag</w:t>
            </w:r>
          </w:p>
        </w:tc>
        <w:tc>
          <w:tcPr>
            <w:tcW w:w="1728" w:type="dxa"/>
          </w:tcPr>
          <w:p w14:paraId="37EDB64A" w14:textId="77777777" w:rsidR="008F15FB" w:rsidRDefault="00000000">
            <w:r>
              <w:t>Küchenrückwand &amp; Wasserhahn entkalken</w:t>
            </w:r>
          </w:p>
        </w:tc>
        <w:tc>
          <w:tcPr>
            <w:tcW w:w="1728" w:type="dxa"/>
          </w:tcPr>
          <w:p w14:paraId="3576F4DF" w14:textId="77777777" w:rsidR="008F15FB" w:rsidRPr="003C6E26" w:rsidRDefault="00000000">
            <w:pPr>
              <w:rPr>
                <w:lang w:val="de-DE"/>
              </w:rPr>
            </w:pPr>
            <w:r w:rsidRPr="003C6E26">
              <w:rPr>
                <w:lang w:val="de-DE"/>
              </w:rPr>
              <w:t>nur bei Bedarf: WC oder Waschbecken</w:t>
            </w:r>
          </w:p>
        </w:tc>
        <w:tc>
          <w:tcPr>
            <w:tcW w:w="1728" w:type="dxa"/>
          </w:tcPr>
          <w:p w14:paraId="2F9CED7F" w14:textId="77777777" w:rsidR="008F15FB" w:rsidRDefault="00000000">
            <w:proofErr w:type="spellStart"/>
            <w:r>
              <w:t>Wäschepause</w:t>
            </w:r>
            <w:proofErr w:type="spellEnd"/>
            <w:r>
              <w:t xml:space="preserve"> / </w:t>
            </w:r>
            <w:proofErr w:type="spellStart"/>
            <w:r>
              <w:t>evtl</w:t>
            </w:r>
            <w:proofErr w:type="spellEnd"/>
            <w:r>
              <w:t>. Bügeln</w:t>
            </w:r>
          </w:p>
        </w:tc>
        <w:tc>
          <w:tcPr>
            <w:tcW w:w="1728" w:type="dxa"/>
          </w:tcPr>
          <w:p w14:paraId="324FFCDA" w14:textId="77777777" w:rsidR="008F15FB" w:rsidRPr="003C6E26" w:rsidRDefault="00000000">
            <w:pPr>
              <w:rPr>
                <w:lang w:val="de-DE"/>
              </w:rPr>
            </w:pPr>
            <w:r w:rsidRPr="003C6E26">
              <w:rPr>
                <w:lang w:val="de-DE"/>
              </w:rPr>
              <w:t>Decken waschen &amp; lüften, Pflanzen gießen</w:t>
            </w:r>
          </w:p>
        </w:tc>
      </w:tr>
    </w:tbl>
    <w:p w14:paraId="4A51846E" w14:textId="77777777" w:rsidR="008F15FB" w:rsidRDefault="00000000">
      <w:pPr>
        <w:pStyle w:val="Heading2"/>
        <w:rPr>
          <w:lang w:val="de-DE"/>
        </w:rPr>
      </w:pPr>
      <w:r>
        <w:lastRenderedPageBreak/>
        <w:t>🧠</w:t>
      </w:r>
      <w:r w:rsidRPr="003C6E26">
        <w:rPr>
          <w:lang w:val="de-DE"/>
        </w:rPr>
        <w:t xml:space="preserve"> Clevere Routinen für mehr Ordnung im Alltag</w:t>
      </w:r>
    </w:p>
    <w:p w14:paraId="75D9BAD4" w14:textId="77777777" w:rsidR="003C6E26" w:rsidRPr="003C6E26" w:rsidRDefault="003C6E26" w:rsidP="003C6E26">
      <w:pPr>
        <w:rPr>
          <w:lang w:val="de-DE"/>
        </w:rPr>
      </w:pPr>
    </w:p>
    <w:p w14:paraId="3452478E" w14:textId="77777777" w:rsidR="008F15FB" w:rsidRDefault="00000000">
      <w:pPr>
        <w:rPr>
          <w:lang w:val="de-DE"/>
        </w:rPr>
      </w:pPr>
      <w:r w:rsidRPr="003C6E26">
        <w:rPr>
          <w:lang w:val="de-DE"/>
        </w:rPr>
        <w:t>- **Wäschekorb-</w:t>
      </w:r>
      <w:proofErr w:type="gramStart"/>
      <w:r w:rsidRPr="003C6E26">
        <w:rPr>
          <w:lang w:val="de-DE"/>
        </w:rPr>
        <w:t>System:*</w:t>
      </w:r>
      <w:proofErr w:type="gramEnd"/>
      <w:r w:rsidRPr="003C6E26">
        <w:rPr>
          <w:lang w:val="de-DE"/>
        </w:rPr>
        <w:t>* Jeder hat einen Korb: für Dreckwäsche, zum Sortieren, für saubere Wäsche. Spart Zeit &amp; Chaos im Bad.</w:t>
      </w:r>
      <w:r w:rsidRPr="003C6E26">
        <w:rPr>
          <w:lang w:val="de-DE"/>
        </w:rPr>
        <w:br/>
        <w:t>- **</w:t>
      </w:r>
      <w:proofErr w:type="gramStart"/>
      <w:r w:rsidRPr="003C6E26">
        <w:rPr>
          <w:lang w:val="de-DE"/>
        </w:rPr>
        <w:t>Treppenkorb:*</w:t>
      </w:r>
      <w:proofErr w:type="gramEnd"/>
      <w:r w:rsidRPr="003C6E26">
        <w:rPr>
          <w:lang w:val="de-DE"/>
        </w:rPr>
        <w:t>* Dinge, die „nach oben/unten“ müssen, in einen Korb legen und beim nächsten Gang mitnehmen.</w:t>
      </w:r>
      <w:r w:rsidRPr="003C6E26">
        <w:rPr>
          <w:lang w:val="de-DE"/>
        </w:rPr>
        <w:br/>
        <w:t>- **Kühlschrank-</w:t>
      </w:r>
      <w:proofErr w:type="gramStart"/>
      <w:r w:rsidRPr="003C6E26">
        <w:rPr>
          <w:lang w:val="de-DE"/>
        </w:rPr>
        <w:t>Zettel:*</w:t>
      </w:r>
      <w:proofErr w:type="gramEnd"/>
      <w:r w:rsidRPr="003C6E26">
        <w:rPr>
          <w:lang w:val="de-DE"/>
        </w:rPr>
        <w:t xml:space="preserve">* Wichtige </w:t>
      </w:r>
      <w:proofErr w:type="spellStart"/>
      <w:r w:rsidRPr="003C6E26">
        <w:rPr>
          <w:lang w:val="de-DE"/>
        </w:rPr>
        <w:t>To</w:t>
      </w:r>
      <w:proofErr w:type="spellEnd"/>
      <w:r w:rsidRPr="003C6E26">
        <w:rPr>
          <w:lang w:val="de-DE"/>
        </w:rPr>
        <w:t xml:space="preserve">-dos (Einkaufen, </w:t>
      </w:r>
      <w:proofErr w:type="spellStart"/>
      <w:r w:rsidRPr="003C6E26">
        <w:rPr>
          <w:lang w:val="de-DE"/>
        </w:rPr>
        <w:t>Mülltage</w:t>
      </w:r>
      <w:proofErr w:type="spellEnd"/>
      <w:r w:rsidRPr="003C6E26">
        <w:rPr>
          <w:lang w:val="de-DE"/>
        </w:rPr>
        <w:t>, Erinnerung) sichtbar notieren – für alle einsehbar.</w:t>
      </w:r>
      <w:r w:rsidRPr="003C6E26">
        <w:rPr>
          <w:lang w:val="de-DE"/>
        </w:rPr>
        <w:br/>
        <w:t>- **5-Minuten-</w:t>
      </w:r>
      <w:proofErr w:type="gramStart"/>
      <w:r w:rsidRPr="003C6E26">
        <w:rPr>
          <w:lang w:val="de-DE"/>
        </w:rPr>
        <w:t>Aufräumspiel:*</w:t>
      </w:r>
      <w:proofErr w:type="gramEnd"/>
      <w:r w:rsidRPr="003C6E26">
        <w:rPr>
          <w:lang w:val="de-DE"/>
        </w:rPr>
        <w:t>* Jeden Abend 5 Minuten gemeinsam aufräumen. Musik an – jeder räumt 3 Dinge weg.</w:t>
      </w:r>
      <w:r w:rsidRPr="003C6E26">
        <w:rPr>
          <w:lang w:val="de-DE"/>
        </w:rPr>
        <w:br/>
        <w:t>- **Wochenend-</w:t>
      </w:r>
      <w:proofErr w:type="spellStart"/>
      <w:proofErr w:type="gramStart"/>
      <w:r w:rsidRPr="003C6E26">
        <w:rPr>
          <w:lang w:val="de-DE"/>
        </w:rPr>
        <w:t>Reset</w:t>
      </w:r>
      <w:proofErr w:type="spellEnd"/>
      <w:r w:rsidRPr="003C6E26">
        <w:rPr>
          <w:lang w:val="de-DE"/>
        </w:rPr>
        <w:t>:*</w:t>
      </w:r>
      <w:proofErr w:type="gramEnd"/>
      <w:r w:rsidRPr="003C6E26">
        <w:rPr>
          <w:lang w:val="de-DE"/>
        </w:rPr>
        <w:t>* Samstagvormittag kurze Kontrolle – was fehlt? Was ist liegen geblieben?</w:t>
      </w:r>
      <w:r w:rsidRPr="003C6E26">
        <w:rPr>
          <w:lang w:val="de-DE"/>
        </w:rPr>
        <w:br/>
        <w:t xml:space="preserve">- **Fixe </w:t>
      </w:r>
      <w:proofErr w:type="gramStart"/>
      <w:r w:rsidRPr="003C6E26">
        <w:rPr>
          <w:lang w:val="de-DE"/>
        </w:rPr>
        <w:t>Plätze:*</w:t>
      </w:r>
      <w:proofErr w:type="gramEnd"/>
      <w:r w:rsidRPr="003C6E26">
        <w:rPr>
          <w:lang w:val="de-DE"/>
        </w:rPr>
        <w:t>* Jeder Gegenstand hat seinen Platz – für Schuhe, Schlüssel, Fernbedienung, Bastelkiste etc.</w:t>
      </w:r>
      <w:r w:rsidRPr="003C6E26">
        <w:rPr>
          <w:lang w:val="de-DE"/>
        </w:rPr>
        <w:br/>
        <w:t>- **Gemeinsame Wochenbesprechung:** Sonntag 10 Min zusammensetzen – Rückblick &amp; Ausblick für neue Woche planen.</w:t>
      </w:r>
    </w:p>
    <w:p w14:paraId="291B90DA" w14:textId="77777777" w:rsidR="003C6E26" w:rsidRPr="003C6E26" w:rsidRDefault="003C6E26">
      <w:pPr>
        <w:rPr>
          <w:lang w:val="de-DE"/>
        </w:rPr>
      </w:pPr>
    </w:p>
    <w:p w14:paraId="538FD306" w14:textId="77777777" w:rsidR="008F15FB" w:rsidRPr="003C6E26" w:rsidRDefault="00000000">
      <w:pPr>
        <w:rPr>
          <w:lang w:val="de-DE"/>
        </w:rPr>
      </w:pPr>
      <w:r w:rsidRPr="003C6E26">
        <w:rPr>
          <w:lang w:val="de-DE"/>
        </w:rPr>
        <w:t>Diese Haushaltsroutine ist euer Werkzeug für mehr Leichtigkeit im Familienalltag. Regelmäßigkeit, klare Zuständigkeiten und gemeinsame Erfolge helfen, die Belastung im Haushalt zu reduzieren – dauerhaft. Passe den Plan gerne an eure Bedürfnisse an – und mach Ordnung zur Teamleistung!</w:t>
      </w:r>
    </w:p>
    <w:sectPr w:rsidR="008F15FB" w:rsidRPr="003C6E2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86808585">
    <w:abstractNumId w:val="8"/>
  </w:num>
  <w:num w:numId="2" w16cid:durableId="1570579299">
    <w:abstractNumId w:val="6"/>
  </w:num>
  <w:num w:numId="3" w16cid:durableId="1082214378">
    <w:abstractNumId w:val="5"/>
  </w:num>
  <w:num w:numId="4" w16cid:durableId="1401630616">
    <w:abstractNumId w:val="4"/>
  </w:num>
  <w:num w:numId="5" w16cid:durableId="486360269">
    <w:abstractNumId w:val="7"/>
  </w:num>
  <w:num w:numId="6" w16cid:durableId="1691299710">
    <w:abstractNumId w:val="3"/>
  </w:num>
  <w:num w:numId="7" w16cid:durableId="190724436">
    <w:abstractNumId w:val="2"/>
  </w:num>
  <w:num w:numId="8" w16cid:durableId="232784199">
    <w:abstractNumId w:val="1"/>
  </w:num>
  <w:num w:numId="9" w16cid:durableId="556627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3C6E26"/>
    <w:rsid w:val="008F15FB"/>
    <w:rsid w:val="009401FB"/>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E548A1"/>
  <w14:defaultImageDpi w14:val="300"/>
  <w15:docId w15:val="{E7B8C1E3-7CB3-44F5-80F3-03478816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525</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Annett Hofmann</cp:lastModifiedBy>
  <cp:revision>2</cp:revision>
  <dcterms:created xsi:type="dcterms:W3CDTF">2025-05-13T07:39:00Z</dcterms:created>
  <dcterms:modified xsi:type="dcterms:W3CDTF">2025-05-13T07:39:00Z</dcterms:modified>
  <cp:category/>
</cp:coreProperties>
</file>