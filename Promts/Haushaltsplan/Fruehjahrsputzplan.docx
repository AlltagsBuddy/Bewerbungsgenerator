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37B1F" w14:textId="77777777" w:rsidR="006A5967" w:rsidRDefault="00000000">
      <w:pPr>
        <w:jc w:val="center"/>
      </w:pPr>
      <w:r>
        <w:rPr>
          <w:noProof/>
        </w:rPr>
        <w:drawing>
          <wp:inline distT="0" distB="0" distL="0" distR="0" wp14:anchorId="7809BFB4" wp14:editId="290C5D0B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705" w14:textId="4D08A825" w:rsidR="006A5967" w:rsidRPr="00872B80" w:rsidRDefault="00000000">
      <w:pPr>
        <w:pStyle w:val="Heading1"/>
        <w:jc w:val="center"/>
        <w:rPr>
          <w:sz w:val="32"/>
          <w:szCs w:val="32"/>
        </w:rPr>
      </w:pPr>
      <w:r w:rsidRPr="00872B80">
        <w:rPr>
          <w:sz w:val="32"/>
          <w:szCs w:val="32"/>
        </w:rPr>
        <w:t xml:space="preserve">🧼 14-Tage-Frühjahrsputzplan für </w:t>
      </w:r>
      <w:proofErr w:type="spellStart"/>
      <w:r w:rsidRPr="00872B80">
        <w:rPr>
          <w:sz w:val="32"/>
          <w:szCs w:val="32"/>
        </w:rPr>
        <w:t>Berufstätige</w:t>
      </w:r>
      <w:proofErr w:type="spellEnd"/>
    </w:p>
    <w:p w14:paraId="62256582" w14:textId="77777777" w:rsidR="00872B80" w:rsidRPr="00872B80" w:rsidRDefault="00872B80" w:rsidP="00872B80"/>
    <w:p w14:paraId="3D2B14F3" w14:textId="77777777" w:rsidR="006A5967" w:rsidRDefault="00000000">
      <w:pPr>
        <w:rPr>
          <w:lang w:val="de-DE"/>
        </w:rPr>
      </w:pPr>
      <w:r w:rsidRPr="00872B80">
        <w:rPr>
          <w:lang w:val="de-DE"/>
        </w:rPr>
        <w:t xml:space="preserve">Der </w:t>
      </w:r>
      <w:proofErr w:type="spellStart"/>
      <w:r w:rsidRPr="00872B80">
        <w:rPr>
          <w:lang w:val="de-DE"/>
        </w:rPr>
        <w:t>AlltagsBuddy</w:t>
      </w:r>
      <w:proofErr w:type="spellEnd"/>
      <w:r w:rsidRPr="00872B80">
        <w:rPr>
          <w:lang w:val="de-DE"/>
        </w:rPr>
        <w:t>-Frühjahrsputzplan ist ideal für Berufstätige, die ihre Wohnung in kleinen Schritten grundreinigen möchten – ohne gleich den ganzen Samstag dafür zu opfern. In nur 30 Minuten pro Tag bringst du systematisch Ordnung, Frische und Sauberkeit in deine Wohnung: 3 Zimmer, Küche, Bad. So macht Frühjahrsputz wieder Spaß – mit Plan, Struktur und minimalem Zeitaufwand.</w:t>
      </w:r>
    </w:p>
    <w:p w14:paraId="6BBE6246" w14:textId="77777777" w:rsidR="00872B80" w:rsidRPr="00872B80" w:rsidRDefault="00872B80">
      <w:pPr>
        <w:rPr>
          <w:lang w:val="de-DE"/>
        </w:rPr>
      </w:pPr>
    </w:p>
    <w:p w14:paraId="38CF8B1D" w14:textId="4AF9BE05" w:rsidR="006A5967" w:rsidRDefault="00000000">
      <w:pPr>
        <w:pStyle w:val="Heading2"/>
        <w:rPr>
          <w:lang w:val="de-DE"/>
        </w:rPr>
      </w:pPr>
      <w:r>
        <w:t>📌</w:t>
      </w:r>
      <w:r w:rsidRPr="00872B80">
        <w:rPr>
          <w:lang w:val="de-DE"/>
        </w:rPr>
        <w:t xml:space="preserve"> So funktioniert der Plan – Schritt für Schrit</w:t>
      </w:r>
      <w:r w:rsidR="00872B80">
        <w:rPr>
          <w:lang w:val="de-DE"/>
        </w:rPr>
        <w:t>t</w:t>
      </w:r>
    </w:p>
    <w:p w14:paraId="7808A098" w14:textId="77777777" w:rsidR="00872B80" w:rsidRPr="00872B80" w:rsidRDefault="00872B80" w:rsidP="00872B80">
      <w:pPr>
        <w:rPr>
          <w:lang w:val="de-DE"/>
        </w:rPr>
      </w:pPr>
    </w:p>
    <w:p w14:paraId="4B51686E" w14:textId="77777777" w:rsidR="00872B80" w:rsidRDefault="00000000">
      <w:pPr>
        <w:rPr>
          <w:lang w:val="de-DE"/>
        </w:rPr>
      </w:pPr>
      <w:r w:rsidRPr="00872B80">
        <w:rPr>
          <w:lang w:val="de-DE"/>
        </w:rPr>
        <w:t xml:space="preserve">**1. Plane deine </w:t>
      </w:r>
      <w:proofErr w:type="spellStart"/>
      <w:r w:rsidRPr="00872B80">
        <w:rPr>
          <w:lang w:val="de-DE"/>
        </w:rPr>
        <w:t>Putzzeit</w:t>
      </w:r>
      <w:proofErr w:type="spellEnd"/>
      <w:r w:rsidRPr="00872B80">
        <w:rPr>
          <w:lang w:val="de-DE"/>
        </w:rPr>
        <w:t xml:space="preserve"> fest </w:t>
      </w:r>
      <w:proofErr w:type="gramStart"/>
      <w:r w:rsidRPr="00872B80">
        <w:rPr>
          <w:lang w:val="de-DE"/>
        </w:rPr>
        <w:t>ein:*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</w:r>
      <w:proofErr w:type="gramStart"/>
      <w:r w:rsidRPr="00872B80">
        <w:rPr>
          <w:lang w:val="de-DE"/>
        </w:rPr>
        <w:t>Wähle</w:t>
      </w:r>
      <w:proofErr w:type="gramEnd"/>
      <w:r w:rsidRPr="00872B80">
        <w:rPr>
          <w:lang w:val="de-DE"/>
        </w:rPr>
        <w:t xml:space="preserve"> eine feste Zeit pro Tag – z. B. jeden Abend nach dem Essen oder morgens vor der Arbeit. 30 Minuten reichen vollkommen, wenn du konsequent bleibst. Stelle dir einen </w:t>
      </w:r>
      <w:proofErr w:type="spellStart"/>
      <w:r w:rsidRPr="00872B80">
        <w:rPr>
          <w:lang w:val="de-DE"/>
        </w:rPr>
        <w:t>Timer</w:t>
      </w:r>
      <w:proofErr w:type="spellEnd"/>
      <w:r w:rsidRPr="00872B80">
        <w:rPr>
          <w:lang w:val="de-DE"/>
        </w:rPr>
        <w:t>, um fokussiert zu arbeiten.</w:t>
      </w:r>
      <w:r w:rsidRPr="00872B80">
        <w:rPr>
          <w:lang w:val="de-DE"/>
        </w:rPr>
        <w:br/>
      </w:r>
      <w:r w:rsidRPr="00872B80">
        <w:rPr>
          <w:lang w:val="de-DE"/>
        </w:rPr>
        <w:br/>
        <w:t xml:space="preserve">**2. Halte deine Putzmittel </w:t>
      </w:r>
      <w:proofErr w:type="gramStart"/>
      <w:r w:rsidRPr="00872B80">
        <w:rPr>
          <w:lang w:val="de-DE"/>
        </w:rPr>
        <w:t>bereit:*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  <w:t>Bereite dir einen kleinen Reinigungs-Caddy vor mit:</w:t>
      </w:r>
      <w:r w:rsidRPr="00872B80">
        <w:rPr>
          <w:lang w:val="de-DE"/>
        </w:rPr>
        <w:br/>
        <w:t>- Allzweckreiniger, Mikrofasertüchern, Gummihandschuhen</w:t>
      </w:r>
      <w:r w:rsidRPr="00872B80">
        <w:rPr>
          <w:lang w:val="de-DE"/>
        </w:rPr>
        <w:br/>
        <w:t>- Eimer, Schwamm, evtl. Essigreiniger oder Natron</w:t>
      </w:r>
      <w:r w:rsidRPr="00872B80">
        <w:rPr>
          <w:lang w:val="de-DE"/>
        </w:rPr>
        <w:br/>
        <w:t>- Müllbeutel &amp; Staubsauger bereitstellen</w:t>
      </w:r>
      <w:r w:rsidRPr="00872B80">
        <w:rPr>
          <w:lang w:val="de-DE"/>
        </w:rPr>
        <w:br/>
      </w:r>
      <w:r w:rsidRPr="00872B80">
        <w:rPr>
          <w:lang w:val="de-DE"/>
        </w:rPr>
        <w:br/>
        <w:t xml:space="preserve">**3. Räume zuerst grob </w:t>
      </w:r>
      <w:proofErr w:type="gramStart"/>
      <w:r w:rsidRPr="00872B80">
        <w:rPr>
          <w:lang w:val="de-DE"/>
        </w:rPr>
        <w:t>auf:*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  <w:t>Bevor du mit der Tagesaufgabe beginnst, sorge für freie Flächen: Räume Deko beiseite, sortiere herumliegende Kleidung oder Spielzeug weg. So kommst du leichter an alle Ecken.</w:t>
      </w:r>
    </w:p>
    <w:p w14:paraId="0D18B367" w14:textId="77EC9AC0" w:rsidR="006A5967" w:rsidRPr="00872B80" w:rsidRDefault="00000000">
      <w:pPr>
        <w:rPr>
          <w:lang w:val="de-DE"/>
        </w:rPr>
      </w:pPr>
      <w:r w:rsidRPr="00872B80">
        <w:rPr>
          <w:lang w:val="de-DE"/>
        </w:rPr>
        <w:lastRenderedPageBreak/>
        <w:t xml:space="preserve">**4. Starte immer von oben nach </w:t>
      </w:r>
      <w:proofErr w:type="gramStart"/>
      <w:r w:rsidRPr="00872B80">
        <w:rPr>
          <w:lang w:val="de-DE"/>
        </w:rPr>
        <w:t>unten:*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</w:r>
      <w:proofErr w:type="gramStart"/>
      <w:r w:rsidRPr="00872B80">
        <w:rPr>
          <w:lang w:val="de-DE"/>
        </w:rPr>
        <w:t>Arbeite</w:t>
      </w:r>
      <w:proofErr w:type="gramEnd"/>
      <w:r w:rsidRPr="00872B80">
        <w:rPr>
          <w:lang w:val="de-DE"/>
        </w:rPr>
        <w:t xml:space="preserve"> dich systematisch von den oberen Zonen (Schränke, Regale, Fensterbänke) zu den unteren (Tische, Sofas, Böden) vor. So fällt Staub nicht auf bereits gereinigte Flächen.</w:t>
      </w:r>
      <w:r w:rsidRPr="00872B80">
        <w:rPr>
          <w:lang w:val="de-DE"/>
        </w:rPr>
        <w:br/>
      </w:r>
      <w:r w:rsidRPr="00872B80">
        <w:rPr>
          <w:lang w:val="de-DE"/>
        </w:rPr>
        <w:br/>
        <w:t xml:space="preserve">**5. Nutze die Zeit </w:t>
      </w:r>
      <w:proofErr w:type="gramStart"/>
      <w:r w:rsidRPr="00872B80">
        <w:rPr>
          <w:lang w:val="de-DE"/>
        </w:rPr>
        <w:t>effizient:*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</w:r>
      <w:proofErr w:type="gramStart"/>
      <w:r w:rsidRPr="00872B80">
        <w:rPr>
          <w:lang w:val="de-DE"/>
        </w:rPr>
        <w:t>Konzentriere</w:t>
      </w:r>
      <w:proofErr w:type="gramEnd"/>
      <w:r w:rsidRPr="00872B80">
        <w:rPr>
          <w:lang w:val="de-DE"/>
        </w:rPr>
        <w:t xml:space="preserve"> dich 30 Minuten ausschließlich auf die Tagesaufgabe. Vermeide Ablenkung durch Handy oder Fernsehen. Musik oder Hörbuch? Gerne – aber bleib in Bewegung!</w:t>
      </w:r>
      <w:r w:rsidRPr="00872B80">
        <w:rPr>
          <w:lang w:val="de-DE"/>
        </w:rPr>
        <w:br/>
      </w:r>
      <w:r w:rsidRPr="00872B80">
        <w:rPr>
          <w:lang w:val="de-DE"/>
        </w:rPr>
        <w:br/>
        <w:t xml:space="preserve">**6. Pausen &amp; Wochenenden </w:t>
      </w:r>
      <w:proofErr w:type="gramStart"/>
      <w:r w:rsidRPr="00872B80">
        <w:rPr>
          <w:lang w:val="de-DE"/>
        </w:rPr>
        <w:t>nutzen:*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  <w:t>Wenn du mal einen Tag auslässt: kein Problem. Nutze den Sonntag, um eine versäumte Aufgabe nachzuholen oder Details zu vertiefen.</w:t>
      </w:r>
      <w:r w:rsidRPr="00872B80">
        <w:rPr>
          <w:lang w:val="de-DE"/>
        </w:rPr>
        <w:br/>
      </w:r>
      <w:r w:rsidRPr="00872B80">
        <w:rPr>
          <w:lang w:val="de-DE"/>
        </w:rPr>
        <w:br/>
        <w:t xml:space="preserve">**7. Bleib flexibel &amp; </w:t>
      </w:r>
      <w:proofErr w:type="gramStart"/>
      <w:r w:rsidRPr="00872B80">
        <w:rPr>
          <w:lang w:val="de-DE"/>
        </w:rPr>
        <w:t>realistisch:*</w:t>
      </w:r>
      <w:proofErr w:type="gramEnd"/>
      <w:r w:rsidRPr="00872B80">
        <w:rPr>
          <w:lang w:val="de-DE"/>
        </w:rPr>
        <w:t>*</w:t>
      </w:r>
      <w:r w:rsidRPr="00872B80">
        <w:rPr>
          <w:lang w:val="de-DE"/>
        </w:rPr>
        <w:br/>
        <w:t>Nicht alles muss perfekt sein. Ziel ist es, die Grundreinigung auf mehrere Tage zu verteilen – effizient und ohne Überforderung.</w:t>
      </w:r>
    </w:p>
    <w:p w14:paraId="15CA6459" w14:textId="7E05D3C9" w:rsidR="00872B80" w:rsidRPr="00872B80" w:rsidRDefault="00000000" w:rsidP="00872B80">
      <w:pPr>
        <w:pStyle w:val="Heading2"/>
        <w:rPr>
          <w:lang w:val="de-DE"/>
        </w:rPr>
      </w:pPr>
      <w:r>
        <w:rPr>
          <w:rFonts w:ascii="Segoe UI Emoji" w:hAnsi="Segoe UI Emoji" w:cs="Segoe UI Emoji"/>
        </w:rPr>
        <w:t>📅</w:t>
      </w:r>
      <w:r w:rsidRPr="00872B80">
        <w:rPr>
          <w:lang w:val="de-DE"/>
        </w:rPr>
        <w:t xml:space="preserve"> 14-Tage-Putzplan (je ca. 30 Minuten)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A5967" w14:paraId="4FD17509" w14:textId="77777777">
        <w:tc>
          <w:tcPr>
            <w:tcW w:w="4320" w:type="dxa"/>
          </w:tcPr>
          <w:p w14:paraId="3138DC4C" w14:textId="77777777" w:rsidR="006A5967" w:rsidRDefault="00000000">
            <w:r>
              <w:t>Tag</w:t>
            </w:r>
          </w:p>
        </w:tc>
        <w:tc>
          <w:tcPr>
            <w:tcW w:w="4320" w:type="dxa"/>
          </w:tcPr>
          <w:p w14:paraId="6D6827F3" w14:textId="77777777" w:rsidR="006A5967" w:rsidRDefault="00000000">
            <w:r>
              <w:t>Aufgabe</w:t>
            </w:r>
          </w:p>
        </w:tc>
      </w:tr>
      <w:tr w:rsidR="006A5967" w:rsidRPr="00872B80" w14:paraId="62E76AFC" w14:textId="77777777">
        <w:tc>
          <w:tcPr>
            <w:tcW w:w="4320" w:type="dxa"/>
          </w:tcPr>
          <w:p w14:paraId="3183B981" w14:textId="77777777" w:rsidR="006A5967" w:rsidRDefault="00000000">
            <w:r>
              <w:t>Tag 1</w:t>
            </w:r>
          </w:p>
        </w:tc>
        <w:tc>
          <w:tcPr>
            <w:tcW w:w="4320" w:type="dxa"/>
          </w:tcPr>
          <w:p w14:paraId="25705E89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Küche – Oberschränke außen/oben, Dunstabzugshaube, Lampen, Fensterbrett</w:t>
            </w:r>
          </w:p>
        </w:tc>
      </w:tr>
      <w:tr w:rsidR="006A5967" w:rsidRPr="00872B80" w14:paraId="50591431" w14:textId="77777777">
        <w:tc>
          <w:tcPr>
            <w:tcW w:w="4320" w:type="dxa"/>
          </w:tcPr>
          <w:p w14:paraId="63002EBF" w14:textId="77777777" w:rsidR="006A5967" w:rsidRDefault="00000000">
            <w:r>
              <w:t>Tag 2</w:t>
            </w:r>
          </w:p>
        </w:tc>
        <w:tc>
          <w:tcPr>
            <w:tcW w:w="4320" w:type="dxa"/>
          </w:tcPr>
          <w:p w14:paraId="190E3021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Küche – Unterschränke außen, Küchengeräte außen, Fronten, Steckdosen</w:t>
            </w:r>
          </w:p>
        </w:tc>
      </w:tr>
      <w:tr w:rsidR="006A5967" w:rsidRPr="00872B80" w14:paraId="0DB34B7B" w14:textId="77777777">
        <w:tc>
          <w:tcPr>
            <w:tcW w:w="4320" w:type="dxa"/>
          </w:tcPr>
          <w:p w14:paraId="04686A1B" w14:textId="77777777" w:rsidR="006A5967" w:rsidRDefault="00000000">
            <w:r>
              <w:t>Tag 3</w:t>
            </w:r>
          </w:p>
        </w:tc>
        <w:tc>
          <w:tcPr>
            <w:tcW w:w="4320" w:type="dxa"/>
          </w:tcPr>
          <w:p w14:paraId="34BB3A2B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Küche – Kühlschrank ausräumen &amp; auswischen, Türgummis reinigen</w:t>
            </w:r>
          </w:p>
        </w:tc>
      </w:tr>
      <w:tr w:rsidR="006A5967" w:rsidRPr="00872B80" w14:paraId="34690E3E" w14:textId="77777777">
        <w:tc>
          <w:tcPr>
            <w:tcW w:w="4320" w:type="dxa"/>
          </w:tcPr>
          <w:p w14:paraId="32636894" w14:textId="77777777" w:rsidR="006A5967" w:rsidRDefault="00000000">
            <w:r>
              <w:t>Tag 4</w:t>
            </w:r>
          </w:p>
        </w:tc>
        <w:tc>
          <w:tcPr>
            <w:tcW w:w="4320" w:type="dxa"/>
          </w:tcPr>
          <w:p w14:paraId="2AAFC6C4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Küche – Backofen, Mikrowelle &amp; Spülmaschine reinigen</w:t>
            </w:r>
          </w:p>
        </w:tc>
      </w:tr>
      <w:tr w:rsidR="006A5967" w:rsidRPr="00872B80" w14:paraId="7120E3B2" w14:textId="77777777">
        <w:tc>
          <w:tcPr>
            <w:tcW w:w="4320" w:type="dxa"/>
          </w:tcPr>
          <w:p w14:paraId="3D542D7A" w14:textId="77777777" w:rsidR="006A5967" w:rsidRDefault="00000000">
            <w:r>
              <w:t>Tag 5</w:t>
            </w:r>
          </w:p>
        </w:tc>
        <w:tc>
          <w:tcPr>
            <w:tcW w:w="4320" w:type="dxa"/>
          </w:tcPr>
          <w:p w14:paraId="616169B3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Küche – Boden gründlich saugen &amp; wischen, Müllsystem reinigen</w:t>
            </w:r>
          </w:p>
        </w:tc>
      </w:tr>
      <w:tr w:rsidR="006A5967" w:rsidRPr="00872B80" w14:paraId="22B35532" w14:textId="77777777">
        <w:tc>
          <w:tcPr>
            <w:tcW w:w="4320" w:type="dxa"/>
          </w:tcPr>
          <w:p w14:paraId="15CC248B" w14:textId="77777777" w:rsidR="006A5967" w:rsidRDefault="00000000">
            <w:r>
              <w:t>Tag 6</w:t>
            </w:r>
          </w:p>
        </w:tc>
        <w:tc>
          <w:tcPr>
            <w:tcW w:w="4320" w:type="dxa"/>
          </w:tcPr>
          <w:p w14:paraId="53A2AC28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Wohnzimmer – Schränke, Regale oben entstauben, Bilderrahmen, Fensterbank</w:t>
            </w:r>
          </w:p>
        </w:tc>
      </w:tr>
      <w:tr w:rsidR="006A5967" w:rsidRPr="00872B80" w14:paraId="402C8BB0" w14:textId="77777777">
        <w:tc>
          <w:tcPr>
            <w:tcW w:w="4320" w:type="dxa"/>
          </w:tcPr>
          <w:p w14:paraId="54D830C3" w14:textId="77777777" w:rsidR="006A5967" w:rsidRDefault="00000000">
            <w:r>
              <w:t>Tag 7</w:t>
            </w:r>
          </w:p>
        </w:tc>
        <w:tc>
          <w:tcPr>
            <w:tcW w:w="4320" w:type="dxa"/>
          </w:tcPr>
          <w:p w14:paraId="04D37B44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Wohnzimmer – Sofas absaugen, Tische wischen, Schubladen sortieren</w:t>
            </w:r>
          </w:p>
        </w:tc>
      </w:tr>
      <w:tr w:rsidR="006A5967" w:rsidRPr="00872B80" w14:paraId="1722B73A" w14:textId="77777777">
        <w:tc>
          <w:tcPr>
            <w:tcW w:w="4320" w:type="dxa"/>
          </w:tcPr>
          <w:p w14:paraId="07F7AA52" w14:textId="77777777" w:rsidR="006A5967" w:rsidRDefault="00000000">
            <w:r>
              <w:t>Tag 8</w:t>
            </w:r>
          </w:p>
        </w:tc>
        <w:tc>
          <w:tcPr>
            <w:tcW w:w="4320" w:type="dxa"/>
          </w:tcPr>
          <w:p w14:paraId="434DB4ED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Wohnzimmer – Boden gründlich reinigen (saugen &amp; wischen), Fußleisten</w:t>
            </w:r>
          </w:p>
        </w:tc>
      </w:tr>
      <w:tr w:rsidR="006A5967" w:rsidRPr="00872B80" w14:paraId="328DB84B" w14:textId="77777777">
        <w:tc>
          <w:tcPr>
            <w:tcW w:w="4320" w:type="dxa"/>
          </w:tcPr>
          <w:p w14:paraId="29DBD85B" w14:textId="77777777" w:rsidR="006A5967" w:rsidRDefault="00000000">
            <w:r>
              <w:t>Tag 9</w:t>
            </w:r>
          </w:p>
        </w:tc>
        <w:tc>
          <w:tcPr>
            <w:tcW w:w="4320" w:type="dxa"/>
          </w:tcPr>
          <w:p w14:paraId="7207DBF2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Schlafzimmer – Kleiderschrank oben &amp; außen, Lampen, Fenster</w:t>
            </w:r>
          </w:p>
        </w:tc>
      </w:tr>
      <w:tr w:rsidR="006A5967" w:rsidRPr="00872B80" w14:paraId="5B2A0C7D" w14:textId="77777777">
        <w:tc>
          <w:tcPr>
            <w:tcW w:w="4320" w:type="dxa"/>
          </w:tcPr>
          <w:p w14:paraId="01E3E5F3" w14:textId="77777777" w:rsidR="006A5967" w:rsidRDefault="00000000">
            <w:r>
              <w:t>Tag 10</w:t>
            </w:r>
          </w:p>
        </w:tc>
        <w:tc>
          <w:tcPr>
            <w:tcW w:w="4320" w:type="dxa"/>
          </w:tcPr>
          <w:p w14:paraId="1EF94072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Schlafzimmer – Kleiderschrank innen ausmisten &amp; auswischen</w:t>
            </w:r>
          </w:p>
        </w:tc>
      </w:tr>
      <w:tr w:rsidR="006A5967" w:rsidRPr="00872B80" w14:paraId="559D8E38" w14:textId="77777777">
        <w:tc>
          <w:tcPr>
            <w:tcW w:w="4320" w:type="dxa"/>
          </w:tcPr>
          <w:p w14:paraId="772DF54B" w14:textId="77777777" w:rsidR="006A5967" w:rsidRDefault="00000000">
            <w:r>
              <w:t>Tag 11</w:t>
            </w:r>
          </w:p>
        </w:tc>
        <w:tc>
          <w:tcPr>
            <w:tcW w:w="4320" w:type="dxa"/>
          </w:tcPr>
          <w:p w14:paraId="39282EF0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Schlafzimmer – Matratze wenden, Nachtkästchen, Boden reinigen</w:t>
            </w:r>
          </w:p>
        </w:tc>
      </w:tr>
      <w:tr w:rsidR="006A5967" w:rsidRPr="00872B80" w14:paraId="6F216A33" w14:textId="77777777">
        <w:tc>
          <w:tcPr>
            <w:tcW w:w="4320" w:type="dxa"/>
          </w:tcPr>
          <w:p w14:paraId="1865DCCD" w14:textId="77777777" w:rsidR="006A5967" w:rsidRDefault="00000000">
            <w:r>
              <w:t>Tag 12</w:t>
            </w:r>
          </w:p>
        </w:tc>
        <w:tc>
          <w:tcPr>
            <w:tcW w:w="4320" w:type="dxa"/>
          </w:tcPr>
          <w:p w14:paraId="16D471E0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Bad – Schränke, Spiegel, Fliesen oberhalb, Duschkopf entkalken</w:t>
            </w:r>
          </w:p>
        </w:tc>
      </w:tr>
      <w:tr w:rsidR="006A5967" w:rsidRPr="00872B80" w14:paraId="6858D6B3" w14:textId="77777777">
        <w:tc>
          <w:tcPr>
            <w:tcW w:w="4320" w:type="dxa"/>
          </w:tcPr>
          <w:p w14:paraId="6FF41FD5" w14:textId="77777777" w:rsidR="006A5967" w:rsidRDefault="00000000">
            <w:r>
              <w:t>Tag 13</w:t>
            </w:r>
          </w:p>
        </w:tc>
        <w:tc>
          <w:tcPr>
            <w:tcW w:w="4320" w:type="dxa"/>
          </w:tcPr>
          <w:p w14:paraId="03763195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Bad – Toilette, Waschbecken, Dusche/Badewanne gründlich reinigen</w:t>
            </w:r>
          </w:p>
        </w:tc>
      </w:tr>
      <w:tr w:rsidR="006A5967" w:rsidRPr="00872B80" w14:paraId="221C404F" w14:textId="77777777">
        <w:tc>
          <w:tcPr>
            <w:tcW w:w="4320" w:type="dxa"/>
          </w:tcPr>
          <w:p w14:paraId="33318C5C" w14:textId="77777777" w:rsidR="006A5967" w:rsidRDefault="00000000">
            <w:r>
              <w:t>Tag 14</w:t>
            </w:r>
          </w:p>
        </w:tc>
        <w:tc>
          <w:tcPr>
            <w:tcW w:w="4320" w:type="dxa"/>
          </w:tcPr>
          <w:p w14:paraId="0EE27E84" w14:textId="77777777" w:rsidR="006A5967" w:rsidRPr="00872B80" w:rsidRDefault="00000000">
            <w:pPr>
              <w:rPr>
                <w:lang w:val="de-DE"/>
              </w:rPr>
            </w:pPr>
            <w:r w:rsidRPr="00872B80">
              <w:rPr>
                <w:lang w:val="de-DE"/>
              </w:rPr>
              <w:t>Bad – Boden wischen, Lüfter/Heizkörper reinigen, Teppiche waschen</w:t>
            </w:r>
          </w:p>
        </w:tc>
      </w:tr>
    </w:tbl>
    <w:p w14:paraId="30DBCC93" w14:textId="77777777" w:rsidR="006A5967" w:rsidRPr="00872B80" w:rsidRDefault="00000000">
      <w:pPr>
        <w:pStyle w:val="Heading2"/>
        <w:rPr>
          <w:lang w:val="de-DE"/>
        </w:rPr>
      </w:pPr>
      <w:r>
        <w:lastRenderedPageBreak/>
        <w:t>🧴</w:t>
      </w:r>
      <w:r w:rsidRPr="00872B80">
        <w:rPr>
          <w:lang w:val="de-DE"/>
        </w:rPr>
        <w:t xml:space="preserve"> Clevere Reinigungsmittel aus dem Haushalt</w:t>
      </w:r>
    </w:p>
    <w:p w14:paraId="7B43EDE1" w14:textId="77777777" w:rsidR="006A5967" w:rsidRPr="00872B80" w:rsidRDefault="00000000">
      <w:pPr>
        <w:rPr>
          <w:lang w:val="de-DE"/>
        </w:rPr>
      </w:pPr>
      <w:r w:rsidRPr="00872B80">
        <w:rPr>
          <w:lang w:val="de-DE"/>
        </w:rPr>
        <w:t>**Essig (weiß):**</w:t>
      </w:r>
      <w:r w:rsidRPr="00872B80">
        <w:rPr>
          <w:lang w:val="de-DE"/>
        </w:rPr>
        <w:br/>
        <w:t>- Gegen Kalk, Seifenreste, Schimmel – ideal für Bad &amp; Küche</w:t>
      </w:r>
      <w:r w:rsidRPr="00872B80">
        <w:rPr>
          <w:lang w:val="de-DE"/>
        </w:rPr>
        <w:br/>
        <w:t>- Essigwasser für Fenster, Armaturen, Wasserkocher</w:t>
      </w:r>
      <w:r w:rsidRPr="00872B80">
        <w:rPr>
          <w:lang w:val="de-DE"/>
        </w:rPr>
        <w:br/>
      </w:r>
      <w:r w:rsidRPr="00872B80">
        <w:rPr>
          <w:lang w:val="de-DE"/>
        </w:rPr>
        <w:br/>
        <w:t>**Natron (Speisesoda):**</w:t>
      </w:r>
      <w:r w:rsidRPr="00872B80">
        <w:rPr>
          <w:lang w:val="de-DE"/>
        </w:rPr>
        <w:br/>
        <w:t>- Backofenreinigung, Fleckenentfernung, Kühlschrankgerüche</w:t>
      </w:r>
      <w:r w:rsidRPr="00872B80">
        <w:rPr>
          <w:lang w:val="de-DE"/>
        </w:rPr>
        <w:br/>
        <w:t>- Mit Essig für Abflussreinigung kombinieren</w:t>
      </w:r>
      <w:r w:rsidRPr="00872B80">
        <w:rPr>
          <w:lang w:val="de-DE"/>
        </w:rPr>
        <w:br/>
      </w:r>
      <w:r w:rsidRPr="00872B80">
        <w:rPr>
          <w:lang w:val="de-DE"/>
        </w:rPr>
        <w:br/>
        <w:t>**Zitrone:**</w:t>
      </w:r>
      <w:r w:rsidRPr="00872B80">
        <w:rPr>
          <w:lang w:val="de-DE"/>
        </w:rPr>
        <w:br/>
        <w:t>- Fettlösend, desodorierend, antibakteriell</w:t>
      </w:r>
      <w:r w:rsidRPr="00872B80">
        <w:rPr>
          <w:lang w:val="de-DE"/>
        </w:rPr>
        <w:br/>
        <w:t>- Zitronensaft für Glanz auf Edelstahl &amp; Wasserhähnen</w:t>
      </w:r>
      <w:r w:rsidRPr="00872B80">
        <w:rPr>
          <w:lang w:val="de-DE"/>
        </w:rPr>
        <w:br/>
      </w:r>
      <w:r w:rsidRPr="00872B80">
        <w:rPr>
          <w:lang w:val="de-DE"/>
        </w:rPr>
        <w:br/>
        <w:t>**Spülmittel:**</w:t>
      </w:r>
      <w:r w:rsidRPr="00872B80">
        <w:rPr>
          <w:lang w:val="de-DE"/>
        </w:rPr>
        <w:br/>
        <w:t>- Als Allzweckreiniger verdünnt für fast alle Oberflächen nutzbar</w:t>
      </w:r>
      <w:r w:rsidRPr="00872B80">
        <w:rPr>
          <w:lang w:val="de-DE"/>
        </w:rPr>
        <w:br/>
        <w:t>- In Kombination mit warmem Wasser für Böden &amp; Küchenfronten</w:t>
      </w:r>
      <w:r w:rsidRPr="00872B80">
        <w:rPr>
          <w:lang w:val="de-DE"/>
        </w:rPr>
        <w:br/>
      </w:r>
      <w:r w:rsidRPr="00872B80">
        <w:rPr>
          <w:lang w:val="de-DE"/>
        </w:rPr>
        <w:br/>
        <w:t>**Mikrofasertücher:**</w:t>
      </w:r>
      <w:r w:rsidRPr="00872B80">
        <w:rPr>
          <w:lang w:val="de-DE"/>
        </w:rPr>
        <w:br/>
        <w:t>- Trockene Anwendung für Staub, feucht für Fett &amp; Schlieren</w:t>
      </w:r>
      <w:r w:rsidRPr="00872B80">
        <w:rPr>
          <w:lang w:val="de-DE"/>
        </w:rPr>
        <w:br/>
      </w:r>
      <w:r w:rsidRPr="00872B80">
        <w:rPr>
          <w:lang w:val="de-DE"/>
        </w:rPr>
        <w:br/>
        <w:t>**Heißes Wasser:**</w:t>
      </w:r>
      <w:r w:rsidRPr="00872B80">
        <w:rPr>
          <w:lang w:val="de-DE"/>
        </w:rPr>
        <w:br/>
        <w:t>- Einfach, günstig, wirkungsvoll – besonders in Kombination mit Zitronensaft oder Spülmittel</w:t>
      </w:r>
    </w:p>
    <w:sectPr w:rsidR="006A5967" w:rsidRPr="00872B8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8505852">
    <w:abstractNumId w:val="8"/>
  </w:num>
  <w:num w:numId="2" w16cid:durableId="1720738617">
    <w:abstractNumId w:val="6"/>
  </w:num>
  <w:num w:numId="3" w16cid:durableId="606431095">
    <w:abstractNumId w:val="5"/>
  </w:num>
  <w:num w:numId="4" w16cid:durableId="271934675">
    <w:abstractNumId w:val="4"/>
  </w:num>
  <w:num w:numId="5" w16cid:durableId="2072344099">
    <w:abstractNumId w:val="7"/>
  </w:num>
  <w:num w:numId="6" w16cid:durableId="1991909423">
    <w:abstractNumId w:val="3"/>
  </w:num>
  <w:num w:numId="7" w16cid:durableId="1371033319">
    <w:abstractNumId w:val="2"/>
  </w:num>
  <w:num w:numId="8" w16cid:durableId="278730410">
    <w:abstractNumId w:val="1"/>
  </w:num>
  <w:num w:numId="9" w16cid:durableId="1617638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A5967"/>
    <w:rsid w:val="00872B80"/>
    <w:rsid w:val="009401F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1A15AD"/>
  <w14:defaultImageDpi w14:val="300"/>
  <w15:docId w15:val="{E7B8C1E3-7CB3-44F5-80F3-03478816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510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2025-05-13T07:26:00Z</dcterms:created>
  <dcterms:modified xsi:type="dcterms:W3CDTF">2025-05-13T07:26:00Z</dcterms:modified>
  <cp:category/>
</cp:coreProperties>
</file>