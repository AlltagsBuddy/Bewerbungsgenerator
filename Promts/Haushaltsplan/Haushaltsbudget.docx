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AE68A" w14:textId="77777777" w:rsidR="009754C5" w:rsidRDefault="00000000">
      <w:pPr>
        <w:jc w:val="center"/>
      </w:pPr>
      <w:r>
        <w:rPr>
          <w:noProof/>
        </w:rPr>
        <w:drawing>
          <wp:inline distT="0" distB="0" distL="0" distR="0" wp14:anchorId="6746B620" wp14:editId="1EC5C963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D79" w14:textId="77777777" w:rsidR="00C75DAE" w:rsidRDefault="00C75DAE">
      <w:pPr>
        <w:jc w:val="center"/>
      </w:pPr>
    </w:p>
    <w:p w14:paraId="6CDB0CD4" w14:textId="18208863" w:rsidR="009754C5" w:rsidRPr="00C75DAE" w:rsidRDefault="00000000">
      <w:pPr>
        <w:pStyle w:val="Heading1"/>
        <w:jc w:val="center"/>
        <w:rPr>
          <w:sz w:val="32"/>
          <w:szCs w:val="32"/>
          <w:lang w:val="de-DE"/>
        </w:rPr>
      </w:pPr>
      <w:r w:rsidRPr="00C75DAE">
        <w:rPr>
          <w:sz w:val="32"/>
          <w:szCs w:val="32"/>
        </w:rPr>
        <w:t>📘</w:t>
      </w:r>
      <w:r w:rsidRPr="00C75DAE">
        <w:rPr>
          <w:sz w:val="32"/>
          <w:szCs w:val="32"/>
          <w:lang w:val="de-DE"/>
        </w:rPr>
        <w:t xml:space="preserve"> Haushaltsbudget-Vorlage – Ausführliche Version</w:t>
      </w:r>
    </w:p>
    <w:p w14:paraId="4CBDB1D5" w14:textId="77777777" w:rsidR="00C75DAE" w:rsidRDefault="00C75DAE" w:rsidP="00C75DAE">
      <w:pPr>
        <w:rPr>
          <w:lang w:val="de-DE"/>
        </w:rPr>
      </w:pPr>
    </w:p>
    <w:p w14:paraId="7B78BCE9" w14:textId="77777777" w:rsidR="00C75DAE" w:rsidRPr="00C75DAE" w:rsidRDefault="00C75DAE" w:rsidP="00C75DAE">
      <w:pPr>
        <w:rPr>
          <w:lang w:val="de-DE"/>
        </w:rPr>
      </w:pPr>
    </w:p>
    <w:p w14:paraId="2A8812E9" w14:textId="77777777" w:rsidR="009754C5" w:rsidRDefault="00000000">
      <w:pPr>
        <w:rPr>
          <w:lang w:val="de-DE"/>
        </w:rPr>
      </w:pPr>
      <w:r w:rsidRPr="00C75DAE">
        <w:rPr>
          <w:lang w:val="de-DE"/>
        </w:rPr>
        <w:t>Ein funktionierendes Haushaltsbudget ist die Grundlage für finanzielle Sicherheit. Diese Vorlage wurde speziell für Familien, Paare oder Einzelpersonen entwickelt, die ihren Alltag strukturieren und Ausgaben kontrollieren möchten – ohne komplizierte Tools oder Fachwissen. Das Ziel ist, einen realistischen Überblick über deine Finanzen zu bekommen und mit einfachen Mitteln Rücklagen und Sparziele zu verwirklichen.</w:t>
      </w:r>
      <w:r w:rsidRPr="00C75DAE">
        <w:rPr>
          <w:lang w:val="de-DE"/>
        </w:rPr>
        <w:br/>
      </w:r>
    </w:p>
    <w:p w14:paraId="21E7A023" w14:textId="77777777" w:rsidR="00C75DAE" w:rsidRPr="00C75DAE" w:rsidRDefault="00C75DAE">
      <w:pPr>
        <w:rPr>
          <w:lang w:val="de-DE"/>
        </w:rPr>
      </w:pPr>
    </w:p>
    <w:p w14:paraId="7B5B4BB5" w14:textId="4DF72512" w:rsidR="00C75DAE" w:rsidRPr="00C75DAE" w:rsidRDefault="00000000" w:rsidP="00C75DAE">
      <w:pPr>
        <w:pStyle w:val="Heading2"/>
        <w:rPr>
          <w:lang w:val="de-DE"/>
        </w:rPr>
      </w:pPr>
      <w:r>
        <w:rPr>
          <w:rFonts w:ascii="Segoe UI Emoji" w:hAnsi="Segoe UI Emoji" w:cs="Segoe UI Emoji"/>
        </w:rPr>
        <w:t>📝</w:t>
      </w:r>
      <w:r w:rsidRPr="00C75DAE">
        <w:rPr>
          <w:lang w:val="de-DE"/>
        </w:rPr>
        <w:t xml:space="preserve"> So nutzt du die Vorlage richtig</w:t>
      </w:r>
    </w:p>
    <w:p w14:paraId="557BF8BA" w14:textId="77777777" w:rsidR="009754C5" w:rsidRPr="00C75DAE" w:rsidRDefault="00000000">
      <w:pPr>
        <w:rPr>
          <w:lang w:val="de-DE"/>
        </w:rPr>
      </w:pPr>
      <w:r w:rsidRPr="00C75DAE">
        <w:rPr>
          <w:lang w:val="de-DE"/>
        </w:rPr>
        <w:t>1. **Einnahmen erfassen**: Trage dein monatliches Nettoeinkommen sowie weitere regelmäßige Einnahmen (Kindergeld, Nebenjob, Elterngeld, Unterhalt etc.) ein.</w:t>
      </w:r>
      <w:r w:rsidRPr="00C75DAE">
        <w:rPr>
          <w:lang w:val="de-DE"/>
        </w:rPr>
        <w:br/>
        <w:t>2. **Fixkosten auflisten**: Notiere alle festen Ausgaben wie Miete, Strom, Internet, Versicherungen oder Kreditraten. Diese ändern sich selten und sind leicht planbar.</w:t>
      </w:r>
      <w:r w:rsidRPr="00C75DAE">
        <w:rPr>
          <w:lang w:val="de-DE"/>
        </w:rPr>
        <w:br/>
        <w:t>3. **Variable Ausgaben schätzen &amp; tracken**: Für Kategorien wie Lebensmittel, Tanken oder Freizeit setzt du ein monatliches Limit und vergleichst es später mit dem tatsächlichen Verbrauch.</w:t>
      </w:r>
      <w:r w:rsidRPr="00C75DAE">
        <w:rPr>
          <w:lang w:val="de-DE"/>
        </w:rPr>
        <w:br/>
        <w:t>4. **Rücklagen &amp; Sparen einplanen**: Lege monatlich einen festen Betrag zur Seite – für Notfälle, Urlaub, Anschaffungen oder Altersvorsorge.</w:t>
      </w:r>
      <w:r w:rsidRPr="00C75DAE">
        <w:rPr>
          <w:lang w:val="de-DE"/>
        </w:rPr>
        <w:br/>
        <w:t>5. **Am Monatsende Bilanz ziehen**: Was war geplant, was ist ausgegeben worden? Welche Differenz bleibt? Wo kannst du künftig sparen?</w:t>
      </w:r>
      <w:r w:rsidRPr="00C75DAE">
        <w:rPr>
          <w:lang w:val="de-DE"/>
        </w:rPr>
        <w:br/>
      </w:r>
    </w:p>
    <w:p w14:paraId="1001CAF8" w14:textId="77777777" w:rsidR="009754C5" w:rsidRDefault="00000000">
      <w:pPr>
        <w:pStyle w:val="Heading2"/>
        <w:rPr>
          <w:lang w:val="de-DE"/>
        </w:rPr>
      </w:pPr>
      <w:r>
        <w:lastRenderedPageBreak/>
        <w:t>💼</w:t>
      </w:r>
      <w:r w:rsidRPr="00C75DAE">
        <w:rPr>
          <w:lang w:val="de-DE"/>
        </w:rPr>
        <w:t xml:space="preserve"> Einnahmen</w:t>
      </w:r>
    </w:p>
    <w:p w14:paraId="0A1F3ECC" w14:textId="77777777" w:rsidR="00C75DAE" w:rsidRPr="00C75DAE" w:rsidRDefault="00C75DAE" w:rsidP="00C75DAE">
      <w:pPr>
        <w:rPr>
          <w:lang w:val="de-DE"/>
        </w:rPr>
      </w:pPr>
    </w:p>
    <w:p w14:paraId="2FD445F1" w14:textId="77777777" w:rsidR="009754C5" w:rsidRDefault="00000000">
      <w:pPr>
        <w:rPr>
          <w:lang w:val="de-DE"/>
        </w:rPr>
      </w:pPr>
      <w:r w:rsidRPr="00C75DAE">
        <w:rPr>
          <w:lang w:val="de-DE"/>
        </w:rPr>
        <w:t>- Gehalt 1: ____________ €</w:t>
      </w:r>
      <w:r w:rsidRPr="00C75DAE">
        <w:rPr>
          <w:lang w:val="de-DE"/>
        </w:rPr>
        <w:br/>
        <w:t>- Gehalt 2 / Nebenjob: ____________ €</w:t>
      </w:r>
      <w:r w:rsidRPr="00C75DAE">
        <w:rPr>
          <w:lang w:val="de-DE"/>
        </w:rPr>
        <w:br/>
        <w:t>- Kindergeld: ____________ €</w:t>
      </w:r>
      <w:r w:rsidRPr="00C75DAE">
        <w:rPr>
          <w:lang w:val="de-DE"/>
        </w:rPr>
        <w:br/>
        <w:t>- Sonstiges: ____________ €</w:t>
      </w:r>
      <w:r w:rsidRPr="00C75DAE">
        <w:rPr>
          <w:lang w:val="de-DE"/>
        </w:rPr>
        <w:br/>
        <w:t>**Gesamteinnahmen: ____________ €**</w:t>
      </w:r>
    </w:p>
    <w:p w14:paraId="2C4FE0B1" w14:textId="77777777" w:rsidR="00C75DAE" w:rsidRPr="00C75DAE" w:rsidRDefault="00C75DAE">
      <w:pPr>
        <w:rPr>
          <w:lang w:val="de-DE"/>
        </w:rPr>
      </w:pPr>
    </w:p>
    <w:p w14:paraId="7D8BEAB7" w14:textId="77777777" w:rsidR="009754C5" w:rsidRDefault="00000000">
      <w:pPr>
        <w:pStyle w:val="Heading2"/>
      </w:pPr>
      <w:r>
        <w:t xml:space="preserve">📊 </w:t>
      </w:r>
      <w:proofErr w:type="spellStart"/>
      <w:r>
        <w:t>Haushaltsbudget</w:t>
      </w:r>
      <w:proofErr w:type="spellEnd"/>
      <w:r>
        <w:t xml:space="preserve"> – </w:t>
      </w:r>
      <w:proofErr w:type="spellStart"/>
      <w:r>
        <w:t>Ausgabenübersicht</w:t>
      </w:r>
      <w:proofErr w:type="spellEnd"/>
    </w:p>
    <w:p w14:paraId="2FA0A5D3" w14:textId="77777777" w:rsidR="00C75DAE" w:rsidRPr="00C75DAE" w:rsidRDefault="00C75DAE" w:rsidP="00C75D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2297"/>
        <w:gridCol w:w="2089"/>
        <w:gridCol w:w="2109"/>
      </w:tblGrid>
      <w:tr w:rsidR="009754C5" w14:paraId="7CD394CC" w14:textId="77777777">
        <w:tc>
          <w:tcPr>
            <w:tcW w:w="2160" w:type="dxa"/>
          </w:tcPr>
          <w:p w14:paraId="7BB86936" w14:textId="77777777" w:rsidR="009754C5" w:rsidRDefault="00000000">
            <w:r>
              <w:t>Kategorie</w:t>
            </w:r>
          </w:p>
        </w:tc>
        <w:tc>
          <w:tcPr>
            <w:tcW w:w="2160" w:type="dxa"/>
          </w:tcPr>
          <w:p w14:paraId="6CA92AD6" w14:textId="77777777" w:rsidR="009754C5" w:rsidRDefault="00000000">
            <w:r>
              <w:t>Beschreibung / Unterkategorie</w:t>
            </w:r>
          </w:p>
        </w:tc>
        <w:tc>
          <w:tcPr>
            <w:tcW w:w="2160" w:type="dxa"/>
          </w:tcPr>
          <w:p w14:paraId="30DD3513" w14:textId="77777777" w:rsidR="009754C5" w:rsidRDefault="00000000">
            <w:r>
              <w:t>Geplant (€)</w:t>
            </w:r>
          </w:p>
        </w:tc>
        <w:tc>
          <w:tcPr>
            <w:tcW w:w="2160" w:type="dxa"/>
          </w:tcPr>
          <w:p w14:paraId="3149F1F2" w14:textId="77777777" w:rsidR="009754C5" w:rsidRDefault="00000000">
            <w:r>
              <w:t>Tatsächlich (€)</w:t>
            </w:r>
          </w:p>
        </w:tc>
      </w:tr>
      <w:tr w:rsidR="009754C5" w14:paraId="1526824D" w14:textId="77777777">
        <w:tc>
          <w:tcPr>
            <w:tcW w:w="2160" w:type="dxa"/>
          </w:tcPr>
          <w:p w14:paraId="5C0045AD" w14:textId="77777777" w:rsidR="009754C5" w:rsidRDefault="00000000">
            <w:r>
              <w:t>Wohnen</w:t>
            </w:r>
          </w:p>
        </w:tc>
        <w:tc>
          <w:tcPr>
            <w:tcW w:w="2160" w:type="dxa"/>
          </w:tcPr>
          <w:p w14:paraId="117DE986" w14:textId="77777777" w:rsidR="009754C5" w:rsidRDefault="00000000">
            <w:r>
              <w:t>Miete, Strom, Heizung, Wasser</w:t>
            </w:r>
          </w:p>
        </w:tc>
        <w:tc>
          <w:tcPr>
            <w:tcW w:w="2160" w:type="dxa"/>
          </w:tcPr>
          <w:p w14:paraId="26746DD5" w14:textId="77777777" w:rsidR="009754C5" w:rsidRDefault="009754C5"/>
        </w:tc>
        <w:tc>
          <w:tcPr>
            <w:tcW w:w="2160" w:type="dxa"/>
          </w:tcPr>
          <w:p w14:paraId="5BA6480A" w14:textId="77777777" w:rsidR="009754C5" w:rsidRDefault="009754C5"/>
        </w:tc>
      </w:tr>
      <w:tr w:rsidR="009754C5" w14:paraId="1072CA1C" w14:textId="77777777">
        <w:tc>
          <w:tcPr>
            <w:tcW w:w="2160" w:type="dxa"/>
          </w:tcPr>
          <w:p w14:paraId="01616F36" w14:textId="77777777" w:rsidR="009754C5" w:rsidRDefault="00000000">
            <w:r>
              <w:t>Mobilität</w:t>
            </w:r>
          </w:p>
        </w:tc>
        <w:tc>
          <w:tcPr>
            <w:tcW w:w="2160" w:type="dxa"/>
          </w:tcPr>
          <w:p w14:paraId="11F416AE" w14:textId="77777777" w:rsidR="009754C5" w:rsidRDefault="00000000">
            <w:r>
              <w:t>Benzin, Versicherung, ÖPNV, Reparaturen</w:t>
            </w:r>
          </w:p>
        </w:tc>
        <w:tc>
          <w:tcPr>
            <w:tcW w:w="2160" w:type="dxa"/>
          </w:tcPr>
          <w:p w14:paraId="5C16BD32" w14:textId="77777777" w:rsidR="009754C5" w:rsidRDefault="009754C5"/>
        </w:tc>
        <w:tc>
          <w:tcPr>
            <w:tcW w:w="2160" w:type="dxa"/>
          </w:tcPr>
          <w:p w14:paraId="6F64FE0A" w14:textId="77777777" w:rsidR="009754C5" w:rsidRDefault="009754C5"/>
        </w:tc>
      </w:tr>
      <w:tr w:rsidR="009754C5" w14:paraId="4D1F29CA" w14:textId="77777777">
        <w:tc>
          <w:tcPr>
            <w:tcW w:w="2160" w:type="dxa"/>
          </w:tcPr>
          <w:p w14:paraId="1EC04D0B" w14:textId="77777777" w:rsidR="009754C5" w:rsidRDefault="00000000">
            <w:r>
              <w:t>Lebensmittel</w:t>
            </w:r>
          </w:p>
        </w:tc>
        <w:tc>
          <w:tcPr>
            <w:tcW w:w="2160" w:type="dxa"/>
          </w:tcPr>
          <w:p w14:paraId="525873AA" w14:textId="77777777" w:rsidR="009754C5" w:rsidRDefault="00000000">
            <w:r>
              <w:t>Wocheneinkauf, Drogerie, Getränke</w:t>
            </w:r>
          </w:p>
        </w:tc>
        <w:tc>
          <w:tcPr>
            <w:tcW w:w="2160" w:type="dxa"/>
          </w:tcPr>
          <w:p w14:paraId="265A2457" w14:textId="77777777" w:rsidR="009754C5" w:rsidRDefault="009754C5"/>
        </w:tc>
        <w:tc>
          <w:tcPr>
            <w:tcW w:w="2160" w:type="dxa"/>
          </w:tcPr>
          <w:p w14:paraId="6B30E070" w14:textId="77777777" w:rsidR="009754C5" w:rsidRDefault="009754C5"/>
        </w:tc>
      </w:tr>
      <w:tr w:rsidR="009754C5" w:rsidRPr="00C75DAE" w14:paraId="3FA03A54" w14:textId="77777777">
        <w:tc>
          <w:tcPr>
            <w:tcW w:w="2160" w:type="dxa"/>
          </w:tcPr>
          <w:p w14:paraId="3F930306" w14:textId="77777777" w:rsidR="009754C5" w:rsidRDefault="00000000">
            <w:r>
              <w:t>Kinder</w:t>
            </w:r>
          </w:p>
        </w:tc>
        <w:tc>
          <w:tcPr>
            <w:tcW w:w="2160" w:type="dxa"/>
          </w:tcPr>
          <w:p w14:paraId="05E7D274" w14:textId="77777777" w:rsidR="009754C5" w:rsidRPr="00C75DAE" w:rsidRDefault="00000000">
            <w:pPr>
              <w:rPr>
                <w:lang w:val="de-DE"/>
              </w:rPr>
            </w:pPr>
            <w:r w:rsidRPr="00C75DAE">
              <w:rPr>
                <w:lang w:val="de-DE"/>
              </w:rPr>
              <w:t>Kita/Schule, Kleidung, Freizeit, Taschengeld</w:t>
            </w:r>
          </w:p>
        </w:tc>
        <w:tc>
          <w:tcPr>
            <w:tcW w:w="2160" w:type="dxa"/>
          </w:tcPr>
          <w:p w14:paraId="29815461" w14:textId="77777777" w:rsidR="009754C5" w:rsidRPr="00C75DAE" w:rsidRDefault="009754C5">
            <w:pPr>
              <w:rPr>
                <w:lang w:val="de-DE"/>
              </w:rPr>
            </w:pPr>
          </w:p>
        </w:tc>
        <w:tc>
          <w:tcPr>
            <w:tcW w:w="2160" w:type="dxa"/>
          </w:tcPr>
          <w:p w14:paraId="618ED578" w14:textId="77777777" w:rsidR="009754C5" w:rsidRPr="00C75DAE" w:rsidRDefault="009754C5">
            <w:pPr>
              <w:rPr>
                <w:lang w:val="de-DE"/>
              </w:rPr>
            </w:pPr>
          </w:p>
        </w:tc>
      </w:tr>
      <w:tr w:rsidR="009754C5" w14:paraId="5197411D" w14:textId="77777777">
        <w:tc>
          <w:tcPr>
            <w:tcW w:w="2160" w:type="dxa"/>
          </w:tcPr>
          <w:p w14:paraId="00EA8B46" w14:textId="77777777" w:rsidR="009754C5" w:rsidRDefault="00000000">
            <w:proofErr w:type="spellStart"/>
            <w:r>
              <w:t>Freizeit</w:t>
            </w:r>
            <w:proofErr w:type="spellEnd"/>
            <w:r>
              <w:t xml:space="preserve"> &amp; </w:t>
            </w:r>
            <w:proofErr w:type="spellStart"/>
            <w:r>
              <w:t>Hobbys</w:t>
            </w:r>
            <w:proofErr w:type="spellEnd"/>
          </w:p>
        </w:tc>
        <w:tc>
          <w:tcPr>
            <w:tcW w:w="2160" w:type="dxa"/>
          </w:tcPr>
          <w:p w14:paraId="40EDBF57" w14:textId="77777777" w:rsidR="009754C5" w:rsidRDefault="00000000">
            <w:r>
              <w:t>Sport, Abos, Kino, Ausflüge</w:t>
            </w:r>
          </w:p>
        </w:tc>
        <w:tc>
          <w:tcPr>
            <w:tcW w:w="2160" w:type="dxa"/>
          </w:tcPr>
          <w:p w14:paraId="7BD24E4F" w14:textId="77777777" w:rsidR="009754C5" w:rsidRDefault="009754C5"/>
        </w:tc>
        <w:tc>
          <w:tcPr>
            <w:tcW w:w="2160" w:type="dxa"/>
          </w:tcPr>
          <w:p w14:paraId="4E1332F8" w14:textId="77777777" w:rsidR="009754C5" w:rsidRDefault="009754C5"/>
        </w:tc>
      </w:tr>
      <w:tr w:rsidR="009754C5" w14:paraId="39C1E751" w14:textId="77777777">
        <w:tc>
          <w:tcPr>
            <w:tcW w:w="2160" w:type="dxa"/>
          </w:tcPr>
          <w:p w14:paraId="32A9DA64" w14:textId="77777777" w:rsidR="009754C5" w:rsidRDefault="00000000">
            <w:r>
              <w:t>Kommunikation</w:t>
            </w:r>
          </w:p>
        </w:tc>
        <w:tc>
          <w:tcPr>
            <w:tcW w:w="2160" w:type="dxa"/>
          </w:tcPr>
          <w:p w14:paraId="392BF489" w14:textId="77777777" w:rsidR="009754C5" w:rsidRDefault="00000000">
            <w:r>
              <w:t>Handy, Internet, TV</w:t>
            </w:r>
          </w:p>
        </w:tc>
        <w:tc>
          <w:tcPr>
            <w:tcW w:w="2160" w:type="dxa"/>
          </w:tcPr>
          <w:p w14:paraId="66510D2D" w14:textId="77777777" w:rsidR="009754C5" w:rsidRDefault="009754C5"/>
        </w:tc>
        <w:tc>
          <w:tcPr>
            <w:tcW w:w="2160" w:type="dxa"/>
          </w:tcPr>
          <w:p w14:paraId="4E735648" w14:textId="77777777" w:rsidR="009754C5" w:rsidRDefault="009754C5"/>
        </w:tc>
      </w:tr>
      <w:tr w:rsidR="009754C5" w14:paraId="26800BF1" w14:textId="77777777">
        <w:tc>
          <w:tcPr>
            <w:tcW w:w="2160" w:type="dxa"/>
          </w:tcPr>
          <w:p w14:paraId="5ED3DC20" w14:textId="77777777" w:rsidR="009754C5" w:rsidRDefault="00000000">
            <w:r>
              <w:t>Versicherungen</w:t>
            </w:r>
          </w:p>
        </w:tc>
        <w:tc>
          <w:tcPr>
            <w:tcW w:w="2160" w:type="dxa"/>
          </w:tcPr>
          <w:p w14:paraId="00B09F54" w14:textId="77777777" w:rsidR="009754C5" w:rsidRDefault="00000000">
            <w:r>
              <w:t>Haftpflicht, Hausrat, KFZ, Zusatzversicherungen</w:t>
            </w:r>
          </w:p>
        </w:tc>
        <w:tc>
          <w:tcPr>
            <w:tcW w:w="2160" w:type="dxa"/>
          </w:tcPr>
          <w:p w14:paraId="12DD1BFB" w14:textId="77777777" w:rsidR="009754C5" w:rsidRDefault="009754C5"/>
        </w:tc>
        <w:tc>
          <w:tcPr>
            <w:tcW w:w="2160" w:type="dxa"/>
          </w:tcPr>
          <w:p w14:paraId="47872415" w14:textId="77777777" w:rsidR="009754C5" w:rsidRDefault="009754C5"/>
        </w:tc>
      </w:tr>
      <w:tr w:rsidR="009754C5" w14:paraId="5AF542C2" w14:textId="77777777">
        <w:tc>
          <w:tcPr>
            <w:tcW w:w="2160" w:type="dxa"/>
          </w:tcPr>
          <w:p w14:paraId="1956D14E" w14:textId="77777777" w:rsidR="009754C5" w:rsidRDefault="00000000">
            <w:r>
              <w:t>Gesundheit</w:t>
            </w:r>
          </w:p>
        </w:tc>
        <w:tc>
          <w:tcPr>
            <w:tcW w:w="2160" w:type="dxa"/>
          </w:tcPr>
          <w:p w14:paraId="32A84C04" w14:textId="77777777" w:rsidR="009754C5" w:rsidRDefault="00000000">
            <w:r>
              <w:t>Medikamente, Praxisgebühr, Brille, Zahnarzt</w:t>
            </w:r>
          </w:p>
        </w:tc>
        <w:tc>
          <w:tcPr>
            <w:tcW w:w="2160" w:type="dxa"/>
          </w:tcPr>
          <w:p w14:paraId="7D791582" w14:textId="77777777" w:rsidR="009754C5" w:rsidRDefault="009754C5"/>
        </w:tc>
        <w:tc>
          <w:tcPr>
            <w:tcW w:w="2160" w:type="dxa"/>
          </w:tcPr>
          <w:p w14:paraId="293B1730" w14:textId="77777777" w:rsidR="009754C5" w:rsidRDefault="009754C5"/>
        </w:tc>
      </w:tr>
      <w:tr w:rsidR="009754C5" w14:paraId="4797A6D3" w14:textId="77777777">
        <w:tc>
          <w:tcPr>
            <w:tcW w:w="2160" w:type="dxa"/>
          </w:tcPr>
          <w:p w14:paraId="0E0F00C5" w14:textId="77777777" w:rsidR="009754C5" w:rsidRDefault="00000000">
            <w:r>
              <w:t>Rücklagen</w:t>
            </w:r>
          </w:p>
        </w:tc>
        <w:tc>
          <w:tcPr>
            <w:tcW w:w="2160" w:type="dxa"/>
          </w:tcPr>
          <w:p w14:paraId="709D3571" w14:textId="77777777" w:rsidR="009754C5" w:rsidRDefault="00000000">
            <w:r>
              <w:t>Notgroschen, Urlaub, Neuanschaffungen</w:t>
            </w:r>
          </w:p>
        </w:tc>
        <w:tc>
          <w:tcPr>
            <w:tcW w:w="2160" w:type="dxa"/>
          </w:tcPr>
          <w:p w14:paraId="5A1832E0" w14:textId="77777777" w:rsidR="009754C5" w:rsidRDefault="009754C5"/>
        </w:tc>
        <w:tc>
          <w:tcPr>
            <w:tcW w:w="2160" w:type="dxa"/>
          </w:tcPr>
          <w:p w14:paraId="6D649AE8" w14:textId="77777777" w:rsidR="009754C5" w:rsidRDefault="009754C5"/>
        </w:tc>
      </w:tr>
      <w:tr w:rsidR="009754C5" w14:paraId="04E00519" w14:textId="77777777">
        <w:tc>
          <w:tcPr>
            <w:tcW w:w="2160" w:type="dxa"/>
          </w:tcPr>
          <w:p w14:paraId="1FE7BFE6" w14:textId="77777777" w:rsidR="009754C5" w:rsidRDefault="00000000">
            <w:r>
              <w:t>Sonstiges</w:t>
            </w:r>
          </w:p>
        </w:tc>
        <w:tc>
          <w:tcPr>
            <w:tcW w:w="2160" w:type="dxa"/>
          </w:tcPr>
          <w:p w14:paraId="18B9ACD4" w14:textId="77777777" w:rsidR="009754C5" w:rsidRDefault="00000000">
            <w:r>
              <w:t>Kleidung, Geschenke, Spenden, Haustiere</w:t>
            </w:r>
          </w:p>
        </w:tc>
        <w:tc>
          <w:tcPr>
            <w:tcW w:w="2160" w:type="dxa"/>
          </w:tcPr>
          <w:p w14:paraId="2628056D" w14:textId="77777777" w:rsidR="009754C5" w:rsidRDefault="009754C5"/>
        </w:tc>
        <w:tc>
          <w:tcPr>
            <w:tcW w:w="2160" w:type="dxa"/>
          </w:tcPr>
          <w:p w14:paraId="6864FA37" w14:textId="77777777" w:rsidR="009754C5" w:rsidRDefault="009754C5"/>
        </w:tc>
      </w:tr>
    </w:tbl>
    <w:p w14:paraId="10482464" w14:textId="77777777" w:rsidR="00C75DAE" w:rsidRDefault="00C75DAE">
      <w:pPr>
        <w:pStyle w:val="Heading2"/>
      </w:pPr>
    </w:p>
    <w:p w14:paraId="4B595BA0" w14:textId="77777777" w:rsidR="00C75DAE" w:rsidRDefault="00C75DAE" w:rsidP="00C75DAE"/>
    <w:p w14:paraId="7444BA85" w14:textId="77777777" w:rsidR="00C75DAE" w:rsidRPr="00C75DAE" w:rsidRDefault="00C75DAE" w:rsidP="00C75DAE"/>
    <w:p w14:paraId="79C82C59" w14:textId="77777777" w:rsidR="00C75DAE" w:rsidRDefault="00C75DAE">
      <w:pPr>
        <w:pStyle w:val="Heading2"/>
      </w:pPr>
    </w:p>
    <w:p w14:paraId="13D5C948" w14:textId="77777777" w:rsidR="00C75DAE" w:rsidRDefault="00C75DAE">
      <w:pPr>
        <w:pStyle w:val="Heading2"/>
      </w:pPr>
    </w:p>
    <w:p w14:paraId="21303FE3" w14:textId="0F5A3CA9" w:rsidR="009754C5" w:rsidRPr="00C75DAE" w:rsidRDefault="00000000">
      <w:pPr>
        <w:pStyle w:val="Heading2"/>
        <w:rPr>
          <w:lang w:val="de-DE"/>
        </w:rPr>
      </w:pPr>
      <w:r>
        <w:t xml:space="preserve">📈 </w:t>
      </w:r>
      <w:proofErr w:type="spellStart"/>
      <w:r>
        <w:t>Monatliche</w:t>
      </w:r>
      <w:proofErr w:type="spellEnd"/>
      <w:r>
        <w:t xml:space="preserve"> </w:t>
      </w:r>
      <w:proofErr w:type="spellStart"/>
      <w:r>
        <w:t>Auswertung</w:t>
      </w:r>
      <w:proofErr w:type="spellEnd"/>
    </w:p>
    <w:p w14:paraId="530FBCF5" w14:textId="77777777" w:rsidR="009754C5" w:rsidRPr="00C75DAE" w:rsidRDefault="00000000">
      <w:pPr>
        <w:rPr>
          <w:lang w:val="de-DE"/>
        </w:rPr>
      </w:pPr>
      <w:r w:rsidRPr="00C75DAE">
        <w:rPr>
          <w:lang w:val="de-DE"/>
        </w:rPr>
        <w:t>- **Gesamtausgaben (geplant): ____________ €**</w:t>
      </w:r>
      <w:r w:rsidRPr="00C75DAE">
        <w:rPr>
          <w:lang w:val="de-DE"/>
        </w:rPr>
        <w:br/>
        <w:t>- **Gesamtausgaben (tatsächlich): ____________ €**</w:t>
      </w:r>
      <w:r w:rsidRPr="00C75DAE">
        <w:rPr>
          <w:lang w:val="de-DE"/>
        </w:rPr>
        <w:br/>
        <w:t>- **Überschuss / Defizit: ____________ €**</w:t>
      </w:r>
      <w:r w:rsidRPr="00C75DAE">
        <w:rPr>
          <w:lang w:val="de-DE"/>
        </w:rPr>
        <w:br/>
        <w:t xml:space="preserve">- Rücklage gebildet? □ </w:t>
      </w:r>
      <w:proofErr w:type="gramStart"/>
      <w:r w:rsidRPr="00C75DAE">
        <w:rPr>
          <w:lang w:val="de-DE"/>
        </w:rPr>
        <w:t>ja  □</w:t>
      </w:r>
      <w:proofErr w:type="gramEnd"/>
      <w:r w:rsidRPr="00C75DAE">
        <w:rPr>
          <w:lang w:val="de-DE"/>
        </w:rPr>
        <w:t xml:space="preserve"> nein    Betrag: ____________ €</w:t>
      </w:r>
      <w:r w:rsidRPr="00C75DAE">
        <w:rPr>
          <w:lang w:val="de-DE"/>
        </w:rPr>
        <w:br/>
        <w:t xml:space="preserve">- Schulden abgebaut? □ </w:t>
      </w:r>
      <w:proofErr w:type="gramStart"/>
      <w:r w:rsidRPr="00C75DAE">
        <w:rPr>
          <w:lang w:val="de-DE"/>
        </w:rPr>
        <w:t>ja  □</w:t>
      </w:r>
      <w:proofErr w:type="gramEnd"/>
      <w:r w:rsidRPr="00C75DAE">
        <w:rPr>
          <w:lang w:val="de-DE"/>
        </w:rPr>
        <w:t xml:space="preserve"> nein    Betrag: ____________ €</w:t>
      </w:r>
      <w:r w:rsidRPr="00C75DAE">
        <w:rPr>
          <w:lang w:val="de-DE"/>
        </w:rPr>
        <w:br/>
      </w:r>
    </w:p>
    <w:p w14:paraId="1DD0E683" w14:textId="77777777" w:rsidR="009754C5" w:rsidRDefault="00000000">
      <w:pPr>
        <w:pStyle w:val="Heading2"/>
        <w:rPr>
          <w:lang w:val="de-DE"/>
        </w:rPr>
      </w:pPr>
      <w:r>
        <w:t>💡</w:t>
      </w:r>
      <w:r w:rsidRPr="00C75DAE">
        <w:rPr>
          <w:lang w:val="de-DE"/>
        </w:rPr>
        <w:t xml:space="preserve"> Spartipps &amp; Tricks bei hohen Ausgaben</w:t>
      </w:r>
    </w:p>
    <w:p w14:paraId="2800B110" w14:textId="77777777" w:rsidR="00C75DAE" w:rsidRPr="00C75DAE" w:rsidRDefault="00C75DAE" w:rsidP="00C75DAE">
      <w:pPr>
        <w:rPr>
          <w:lang w:val="de-DE"/>
        </w:rPr>
      </w:pPr>
    </w:p>
    <w:p w14:paraId="7227EB74" w14:textId="77777777" w:rsidR="009754C5" w:rsidRPr="00C75DAE" w:rsidRDefault="00000000">
      <w:pPr>
        <w:rPr>
          <w:lang w:val="de-DE"/>
        </w:rPr>
      </w:pPr>
      <w:r w:rsidRPr="00C75DAE">
        <w:rPr>
          <w:lang w:val="de-DE"/>
        </w:rPr>
        <w:t>**Wohnen:**</w:t>
      </w:r>
      <w:r w:rsidRPr="00C75DAE">
        <w:rPr>
          <w:lang w:val="de-DE"/>
        </w:rPr>
        <w:br/>
        <w:t>- Heizkosten senken durch Thermostat-Regelung und Stoßlüften</w:t>
      </w:r>
      <w:r w:rsidRPr="00C75DAE">
        <w:rPr>
          <w:lang w:val="de-DE"/>
        </w:rPr>
        <w:br/>
        <w:t>- Günstigeren Strom- oder Gasanbieter wählen</w:t>
      </w:r>
      <w:r w:rsidRPr="00C75DAE">
        <w:rPr>
          <w:lang w:val="de-DE"/>
        </w:rPr>
        <w:br/>
        <w:t>- Nach Nebenkostenabrechnung prüfen – zu viel gezahlt?</w:t>
      </w:r>
      <w:r w:rsidRPr="00C75DAE">
        <w:rPr>
          <w:lang w:val="de-DE"/>
        </w:rPr>
        <w:br/>
      </w:r>
      <w:r w:rsidRPr="00C75DAE">
        <w:rPr>
          <w:lang w:val="de-DE"/>
        </w:rPr>
        <w:br/>
        <w:t>**Mobilität:**</w:t>
      </w:r>
      <w:r w:rsidRPr="00C75DAE">
        <w:rPr>
          <w:lang w:val="de-DE"/>
        </w:rPr>
        <w:br/>
        <w:t>- Spritpreise vergleichen (Apps nutzen), möglichst Fahrgemeinschaften bilden</w:t>
      </w:r>
      <w:r w:rsidRPr="00C75DAE">
        <w:rPr>
          <w:lang w:val="de-DE"/>
        </w:rPr>
        <w:br/>
        <w:t>- Fahrrad oder ÖPNV statt Auto bei Kurzstrecken</w:t>
      </w:r>
      <w:r w:rsidRPr="00C75DAE">
        <w:rPr>
          <w:lang w:val="de-DE"/>
        </w:rPr>
        <w:br/>
        <w:t>- Versicherung jährlich vergleichen</w:t>
      </w:r>
      <w:r w:rsidRPr="00C75DAE">
        <w:rPr>
          <w:lang w:val="de-DE"/>
        </w:rPr>
        <w:br/>
      </w:r>
      <w:r w:rsidRPr="00C75DAE">
        <w:rPr>
          <w:lang w:val="de-DE"/>
        </w:rPr>
        <w:br/>
        <w:t>**Lebensmittel:**</w:t>
      </w:r>
      <w:r w:rsidRPr="00C75DAE">
        <w:rPr>
          <w:lang w:val="de-DE"/>
        </w:rPr>
        <w:br/>
        <w:t>- Nur mit Liste einkaufen – keine Spontankäufe</w:t>
      </w:r>
      <w:r w:rsidRPr="00C75DAE">
        <w:rPr>
          <w:lang w:val="de-DE"/>
        </w:rPr>
        <w:br/>
        <w:t>- Meal-Prepping spart Geld und Zeit</w:t>
      </w:r>
      <w:r w:rsidRPr="00C75DAE">
        <w:rPr>
          <w:lang w:val="de-DE"/>
        </w:rPr>
        <w:br/>
        <w:t xml:space="preserve">- Angebotsflyer und </w:t>
      </w:r>
      <w:proofErr w:type="spellStart"/>
      <w:r w:rsidRPr="00C75DAE">
        <w:rPr>
          <w:lang w:val="de-DE"/>
        </w:rPr>
        <w:t>Cashback</w:t>
      </w:r>
      <w:proofErr w:type="spellEnd"/>
      <w:r w:rsidRPr="00C75DAE">
        <w:rPr>
          <w:lang w:val="de-DE"/>
        </w:rPr>
        <w:t>-Apps nutzen</w:t>
      </w:r>
      <w:r w:rsidRPr="00C75DAE">
        <w:rPr>
          <w:lang w:val="de-DE"/>
        </w:rPr>
        <w:br/>
      </w:r>
      <w:r w:rsidRPr="00C75DAE">
        <w:rPr>
          <w:lang w:val="de-DE"/>
        </w:rPr>
        <w:br/>
        <w:t>**Freizeit:**</w:t>
      </w:r>
      <w:r w:rsidRPr="00C75DAE">
        <w:rPr>
          <w:lang w:val="de-DE"/>
        </w:rPr>
        <w:br/>
        <w:t>- Öffentliche &amp; kostenlose Angebote nutzen (Stadtfeste, Bibliothek, Natur)</w:t>
      </w:r>
      <w:r w:rsidRPr="00C75DAE">
        <w:rPr>
          <w:lang w:val="de-DE"/>
        </w:rPr>
        <w:br/>
        <w:t>- Abos bündeln (z. B. Familienaccounts für Streaming)</w:t>
      </w:r>
      <w:r w:rsidRPr="00C75DAE">
        <w:rPr>
          <w:lang w:val="de-DE"/>
        </w:rPr>
        <w:br/>
      </w:r>
      <w:r w:rsidRPr="00C75DAE">
        <w:rPr>
          <w:lang w:val="de-DE"/>
        </w:rPr>
        <w:br/>
        <w:t>**Versicherungen &amp; Abos:**</w:t>
      </w:r>
      <w:r w:rsidRPr="00C75DAE">
        <w:rPr>
          <w:lang w:val="de-DE"/>
        </w:rPr>
        <w:br/>
        <w:t>- Prüfe regelmäßig, was du wirklich brauchst</w:t>
      </w:r>
      <w:r w:rsidRPr="00C75DAE">
        <w:rPr>
          <w:lang w:val="de-DE"/>
        </w:rPr>
        <w:br/>
        <w:t xml:space="preserve">- Kündigungswecker nutzen (z. B. </w:t>
      </w:r>
      <w:proofErr w:type="spellStart"/>
      <w:r w:rsidRPr="00C75DAE">
        <w:rPr>
          <w:lang w:val="de-DE"/>
        </w:rPr>
        <w:t>Reminder</w:t>
      </w:r>
      <w:proofErr w:type="spellEnd"/>
      <w:r w:rsidRPr="00C75DAE">
        <w:rPr>
          <w:lang w:val="de-DE"/>
        </w:rPr>
        <w:t xml:space="preserve"> in Handy oder App)</w:t>
      </w:r>
      <w:r w:rsidRPr="00C75DAE">
        <w:rPr>
          <w:lang w:val="de-DE"/>
        </w:rPr>
        <w:br/>
      </w:r>
    </w:p>
    <w:p w14:paraId="0080C65E" w14:textId="77777777" w:rsidR="009754C5" w:rsidRPr="00C75DAE" w:rsidRDefault="00000000">
      <w:pPr>
        <w:rPr>
          <w:lang w:val="de-DE"/>
        </w:rPr>
      </w:pPr>
      <w:r w:rsidRPr="00C75DAE">
        <w:rPr>
          <w:lang w:val="de-DE"/>
        </w:rPr>
        <w:t>Mit dieser Vorlage hast du dein Haushaltsbudget im Griff – Monat für Monat. Kombiniere die Übersicht mit deiner persönlichen Routine, z. B. einem festen Budget-Check-Termin am Monatsende. Je regelmäßiger du kontrollierst, desto besser kannst du planen, sparen und stressfrei leben.</w:t>
      </w:r>
      <w:r w:rsidRPr="00C75DAE">
        <w:rPr>
          <w:lang w:val="de-DE"/>
        </w:rPr>
        <w:br/>
      </w:r>
      <w:r w:rsidRPr="00C75DAE">
        <w:rPr>
          <w:lang w:val="de-DE"/>
        </w:rPr>
        <w:br/>
        <w:t>**</w:t>
      </w:r>
      <w:proofErr w:type="gramStart"/>
      <w:r w:rsidRPr="00C75DAE">
        <w:rPr>
          <w:lang w:val="de-DE"/>
        </w:rPr>
        <w:t>Tipp:*</w:t>
      </w:r>
      <w:proofErr w:type="gramEnd"/>
      <w:r w:rsidRPr="00C75DAE">
        <w:rPr>
          <w:lang w:val="de-DE"/>
        </w:rPr>
        <w:t>* Drucke die Vorlage mehrfach aus oder verwende sie digital – zum Beispiel als bearbeitbare Word-Datei oder in einem digitalen Haushaltsbuch.</w:t>
      </w:r>
    </w:p>
    <w:sectPr w:rsidR="009754C5" w:rsidRPr="00C75D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94733857">
    <w:abstractNumId w:val="8"/>
  </w:num>
  <w:num w:numId="2" w16cid:durableId="1303734874">
    <w:abstractNumId w:val="6"/>
  </w:num>
  <w:num w:numId="3" w16cid:durableId="263927297">
    <w:abstractNumId w:val="5"/>
  </w:num>
  <w:num w:numId="4" w16cid:durableId="2007978189">
    <w:abstractNumId w:val="4"/>
  </w:num>
  <w:num w:numId="5" w16cid:durableId="1041438119">
    <w:abstractNumId w:val="7"/>
  </w:num>
  <w:num w:numId="6" w16cid:durableId="1945992979">
    <w:abstractNumId w:val="3"/>
  </w:num>
  <w:num w:numId="7" w16cid:durableId="1456175329">
    <w:abstractNumId w:val="2"/>
  </w:num>
  <w:num w:numId="8" w16cid:durableId="723873225">
    <w:abstractNumId w:val="1"/>
  </w:num>
  <w:num w:numId="9" w16cid:durableId="53277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5707D"/>
    <w:rsid w:val="009401FB"/>
    <w:rsid w:val="009754C5"/>
    <w:rsid w:val="00AA1D8D"/>
    <w:rsid w:val="00B47730"/>
    <w:rsid w:val="00C75DA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760E38"/>
  <w14:defaultImageDpi w14:val="300"/>
  <w15:docId w15:val="{E7B8C1E3-7CB3-44F5-80F3-03478816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497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2025-05-12T21:34:00Z</dcterms:created>
  <dcterms:modified xsi:type="dcterms:W3CDTF">2025-05-12T21:34:00Z</dcterms:modified>
  <cp:category/>
</cp:coreProperties>
</file>