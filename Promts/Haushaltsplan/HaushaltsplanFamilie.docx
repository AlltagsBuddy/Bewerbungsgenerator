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2975FB" w14:textId="77777777" w:rsidR="00A7726A" w:rsidRDefault="00A7726A"/>
    <w:p w14:paraId="2453F7A1" w14:textId="4B65CA86" w:rsidR="00A7726A" w:rsidRPr="00B5751B" w:rsidRDefault="00B5751B" w:rsidP="00B5751B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1426B4CD" wp14:editId="5E461300">
            <wp:extent cx="2286000" cy="2286000"/>
            <wp:effectExtent l="0" t="0" r="0" b="0"/>
            <wp:docPr id="1" name="Picture 1" descr="A blue and orang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ue and orange logo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485E" w14:textId="77777777" w:rsidR="00A7726A" w:rsidRPr="00B5751B" w:rsidRDefault="00000000">
      <w:pPr>
        <w:pStyle w:val="Heading1"/>
        <w:jc w:val="center"/>
        <w:rPr>
          <w:sz w:val="32"/>
          <w:szCs w:val="32"/>
          <w:lang w:val="de-DE"/>
        </w:rPr>
      </w:pPr>
      <w:r w:rsidRPr="00B5751B">
        <w:rPr>
          <w:sz w:val="32"/>
          <w:szCs w:val="32"/>
        </w:rPr>
        <w:t>🧹</w:t>
      </w:r>
      <w:r w:rsidRPr="00B5751B">
        <w:rPr>
          <w:sz w:val="32"/>
          <w:szCs w:val="32"/>
          <w:lang w:val="de-DE"/>
        </w:rPr>
        <w:t xml:space="preserve"> 7-Tage-Haushaltsplan für Familien – </w:t>
      </w:r>
      <w:proofErr w:type="spellStart"/>
      <w:r w:rsidRPr="00B5751B">
        <w:rPr>
          <w:sz w:val="32"/>
          <w:szCs w:val="32"/>
          <w:lang w:val="de-DE"/>
        </w:rPr>
        <w:t>AlltagsBuddy</w:t>
      </w:r>
      <w:proofErr w:type="spellEnd"/>
      <w:r w:rsidRPr="00B5751B">
        <w:rPr>
          <w:sz w:val="32"/>
          <w:szCs w:val="32"/>
          <w:lang w:val="de-DE"/>
        </w:rPr>
        <w:t>-Edition</w:t>
      </w:r>
    </w:p>
    <w:p w14:paraId="5487B631" w14:textId="77777777" w:rsidR="00B5751B" w:rsidRPr="00B5751B" w:rsidRDefault="00B5751B" w:rsidP="00B5751B">
      <w:pPr>
        <w:rPr>
          <w:lang w:val="de-DE"/>
        </w:rPr>
      </w:pPr>
    </w:p>
    <w:p w14:paraId="1D464C37" w14:textId="77777777" w:rsidR="00A7726A" w:rsidRDefault="00000000">
      <w:pPr>
        <w:rPr>
          <w:lang w:val="de-DE"/>
        </w:rPr>
      </w:pPr>
      <w:r w:rsidRPr="00B5751B">
        <w:rPr>
          <w:lang w:val="de-DE"/>
        </w:rPr>
        <w:t>Dieser umfangreiche Haushaltsplan richtet sich an Familien mit zwei berufstätigen Erwachsenen und zwei Kindern im Grundschulalter. Ziel ist es, tägliche Haushaltsaufgaben gerecht, effizient und kindgerecht zu verteilen – und das in maximal 30 Minuten täglich für die ganze Familie. Am Wochenende kommen wöchentliche Aufgaben hinzu, um den Haushalt dauerhaft sauber, ordentlich und stressfrei zu halten.</w:t>
      </w:r>
      <w:r w:rsidRPr="00B5751B">
        <w:rPr>
          <w:lang w:val="de-DE"/>
        </w:rPr>
        <w:br/>
      </w:r>
      <w:r w:rsidRPr="00B5751B">
        <w:rPr>
          <w:lang w:val="de-DE"/>
        </w:rPr>
        <w:br/>
        <w:t>Die Aufgaben sind nach Verantwortlichen und Tagen geordnet. Alle Kinderaufgaben sind altersgerecht, können spielerisch erledigt werden und fördern Selbstständigkeit sowie Verantwortungsbewusstsein.</w:t>
      </w:r>
    </w:p>
    <w:p w14:paraId="582B8CB7" w14:textId="77777777" w:rsidR="00B5751B" w:rsidRPr="00B5751B" w:rsidRDefault="00B5751B">
      <w:pPr>
        <w:rPr>
          <w:lang w:val="de-DE"/>
        </w:rPr>
      </w:pPr>
    </w:p>
    <w:p w14:paraId="2CE69C71" w14:textId="77777777" w:rsidR="00A7726A" w:rsidRDefault="00000000">
      <w:pPr>
        <w:pStyle w:val="Heading2"/>
      </w:pPr>
      <w:r>
        <w:t xml:space="preserve">📅 </w:t>
      </w:r>
      <w:proofErr w:type="spellStart"/>
      <w:r>
        <w:t>Detaillierter</w:t>
      </w:r>
      <w:proofErr w:type="spellEnd"/>
      <w:r>
        <w:t xml:space="preserve"> </w:t>
      </w:r>
      <w:proofErr w:type="spellStart"/>
      <w:r>
        <w:t>Haushaltsplan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690"/>
        <w:gridCol w:w="2031"/>
        <w:gridCol w:w="1594"/>
        <w:gridCol w:w="1980"/>
      </w:tblGrid>
      <w:tr w:rsidR="00A7726A" w14:paraId="4347E76F" w14:textId="77777777">
        <w:tc>
          <w:tcPr>
            <w:tcW w:w="1728" w:type="dxa"/>
          </w:tcPr>
          <w:p w14:paraId="260C7950" w14:textId="77777777" w:rsidR="00A7726A" w:rsidRDefault="00000000">
            <w:r>
              <w:t>Tag</w:t>
            </w:r>
          </w:p>
        </w:tc>
        <w:tc>
          <w:tcPr>
            <w:tcW w:w="1728" w:type="dxa"/>
          </w:tcPr>
          <w:p w14:paraId="4796B8DF" w14:textId="77777777" w:rsidR="00A7726A" w:rsidRDefault="00000000">
            <w:r>
              <w:t>Erwachsene A</w:t>
            </w:r>
          </w:p>
        </w:tc>
        <w:tc>
          <w:tcPr>
            <w:tcW w:w="1728" w:type="dxa"/>
          </w:tcPr>
          <w:p w14:paraId="7C3F0F6F" w14:textId="77777777" w:rsidR="00A7726A" w:rsidRDefault="00000000">
            <w:r>
              <w:t>Erwachsene B</w:t>
            </w:r>
          </w:p>
        </w:tc>
        <w:tc>
          <w:tcPr>
            <w:tcW w:w="1728" w:type="dxa"/>
          </w:tcPr>
          <w:p w14:paraId="1A402005" w14:textId="77777777" w:rsidR="00A7726A" w:rsidRDefault="00000000">
            <w:r>
              <w:t>Kind 1 (ca. 8 J.)</w:t>
            </w:r>
          </w:p>
        </w:tc>
        <w:tc>
          <w:tcPr>
            <w:tcW w:w="1728" w:type="dxa"/>
          </w:tcPr>
          <w:p w14:paraId="29191BB0" w14:textId="77777777" w:rsidR="00A7726A" w:rsidRDefault="00000000">
            <w:r>
              <w:t>Kind 2 (ca. 6 J.)</w:t>
            </w:r>
          </w:p>
        </w:tc>
      </w:tr>
      <w:tr w:rsidR="00A7726A" w:rsidRPr="00B5751B" w14:paraId="754E8EF1" w14:textId="77777777">
        <w:tc>
          <w:tcPr>
            <w:tcW w:w="1728" w:type="dxa"/>
          </w:tcPr>
          <w:p w14:paraId="38866584" w14:textId="77777777" w:rsidR="00A7726A" w:rsidRDefault="00000000">
            <w:r>
              <w:t>Montag</w:t>
            </w:r>
          </w:p>
        </w:tc>
        <w:tc>
          <w:tcPr>
            <w:tcW w:w="1728" w:type="dxa"/>
          </w:tcPr>
          <w:p w14:paraId="16F14AC7" w14:textId="77777777" w:rsidR="00A7726A" w:rsidRPr="00B5751B" w:rsidRDefault="00000000">
            <w:pPr>
              <w:rPr>
                <w:lang w:val="de-DE"/>
              </w:rPr>
            </w:pPr>
            <w:r w:rsidRPr="00B5751B">
              <w:rPr>
                <w:lang w:val="de-DE"/>
              </w:rPr>
              <w:t>Abendessen frisch zubereiten (20 Min), Küchentheke abwischen</w:t>
            </w:r>
          </w:p>
        </w:tc>
        <w:tc>
          <w:tcPr>
            <w:tcW w:w="1728" w:type="dxa"/>
          </w:tcPr>
          <w:p w14:paraId="41CE7542" w14:textId="77777777" w:rsidR="00A7726A" w:rsidRPr="00B5751B" w:rsidRDefault="00000000">
            <w:pPr>
              <w:rPr>
                <w:lang w:val="de-DE"/>
              </w:rPr>
            </w:pPr>
            <w:r w:rsidRPr="00B5751B">
              <w:rPr>
                <w:lang w:val="de-DE"/>
              </w:rPr>
              <w:t>Wäsche vorsortieren (weiß/bunt), Maschine starten, Spülmaschine entleeren</w:t>
            </w:r>
          </w:p>
        </w:tc>
        <w:tc>
          <w:tcPr>
            <w:tcW w:w="1728" w:type="dxa"/>
          </w:tcPr>
          <w:p w14:paraId="28752AF6" w14:textId="77777777" w:rsidR="00A7726A" w:rsidRPr="00B5751B" w:rsidRDefault="00000000">
            <w:pPr>
              <w:rPr>
                <w:lang w:val="de-DE"/>
              </w:rPr>
            </w:pPr>
            <w:r w:rsidRPr="00B5751B">
              <w:rPr>
                <w:lang w:val="de-DE"/>
              </w:rPr>
              <w:t>Schulranzen ausräumen, Brotdose leeren, Kleidung in Wäschekorb</w:t>
            </w:r>
          </w:p>
        </w:tc>
        <w:tc>
          <w:tcPr>
            <w:tcW w:w="1728" w:type="dxa"/>
          </w:tcPr>
          <w:p w14:paraId="31FDEBDF" w14:textId="77777777" w:rsidR="00A7726A" w:rsidRPr="00B5751B" w:rsidRDefault="00000000">
            <w:pPr>
              <w:rPr>
                <w:lang w:val="de-DE"/>
              </w:rPr>
            </w:pPr>
            <w:r w:rsidRPr="00B5751B">
              <w:rPr>
                <w:lang w:val="de-DE"/>
              </w:rPr>
              <w:t>Schuhe ordentlich hinstellen, Jacke aufhängen, Spielzeug vom Flur wegräumen</w:t>
            </w:r>
          </w:p>
        </w:tc>
      </w:tr>
      <w:tr w:rsidR="00A7726A" w:rsidRPr="00B5751B" w14:paraId="40E794CF" w14:textId="77777777">
        <w:tc>
          <w:tcPr>
            <w:tcW w:w="1728" w:type="dxa"/>
          </w:tcPr>
          <w:p w14:paraId="61CEB7F3" w14:textId="77777777" w:rsidR="00A7726A" w:rsidRDefault="00000000">
            <w:r>
              <w:t>Dienstag</w:t>
            </w:r>
          </w:p>
        </w:tc>
        <w:tc>
          <w:tcPr>
            <w:tcW w:w="1728" w:type="dxa"/>
          </w:tcPr>
          <w:p w14:paraId="5273BD9E" w14:textId="77777777" w:rsidR="00A7726A" w:rsidRDefault="00000000">
            <w:r>
              <w:t>Küchenboden wischen, Arbeitsfläche desinfizieren</w:t>
            </w:r>
          </w:p>
        </w:tc>
        <w:tc>
          <w:tcPr>
            <w:tcW w:w="1728" w:type="dxa"/>
          </w:tcPr>
          <w:p w14:paraId="3D3E3628" w14:textId="77777777" w:rsidR="00A7726A" w:rsidRPr="00B5751B" w:rsidRDefault="00000000">
            <w:pPr>
              <w:rPr>
                <w:lang w:val="de-DE"/>
              </w:rPr>
            </w:pPr>
            <w:r w:rsidRPr="00B5751B">
              <w:rPr>
                <w:lang w:val="de-DE"/>
              </w:rPr>
              <w:t>Müll entsorgen (Restmüll &amp; Küche), Mülleimer auswischen</w:t>
            </w:r>
          </w:p>
        </w:tc>
        <w:tc>
          <w:tcPr>
            <w:tcW w:w="1728" w:type="dxa"/>
          </w:tcPr>
          <w:p w14:paraId="16B07B9E" w14:textId="77777777" w:rsidR="00A7726A" w:rsidRPr="00B5751B" w:rsidRDefault="00000000">
            <w:pPr>
              <w:rPr>
                <w:lang w:val="de-DE"/>
              </w:rPr>
            </w:pPr>
            <w:r w:rsidRPr="00B5751B">
              <w:rPr>
                <w:lang w:val="de-DE"/>
              </w:rPr>
              <w:t>Kinderzimmer aufräumen (Spielsachen in Boxen), Bücher ins Regal</w:t>
            </w:r>
          </w:p>
        </w:tc>
        <w:tc>
          <w:tcPr>
            <w:tcW w:w="1728" w:type="dxa"/>
          </w:tcPr>
          <w:p w14:paraId="0B832322" w14:textId="77777777" w:rsidR="00A7726A" w:rsidRPr="00B5751B" w:rsidRDefault="00000000">
            <w:pPr>
              <w:rPr>
                <w:lang w:val="de-DE"/>
              </w:rPr>
            </w:pPr>
            <w:r w:rsidRPr="00B5751B">
              <w:rPr>
                <w:lang w:val="de-DE"/>
              </w:rPr>
              <w:t>Tischdecken mit Mama, Besteck sortieren, Spielsachen ordnen</w:t>
            </w:r>
          </w:p>
        </w:tc>
      </w:tr>
      <w:tr w:rsidR="00A7726A" w:rsidRPr="00B5751B" w14:paraId="68533404" w14:textId="77777777">
        <w:tc>
          <w:tcPr>
            <w:tcW w:w="1728" w:type="dxa"/>
          </w:tcPr>
          <w:p w14:paraId="0F44B1A7" w14:textId="77777777" w:rsidR="00A7726A" w:rsidRDefault="00000000">
            <w:proofErr w:type="spellStart"/>
            <w:r>
              <w:lastRenderedPageBreak/>
              <w:t>Mittwoch</w:t>
            </w:r>
            <w:proofErr w:type="spellEnd"/>
          </w:p>
        </w:tc>
        <w:tc>
          <w:tcPr>
            <w:tcW w:w="1728" w:type="dxa"/>
          </w:tcPr>
          <w:p w14:paraId="59600F16" w14:textId="77777777" w:rsidR="00A7726A" w:rsidRPr="00B5751B" w:rsidRDefault="00000000">
            <w:pPr>
              <w:rPr>
                <w:lang w:val="de-DE"/>
              </w:rPr>
            </w:pPr>
            <w:r w:rsidRPr="00B5751B">
              <w:rPr>
                <w:lang w:val="de-DE"/>
              </w:rPr>
              <w:t>Badezimmer: Waschbecken, Spiegel &amp; Armaturen reinigen (Feuchttücher)</w:t>
            </w:r>
          </w:p>
        </w:tc>
        <w:tc>
          <w:tcPr>
            <w:tcW w:w="1728" w:type="dxa"/>
          </w:tcPr>
          <w:p w14:paraId="552F9A67" w14:textId="77777777" w:rsidR="00A7726A" w:rsidRPr="00B5751B" w:rsidRDefault="00000000">
            <w:pPr>
              <w:rPr>
                <w:lang w:val="de-DE"/>
              </w:rPr>
            </w:pPr>
            <w:r w:rsidRPr="00B5751B">
              <w:rPr>
                <w:lang w:val="de-DE"/>
              </w:rPr>
              <w:t>Wäsche aufhängen + vorherige Ladung zusammenlegen &amp; einsortieren</w:t>
            </w:r>
          </w:p>
        </w:tc>
        <w:tc>
          <w:tcPr>
            <w:tcW w:w="1728" w:type="dxa"/>
          </w:tcPr>
          <w:p w14:paraId="1E435256" w14:textId="77777777" w:rsidR="00A7726A" w:rsidRPr="00B5751B" w:rsidRDefault="00000000">
            <w:pPr>
              <w:rPr>
                <w:lang w:val="de-DE"/>
              </w:rPr>
            </w:pPr>
            <w:r w:rsidRPr="00B5751B">
              <w:rPr>
                <w:lang w:val="de-DE"/>
              </w:rPr>
              <w:t>Postkasten leeren, Altpapier stapeln, Schulhefte ordnen</w:t>
            </w:r>
          </w:p>
        </w:tc>
        <w:tc>
          <w:tcPr>
            <w:tcW w:w="1728" w:type="dxa"/>
          </w:tcPr>
          <w:p w14:paraId="17BA7CD2" w14:textId="77777777" w:rsidR="00A7726A" w:rsidRPr="00B5751B" w:rsidRDefault="00000000">
            <w:pPr>
              <w:rPr>
                <w:lang w:val="de-DE"/>
              </w:rPr>
            </w:pPr>
            <w:r w:rsidRPr="00B5751B">
              <w:rPr>
                <w:lang w:val="de-DE"/>
              </w:rPr>
              <w:t>Waschbecken nach dem Zähneputzen auswischen, Stofftiere ins Bett setzen</w:t>
            </w:r>
          </w:p>
        </w:tc>
      </w:tr>
      <w:tr w:rsidR="00A7726A" w:rsidRPr="00B5751B" w14:paraId="180932AB" w14:textId="77777777">
        <w:tc>
          <w:tcPr>
            <w:tcW w:w="1728" w:type="dxa"/>
          </w:tcPr>
          <w:p w14:paraId="5AFF7257" w14:textId="77777777" w:rsidR="00A7726A" w:rsidRDefault="00000000">
            <w:r>
              <w:t>Donnerstag</w:t>
            </w:r>
          </w:p>
        </w:tc>
        <w:tc>
          <w:tcPr>
            <w:tcW w:w="1728" w:type="dxa"/>
          </w:tcPr>
          <w:p w14:paraId="14D25B3C" w14:textId="77777777" w:rsidR="00A7726A" w:rsidRPr="00B5751B" w:rsidRDefault="00000000">
            <w:pPr>
              <w:rPr>
                <w:lang w:val="de-DE"/>
              </w:rPr>
            </w:pPr>
            <w:r w:rsidRPr="00B5751B">
              <w:rPr>
                <w:lang w:val="de-DE"/>
              </w:rPr>
              <w:t>Vorräte &amp; Kühlschrank checken, Wocheneinkauf planen, Einkaufsliste schreiben</w:t>
            </w:r>
          </w:p>
        </w:tc>
        <w:tc>
          <w:tcPr>
            <w:tcW w:w="1728" w:type="dxa"/>
          </w:tcPr>
          <w:p w14:paraId="6502C84A" w14:textId="77777777" w:rsidR="00A7726A" w:rsidRPr="00B5751B" w:rsidRDefault="00000000">
            <w:pPr>
              <w:rPr>
                <w:lang w:val="de-DE"/>
              </w:rPr>
            </w:pPr>
            <w:r w:rsidRPr="00B5751B">
              <w:rPr>
                <w:lang w:val="de-DE"/>
              </w:rPr>
              <w:t>Leergut &amp; Altglas wegbringen, Auto aufräumen</w:t>
            </w:r>
          </w:p>
        </w:tc>
        <w:tc>
          <w:tcPr>
            <w:tcW w:w="1728" w:type="dxa"/>
          </w:tcPr>
          <w:p w14:paraId="36CAA144" w14:textId="77777777" w:rsidR="00A7726A" w:rsidRPr="00B5751B" w:rsidRDefault="00000000">
            <w:pPr>
              <w:rPr>
                <w:lang w:val="de-DE"/>
              </w:rPr>
            </w:pPr>
            <w:r w:rsidRPr="00B5751B">
              <w:rPr>
                <w:lang w:val="de-DE"/>
              </w:rPr>
              <w:t>Küchentücher tauschen, kleine Handtücher falten, Malsachen einsortieren</w:t>
            </w:r>
          </w:p>
        </w:tc>
        <w:tc>
          <w:tcPr>
            <w:tcW w:w="1728" w:type="dxa"/>
          </w:tcPr>
          <w:p w14:paraId="16997423" w14:textId="77777777" w:rsidR="00A7726A" w:rsidRPr="00B5751B" w:rsidRDefault="00000000">
            <w:pPr>
              <w:rPr>
                <w:lang w:val="de-DE"/>
              </w:rPr>
            </w:pPr>
            <w:r w:rsidRPr="00B5751B">
              <w:rPr>
                <w:lang w:val="de-DE"/>
              </w:rPr>
              <w:t>Essplatz sauber machen, Krümel kehren (Handfeger), Zahnbürstenhalter wischen</w:t>
            </w:r>
          </w:p>
        </w:tc>
      </w:tr>
      <w:tr w:rsidR="00A7726A" w:rsidRPr="00B5751B" w14:paraId="2D003DBA" w14:textId="77777777">
        <w:tc>
          <w:tcPr>
            <w:tcW w:w="1728" w:type="dxa"/>
          </w:tcPr>
          <w:p w14:paraId="33E97654" w14:textId="77777777" w:rsidR="00A7726A" w:rsidRDefault="00000000">
            <w:r>
              <w:t>Freitag</w:t>
            </w:r>
          </w:p>
        </w:tc>
        <w:tc>
          <w:tcPr>
            <w:tcW w:w="1728" w:type="dxa"/>
          </w:tcPr>
          <w:p w14:paraId="1E6D54CD" w14:textId="77777777" w:rsidR="00A7726A" w:rsidRPr="00B5751B" w:rsidRDefault="00000000">
            <w:pPr>
              <w:rPr>
                <w:lang w:val="de-DE"/>
              </w:rPr>
            </w:pPr>
            <w:r w:rsidRPr="00B5751B">
              <w:rPr>
                <w:lang w:val="de-DE"/>
              </w:rPr>
              <w:t>Kühlschrank durchsehen, ein Fach auswischen, abgelaufene Lebensmittel entsorgen</w:t>
            </w:r>
          </w:p>
        </w:tc>
        <w:tc>
          <w:tcPr>
            <w:tcW w:w="1728" w:type="dxa"/>
          </w:tcPr>
          <w:p w14:paraId="635AFF9B" w14:textId="77777777" w:rsidR="00A7726A" w:rsidRPr="00B5751B" w:rsidRDefault="00000000">
            <w:pPr>
              <w:rPr>
                <w:lang w:val="de-DE"/>
              </w:rPr>
            </w:pPr>
            <w:r w:rsidRPr="00B5751B">
              <w:rPr>
                <w:lang w:val="de-DE"/>
              </w:rPr>
              <w:t>Papiermüll rausbringen, Biomüll kontrollieren, Staubsauger leeren</w:t>
            </w:r>
          </w:p>
        </w:tc>
        <w:tc>
          <w:tcPr>
            <w:tcW w:w="1728" w:type="dxa"/>
          </w:tcPr>
          <w:p w14:paraId="350CD3EC" w14:textId="77777777" w:rsidR="00A7726A" w:rsidRPr="00B5751B" w:rsidRDefault="00000000">
            <w:pPr>
              <w:rPr>
                <w:lang w:val="de-DE"/>
              </w:rPr>
            </w:pPr>
            <w:r w:rsidRPr="00B5751B">
              <w:rPr>
                <w:lang w:val="de-DE"/>
              </w:rPr>
              <w:t>Schreibtisch sortieren, Schulsachen vorbereiten, Bücher einräumen</w:t>
            </w:r>
          </w:p>
        </w:tc>
        <w:tc>
          <w:tcPr>
            <w:tcW w:w="1728" w:type="dxa"/>
          </w:tcPr>
          <w:p w14:paraId="482ACCD1" w14:textId="77777777" w:rsidR="00A7726A" w:rsidRPr="00B5751B" w:rsidRDefault="00000000">
            <w:pPr>
              <w:rPr>
                <w:lang w:val="de-DE"/>
              </w:rPr>
            </w:pPr>
            <w:r w:rsidRPr="00B5751B">
              <w:rPr>
                <w:lang w:val="de-DE"/>
              </w:rPr>
              <w:t>Jacken &amp; Ranzen bereitlegen, Hausschuhe wegräumen, Kinderstühle abwischen</w:t>
            </w:r>
          </w:p>
        </w:tc>
      </w:tr>
      <w:tr w:rsidR="00A7726A" w:rsidRPr="00B5751B" w14:paraId="5A6D05E4" w14:textId="77777777">
        <w:tc>
          <w:tcPr>
            <w:tcW w:w="1728" w:type="dxa"/>
          </w:tcPr>
          <w:p w14:paraId="7D4CCD34" w14:textId="77777777" w:rsidR="00A7726A" w:rsidRDefault="00000000">
            <w:r>
              <w:t>Samstag</w:t>
            </w:r>
          </w:p>
        </w:tc>
        <w:tc>
          <w:tcPr>
            <w:tcW w:w="1728" w:type="dxa"/>
          </w:tcPr>
          <w:p w14:paraId="06692C6B" w14:textId="77777777" w:rsidR="00A7726A" w:rsidRPr="00B5751B" w:rsidRDefault="00000000">
            <w:pPr>
              <w:rPr>
                <w:lang w:val="de-DE"/>
              </w:rPr>
            </w:pPr>
            <w:r w:rsidRPr="00B5751B">
              <w:rPr>
                <w:lang w:val="de-DE"/>
              </w:rPr>
              <w:t>Gründliche Badreinigung (Toilette, Dusche, Böden), Fliesen mit Mikrofaser wischen</w:t>
            </w:r>
          </w:p>
        </w:tc>
        <w:tc>
          <w:tcPr>
            <w:tcW w:w="1728" w:type="dxa"/>
          </w:tcPr>
          <w:p w14:paraId="0BD9C756" w14:textId="77777777" w:rsidR="00A7726A" w:rsidRPr="00B5751B" w:rsidRDefault="00000000">
            <w:pPr>
              <w:rPr>
                <w:lang w:val="de-DE"/>
              </w:rPr>
            </w:pPr>
            <w:r w:rsidRPr="00B5751B">
              <w:rPr>
                <w:lang w:val="de-DE"/>
              </w:rPr>
              <w:t>Alle Wohnräume saugen + wischen, Staubwischen in Küche &amp; Schlafzimmer</w:t>
            </w:r>
          </w:p>
        </w:tc>
        <w:tc>
          <w:tcPr>
            <w:tcW w:w="1728" w:type="dxa"/>
          </w:tcPr>
          <w:p w14:paraId="3CC0E624" w14:textId="77777777" w:rsidR="00A7726A" w:rsidRPr="00B5751B" w:rsidRDefault="00000000">
            <w:pPr>
              <w:rPr>
                <w:lang w:val="de-DE"/>
              </w:rPr>
            </w:pPr>
            <w:r w:rsidRPr="00B5751B">
              <w:rPr>
                <w:lang w:val="de-DE"/>
              </w:rPr>
              <w:t>Bettwäsche abziehen &amp; neue beziehen (mit Hilfe), Schreibtisch aufräumen</w:t>
            </w:r>
          </w:p>
        </w:tc>
        <w:tc>
          <w:tcPr>
            <w:tcW w:w="1728" w:type="dxa"/>
          </w:tcPr>
          <w:p w14:paraId="4F49B9E2" w14:textId="77777777" w:rsidR="00A7726A" w:rsidRPr="00B5751B" w:rsidRDefault="00000000">
            <w:pPr>
              <w:rPr>
                <w:lang w:val="de-DE"/>
              </w:rPr>
            </w:pPr>
            <w:r w:rsidRPr="00B5751B">
              <w:rPr>
                <w:lang w:val="de-DE"/>
              </w:rPr>
              <w:t>Spielzeugkiste sortieren, Kuscheltiere &amp; Bücher ordentlich einsortieren</w:t>
            </w:r>
          </w:p>
        </w:tc>
      </w:tr>
      <w:tr w:rsidR="00A7726A" w:rsidRPr="00B5751B" w14:paraId="402CEF37" w14:textId="77777777">
        <w:tc>
          <w:tcPr>
            <w:tcW w:w="1728" w:type="dxa"/>
          </w:tcPr>
          <w:p w14:paraId="2387E029" w14:textId="77777777" w:rsidR="00A7726A" w:rsidRDefault="00000000">
            <w:r>
              <w:t>Sonntag</w:t>
            </w:r>
          </w:p>
        </w:tc>
        <w:tc>
          <w:tcPr>
            <w:tcW w:w="1728" w:type="dxa"/>
          </w:tcPr>
          <w:p w14:paraId="2EAF40B0" w14:textId="77777777" w:rsidR="00A7726A" w:rsidRPr="00B5751B" w:rsidRDefault="00000000">
            <w:pPr>
              <w:rPr>
                <w:lang w:val="de-DE"/>
              </w:rPr>
            </w:pPr>
            <w:r w:rsidRPr="00B5751B">
              <w:rPr>
                <w:lang w:val="de-DE"/>
              </w:rPr>
              <w:t>Frühstück zubereiten, Obst schneiden, Butterdose &amp; Brotboxen reinigen</w:t>
            </w:r>
          </w:p>
        </w:tc>
        <w:tc>
          <w:tcPr>
            <w:tcW w:w="1728" w:type="dxa"/>
          </w:tcPr>
          <w:p w14:paraId="145177D5" w14:textId="77777777" w:rsidR="00A7726A" w:rsidRPr="00B5751B" w:rsidRDefault="00000000">
            <w:pPr>
              <w:rPr>
                <w:lang w:val="de-DE"/>
              </w:rPr>
            </w:pPr>
            <w:r w:rsidRPr="00B5751B">
              <w:rPr>
                <w:lang w:val="de-DE"/>
              </w:rPr>
              <w:t>Wäsche von Samstag falten, Familienrat organisieren (Wochenrückblick)</w:t>
            </w:r>
          </w:p>
        </w:tc>
        <w:tc>
          <w:tcPr>
            <w:tcW w:w="1728" w:type="dxa"/>
          </w:tcPr>
          <w:p w14:paraId="146EDC55" w14:textId="77777777" w:rsidR="00A7726A" w:rsidRPr="00B5751B" w:rsidRDefault="00000000">
            <w:pPr>
              <w:rPr>
                <w:lang w:val="de-DE"/>
              </w:rPr>
            </w:pPr>
            <w:r w:rsidRPr="00B5751B">
              <w:rPr>
                <w:lang w:val="de-DE"/>
              </w:rPr>
              <w:t>Staubsaugen im eigenen Zimmer, Kleidung für Montag bereitlegen</w:t>
            </w:r>
          </w:p>
        </w:tc>
        <w:tc>
          <w:tcPr>
            <w:tcW w:w="1728" w:type="dxa"/>
          </w:tcPr>
          <w:p w14:paraId="7C0753F6" w14:textId="77777777" w:rsidR="00A7726A" w:rsidRPr="00B5751B" w:rsidRDefault="00000000">
            <w:pPr>
              <w:rPr>
                <w:lang w:val="de-DE"/>
              </w:rPr>
            </w:pPr>
            <w:r w:rsidRPr="00B5751B">
              <w:rPr>
                <w:lang w:val="de-DE"/>
              </w:rPr>
              <w:t xml:space="preserve">Stifte spitzen, </w:t>
            </w:r>
            <w:proofErr w:type="spellStart"/>
            <w:r w:rsidRPr="00B5751B">
              <w:rPr>
                <w:lang w:val="de-DE"/>
              </w:rPr>
              <w:t>Malheft</w:t>
            </w:r>
            <w:proofErr w:type="spellEnd"/>
            <w:r w:rsidRPr="00B5751B">
              <w:rPr>
                <w:lang w:val="de-DE"/>
              </w:rPr>
              <w:t xml:space="preserve"> wegräumen, Kuscheltiere aufs Bett setzen</w:t>
            </w:r>
          </w:p>
        </w:tc>
      </w:tr>
    </w:tbl>
    <w:p w14:paraId="6A55FA85" w14:textId="77777777" w:rsidR="00B5751B" w:rsidRDefault="00B5751B">
      <w:pPr>
        <w:pStyle w:val="Heading2"/>
      </w:pPr>
    </w:p>
    <w:p w14:paraId="51A4B7DB" w14:textId="77777777" w:rsidR="00B5751B" w:rsidRDefault="00B5751B">
      <w:pPr>
        <w:pStyle w:val="Heading2"/>
      </w:pPr>
    </w:p>
    <w:p w14:paraId="16E1EBB9" w14:textId="7F78A025" w:rsidR="00A7726A" w:rsidRPr="00B5751B" w:rsidRDefault="00000000">
      <w:pPr>
        <w:pStyle w:val="Heading2"/>
        <w:rPr>
          <w:lang w:val="de-DE"/>
        </w:rPr>
      </w:pPr>
      <w:r>
        <w:t>🧼</w:t>
      </w:r>
      <w:r w:rsidRPr="00B5751B">
        <w:rPr>
          <w:lang w:val="de-DE"/>
        </w:rPr>
        <w:t xml:space="preserve"> Samstags-Zusatzaufgabe (abwechselnd, je ca. 30–45 Min)</w:t>
      </w:r>
    </w:p>
    <w:p w14:paraId="741CCA68" w14:textId="77777777" w:rsidR="00A7726A" w:rsidRPr="00B5751B" w:rsidRDefault="00000000">
      <w:pPr>
        <w:rPr>
          <w:lang w:val="de-DE"/>
        </w:rPr>
      </w:pPr>
      <w:r w:rsidRPr="00B5751B">
        <w:rPr>
          <w:lang w:val="de-DE"/>
        </w:rPr>
        <w:t>- Woche 1: Fenster putzen in Küche, Wohnzimmer &amp; Kinderzimmer (mit Kinderhilfe, z. B. Fensterbank abwischen)</w:t>
      </w:r>
      <w:r w:rsidRPr="00B5751B">
        <w:rPr>
          <w:lang w:val="de-DE"/>
        </w:rPr>
        <w:br/>
        <w:t>- Woche 2: Kleiderschrank aussortieren (alle gemeinsam, Größe prüfen, Spendenkiste vorbereiten)</w:t>
      </w:r>
      <w:r w:rsidRPr="00B5751B">
        <w:rPr>
          <w:lang w:val="de-DE"/>
        </w:rPr>
        <w:br/>
        <w:t>- Woche 3: Spielzeugkisten durchsehen, defekte Teile entsorgen, sortieren</w:t>
      </w:r>
      <w:r w:rsidRPr="00B5751B">
        <w:rPr>
          <w:lang w:val="de-DE"/>
        </w:rPr>
        <w:br/>
        <w:t>- Woche 4: Vorratskammer/Vorratsschrank checken, abgelaufene Produkte entsorgen, Schubladen auswischen</w:t>
      </w:r>
    </w:p>
    <w:p w14:paraId="02CE4E59" w14:textId="77777777" w:rsidR="00B5751B" w:rsidRDefault="00B5751B">
      <w:pPr>
        <w:pStyle w:val="Heading2"/>
      </w:pPr>
    </w:p>
    <w:p w14:paraId="0F8DEC73" w14:textId="372E35AF" w:rsidR="00A7726A" w:rsidRPr="00B5751B" w:rsidRDefault="00000000">
      <w:pPr>
        <w:pStyle w:val="Heading2"/>
        <w:rPr>
          <w:lang w:val="de-DE"/>
        </w:rPr>
      </w:pPr>
      <w:r>
        <w:t>💡</w:t>
      </w:r>
      <w:r w:rsidRPr="00B5751B">
        <w:rPr>
          <w:lang w:val="de-DE"/>
        </w:rPr>
        <w:t xml:space="preserve"> Prinzipien für einen erfolgreichen Familienhaushalt</w:t>
      </w:r>
    </w:p>
    <w:p w14:paraId="52B4A436" w14:textId="77777777" w:rsidR="00A7726A" w:rsidRPr="00B5751B" w:rsidRDefault="00000000">
      <w:pPr>
        <w:rPr>
          <w:lang w:val="de-DE"/>
        </w:rPr>
      </w:pPr>
      <w:r w:rsidRPr="00B5751B">
        <w:rPr>
          <w:lang w:val="de-DE"/>
        </w:rPr>
        <w:t>- Jeder übernimmt Verantwortung – auch die Kleinsten dürfen &amp; sollen mithelfen.</w:t>
      </w:r>
      <w:r w:rsidRPr="00B5751B">
        <w:rPr>
          <w:lang w:val="de-DE"/>
        </w:rPr>
        <w:br/>
        <w:t>- Klare Aufgaben helfen, Streit zu vermeiden – der Plan ist Orientierung, kein Diktat.</w:t>
      </w:r>
      <w:r w:rsidRPr="00B5751B">
        <w:rPr>
          <w:lang w:val="de-DE"/>
        </w:rPr>
        <w:br/>
        <w:t>- Die Familie erledigt die Aufgaben möglichst gleichzeitig (z. B. 18:30 Uhr – 19:00 Uhr).</w:t>
      </w:r>
      <w:r w:rsidRPr="00B5751B">
        <w:rPr>
          <w:lang w:val="de-DE"/>
        </w:rPr>
        <w:br/>
        <w:t>- Aufgaben können spielerisch gestaltet werden (</w:t>
      </w:r>
      <w:proofErr w:type="spellStart"/>
      <w:r w:rsidRPr="00B5751B">
        <w:rPr>
          <w:lang w:val="de-DE"/>
        </w:rPr>
        <w:t>Timer</w:t>
      </w:r>
      <w:proofErr w:type="spellEnd"/>
      <w:r w:rsidRPr="00B5751B">
        <w:rPr>
          <w:lang w:val="de-DE"/>
        </w:rPr>
        <w:t>, Musik, Wettbewerb).</w:t>
      </w:r>
      <w:r w:rsidRPr="00B5751B">
        <w:rPr>
          <w:lang w:val="de-DE"/>
        </w:rPr>
        <w:br/>
        <w:t>- Sonntag: Familienrat! Reflexion: Was lief gut? Was war stressig? Anpassungen möglich.</w:t>
      </w:r>
    </w:p>
    <w:p w14:paraId="06F594F6" w14:textId="77777777" w:rsidR="00B5751B" w:rsidRDefault="00B5751B">
      <w:pPr>
        <w:pStyle w:val="Heading2"/>
      </w:pPr>
    </w:p>
    <w:p w14:paraId="0B8C32A6" w14:textId="77777777" w:rsidR="00B5751B" w:rsidRDefault="00B5751B">
      <w:pPr>
        <w:pStyle w:val="Heading2"/>
      </w:pPr>
    </w:p>
    <w:p w14:paraId="770C7A70" w14:textId="16606841" w:rsidR="00A7726A" w:rsidRPr="00B5751B" w:rsidRDefault="00000000">
      <w:pPr>
        <w:pStyle w:val="Heading2"/>
        <w:rPr>
          <w:lang w:val="de-DE"/>
        </w:rPr>
      </w:pPr>
      <w:r>
        <w:t>🎁</w:t>
      </w:r>
      <w:r w:rsidRPr="00B5751B">
        <w:rPr>
          <w:lang w:val="de-DE"/>
        </w:rPr>
        <w:t xml:space="preserve"> Extra-Tipps für mehr Leichtigkeit im Alltag</w:t>
      </w:r>
    </w:p>
    <w:p w14:paraId="34C21E30" w14:textId="77777777" w:rsidR="00A7726A" w:rsidRPr="00B5751B" w:rsidRDefault="00000000">
      <w:pPr>
        <w:rPr>
          <w:lang w:val="de-DE"/>
        </w:rPr>
      </w:pPr>
      <w:r w:rsidRPr="00B5751B">
        <w:rPr>
          <w:lang w:val="de-DE"/>
        </w:rPr>
        <w:t>- Nutzt Checklisten (z. B. mit kleinen Symbolen für Kinder).</w:t>
      </w:r>
      <w:r w:rsidRPr="00B5751B">
        <w:rPr>
          <w:lang w:val="de-DE"/>
        </w:rPr>
        <w:br/>
        <w:t>- Aufgaben mit Farben markieren: Jeder hat eine Farbe (z. B. auf Whiteboard).</w:t>
      </w:r>
      <w:r w:rsidRPr="00B5751B">
        <w:rPr>
          <w:lang w:val="de-DE"/>
        </w:rPr>
        <w:br/>
        <w:t>- Belohnungssysteme wie Aufkleber oder Familienzeit (z. B. Filmabend) fördern Motivation.</w:t>
      </w:r>
      <w:r w:rsidRPr="00B5751B">
        <w:rPr>
          <w:lang w:val="de-DE"/>
        </w:rPr>
        <w:br/>
        <w:t>- Jeden Abend 5-Minuten-Aufräumspiel: Musik an, jeder räumt blitzschnell auf.</w:t>
      </w:r>
      <w:r w:rsidRPr="00B5751B">
        <w:rPr>
          <w:lang w:val="de-DE"/>
        </w:rPr>
        <w:br/>
        <w:t>- Feste Routine spart Diskussion: z. B. „Jeder räumt 3 Dinge weg“ vor dem Zubettgehen.</w:t>
      </w:r>
    </w:p>
    <w:p w14:paraId="160CE8E3" w14:textId="688AA4F2" w:rsidR="00A7726A" w:rsidRPr="00B5751B" w:rsidRDefault="00A7726A">
      <w:pPr>
        <w:jc w:val="center"/>
        <w:rPr>
          <w:lang w:val="de-DE"/>
        </w:rPr>
      </w:pPr>
    </w:p>
    <w:sectPr w:rsidR="00A7726A" w:rsidRPr="00B5751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09027516">
    <w:abstractNumId w:val="8"/>
  </w:num>
  <w:num w:numId="2" w16cid:durableId="1543247493">
    <w:abstractNumId w:val="6"/>
  </w:num>
  <w:num w:numId="3" w16cid:durableId="1145583644">
    <w:abstractNumId w:val="5"/>
  </w:num>
  <w:num w:numId="4" w16cid:durableId="1037513203">
    <w:abstractNumId w:val="4"/>
  </w:num>
  <w:num w:numId="5" w16cid:durableId="556940305">
    <w:abstractNumId w:val="7"/>
  </w:num>
  <w:num w:numId="6" w16cid:durableId="1283225343">
    <w:abstractNumId w:val="3"/>
  </w:num>
  <w:num w:numId="7" w16cid:durableId="691492710">
    <w:abstractNumId w:val="2"/>
  </w:num>
  <w:num w:numId="8" w16cid:durableId="1069234944">
    <w:abstractNumId w:val="1"/>
  </w:num>
  <w:num w:numId="9" w16cid:durableId="636107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9401FB"/>
    <w:rsid w:val="00A7726A"/>
    <w:rsid w:val="00AA1D8D"/>
    <w:rsid w:val="00B47730"/>
    <w:rsid w:val="00B5751B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10C3237"/>
  <w14:defaultImageDpi w14:val="300"/>
  <w15:docId w15:val="{E7B8C1E3-7CB3-44F5-80F3-034788166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558</Words>
  <Characters>3522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4072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Annett Hofmann</cp:lastModifiedBy>
  <cp:revision>2</cp:revision>
  <dcterms:created xsi:type="dcterms:W3CDTF">2025-05-12T21:14:00Z</dcterms:created>
  <dcterms:modified xsi:type="dcterms:W3CDTF">2025-05-12T21:14:00Z</dcterms:modified>
  <cp:category/>
</cp:coreProperties>
</file>