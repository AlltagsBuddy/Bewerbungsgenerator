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A17BE" w14:textId="093DD3DB" w:rsidR="00407E38" w:rsidRDefault="00407E38">
      <w:pPr>
        <w:pStyle w:val="Heading1"/>
        <w:jc w:val="center"/>
      </w:pPr>
      <w:r>
        <w:rPr>
          <w:noProof/>
        </w:rPr>
        <w:drawing>
          <wp:inline distT="0" distB="0" distL="0" distR="0" wp14:anchorId="23F52764" wp14:editId="62D5ED23">
            <wp:extent cx="1828800" cy="1828800"/>
            <wp:effectExtent l="0" t="0" r="0" b="0"/>
            <wp:docPr id="1" name="Picture 1" descr="A blue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orange logo&#10;&#10;AI-generated content may be incorrect."/>
                    <pic:cNvPicPr/>
                  </pic:nvPicPr>
                  <pic:blipFill>
                    <a:blip r:embed="rId6"/>
                    <a:stretch>
                      <a:fillRect/>
                    </a:stretch>
                  </pic:blipFill>
                  <pic:spPr>
                    <a:xfrm>
                      <a:off x="0" y="0"/>
                      <a:ext cx="1828800" cy="1828800"/>
                    </a:xfrm>
                    <a:prstGeom prst="rect">
                      <a:avLst/>
                    </a:prstGeom>
                  </pic:spPr>
                </pic:pic>
              </a:graphicData>
            </a:graphic>
          </wp:inline>
        </w:drawing>
      </w:r>
    </w:p>
    <w:p w14:paraId="7F55F8B6" w14:textId="41BF681E" w:rsidR="00807B3B" w:rsidRDefault="00000000">
      <w:pPr>
        <w:pStyle w:val="Heading1"/>
        <w:jc w:val="center"/>
        <w:rPr>
          <w:lang w:val="de-DE"/>
        </w:rPr>
      </w:pPr>
      <w:r>
        <w:t>🚗🏠</w:t>
      </w:r>
      <w:r w:rsidRPr="00407E38">
        <w:rPr>
          <w:lang w:val="de-DE"/>
        </w:rPr>
        <w:t xml:space="preserve"> Was kann ich mir leisten? – Finanzierungs-Prompt inkl. Excel-Rechner</w:t>
      </w:r>
    </w:p>
    <w:p w14:paraId="02146E22" w14:textId="77777777" w:rsidR="00407E38" w:rsidRPr="00407E38" w:rsidRDefault="00407E38" w:rsidP="00407E38">
      <w:pPr>
        <w:rPr>
          <w:lang w:val="de-DE"/>
        </w:rPr>
      </w:pPr>
    </w:p>
    <w:p w14:paraId="2033593A" w14:textId="77777777" w:rsidR="00807B3B" w:rsidRDefault="00000000">
      <w:pPr>
        <w:rPr>
          <w:lang w:val="de-DE"/>
        </w:rPr>
      </w:pPr>
      <w:r w:rsidRPr="00407E38">
        <w:rPr>
          <w:lang w:val="de-DE"/>
        </w:rPr>
        <w:t>Dieser Prompt hilft dir dabei, realistisch einzuschätzen, welche monatliche Kreditrate oder welcher Barkaufbetrag für ein Auto oder eine Immobilie in dein finanzielles Leben passt. Basierend auf deinen Einnahmen, Fixkosten und Wunschrate erstellt die KI dir eine durchdachte Finanzierungsabschätzung inklusive eines Excel-Sheets zur Selbstnutzung.</w:t>
      </w:r>
    </w:p>
    <w:p w14:paraId="60221B60" w14:textId="77777777" w:rsidR="00407E38" w:rsidRPr="00407E38" w:rsidRDefault="00407E38">
      <w:pPr>
        <w:rPr>
          <w:lang w:val="de-DE"/>
        </w:rPr>
      </w:pPr>
    </w:p>
    <w:p w14:paraId="6CF2CA54" w14:textId="77777777" w:rsidR="00807B3B" w:rsidRPr="00407E38" w:rsidRDefault="00000000">
      <w:pPr>
        <w:pStyle w:val="Heading2"/>
        <w:rPr>
          <w:lang w:val="de-DE"/>
        </w:rPr>
      </w:pPr>
      <w:r>
        <w:t>🎯</w:t>
      </w:r>
      <w:r w:rsidRPr="00407E38">
        <w:rPr>
          <w:lang w:val="de-DE"/>
        </w:rPr>
        <w:t xml:space="preserve"> Ziel dieses Prompts</w:t>
      </w:r>
    </w:p>
    <w:p w14:paraId="3948E490" w14:textId="77777777" w:rsidR="00807B3B" w:rsidRDefault="00000000">
      <w:pPr>
        <w:rPr>
          <w:lang w:val="de-DE"/>
        </w:rPr>
      </w:pPr>
      <w:r w:rsidRPr="00407E38">
        <w:rPr>
          <w:lang w:val="de-DE"/>
        </w:rPr>
        <w:t>Viele Menschen unterschätzen ihre tatsächliche monatliche Belastung oder überschätzen ihr verfügbares Budget. Dieser Prompt liefert dir eine realistische Obergrenze für Kreditraten oder Barkäufe, mit denen du langfristig finanziell stabil bleibst – und zeigt dir mögliche Spielräume auf.</w:t>
      </w:r>
    </w:p>
    <w:p w14:paraId="4EED0328" w14:textId="77777777" w:rsidR="00407E38" w:rsidRPr="00407E38" w:rsidRDefault="00407E38">
      <w:pPr>
        <w:rPr>
          <w:lang w:val="de-DE"/>
        </w:rPr>
      </w:pPr>
    </w:p>
    <w:p w14:paraId="3C753F74" w14:textId="77777777" w:rsidR="00807B3B" w:rsidRPr="00407E38" w:rsidRDefault="00000000">
      <w:pPr>
        <w:pStyle w:val="Heading2"/>
        <w:rPr>
          <w:lang w:val="de-DE"/>
        </w:rPr>
      </w:pPr>
      <w:r>
        <w:t>🧾</w:t>
      </w:r>
      <w:r w:rsidRPr="00407E38">
        <w:rPr>
          <w:lang w:val="de-DE"/>
        </w:rPr>
        <w:t xml:space="preserve"> Was ist enthalten?</w:t>
      </w:r>
    </w:p>
    <w:p w14:paraId="7910287E" w14:textId="77777777" w:rsidR="00807B3B" w:rsidRPr="00407E38" w:rsidRDefault="00000000">
      <w:pPr>
        <w:rPr>
          <w:lang w:val="de-DE"/>
        </w:rPr>
      </w:pPr>
      <w:r w:rsidRPr="00407E38">
        <w:rPr>
          <w:lang w:val="de-DE"/>
        </w:rPr>
        <w:t>✔</w:t>
      </w:r>
      <w:r>
        <w:t>️</w:t>
      </w:r>
      <w:r w:rsidRPr="00407E38">
        <w:rPr>
          <w:lang w:val="de-DE"/>
        </w:rPr>
        <w:t xml:space="preserve"> Ausführlicher Prompt zur Finanzanalyse basierend auf deinen Zahlen</w:t>
      </w:r>
    </w:p>
    <w:p w14:paraId="7BEE646D" w14:textId="77777777" w:rsidR="00807B3B" w:rsidRPr="00407E38" w:rsidRDefault="00000000">
      <w:pPr>
        <w:rPr>
          <w:lang w:val="de-DE"/>
        </w:rPr>
      </w:pPr>
      <w:r w:rsidRPr="00407E38">
        <w:rPr>
          <w:lang w:val="de-DE"/>
        </w:rPr>
        <w:t>✔</w:t>
      </w:r>
      <w:r>
        <w:t>️</w:t>
      </w:r>
      <w:r w:rsidRPr="00407E38">
        <w:rPr>
          <w:lang w:val="de-DE"/>
        </w:rPr>
        <w:t xml:space="preserve"> Excel-Sheet mit fixer Struktur, Formeln und Formatierungen</w:t>
      </w:r>
    </w:p>
    <w:p w14:paraId="038FB724" w14:textId="77777777" w:rsidR="00807B3B" w:rsidRPr="00407E38" w:rsidRDefault="00000000">
      <w:pPr>
        <w:rPr>
          <w:lang w:val="de-DE"/>
        </w:rPr>
      </w:pPr>
      <w:r w:rsidRPr="00407E38">
        <w:rPr>
          <w:lang w:val="de-DE"/>
        </w:rPr>
        <w:t>✔</w:t>
      </w:r>
      <w:r>
        <w:t>️</w:t>
      </w:r>
      <w:r w:rsidRPr="00407E38">
        <w:rPr>
          <w:lang w:val="de-DE"/>
        </w:rPr>
        <w:t xml:space="preserve"> Anleitung zur Nutzung des Prompts</w:t>
      </w:r>
    </w:p>
    <w:p w14:paraId="3B719833" w14:textId="77777777" w:rsidR="00807B3B" w:rsidRDefault="00000000">
      <w:pPr>
        <w:rPr>
          <w:lang w:val="de-DE"/>
        </w:rPr>
      </w:pPr>
      <w:r w:rsidRPr="00407E38">
        <w:rPr>
          <w:lang w:val="de-DE"/>
        </w:rPr>
        <w:t>✔</w:t>
      </w:r>
      <w:r>
        <w:t>️</w:t>
      </w:r>
      <w:r w:rsidRPr="00407E38">
        <w:rPr>
          <w:lang w:val="de-DE"/>
        </w:rPr>
        <w:t xml:space="preserve"> Anleitung zur Nutzung des Excel-Sheets</w:t>
      </w:r>
    </w:p>
    <w:p w14:paraId="6F9966EE" w14:textId="77777777" w:rsidR="00407E38" w:rsidRPr="00407E38" w:rsidRDefault="00407E38">
      <w:pPr>
        <w:rPr>
          <w:lang w:val="de-DE"/>
        </w:rPr>
      </w:pPr>
    </w:p>
    <w:p w14:paraId="0FE8B83E" w14:textId="77777777" w:rsidR="00807B3B" w:rsidRPr="00407E38" w:rsidRDefault="00000000">
      <w:pPr>
        <w:pStyle w:val="Heading2"/>
        <w:rPr>
          <w:lang w:val="de-DE"/>
        </w:rPr>
      </w:pPr>
      <w:r>
        <w:lastRenderedPageBreak/>
        <w:t>🛠️</w:t>
      </w:r>
      <w:r w:rsidRPr="00407E38">
        <w:rPr>
          <w:lang w:val="de-DE"/>
        </w:rPr>
        <w:t xml:space="preserve"> Anleitung zur Nutzung des Prompts</w:t>
      </w:r>
    </w:p>
    <w:p w14:paraId="6DF0E296" w14:textId="77777777" w:rsidR="00807B3B" w:rsidRPr="00407E38" w:rsidRDefault="00000000">
      <w:pPr>
        <w:rPr>
          <w:lang w:val="de-DE"/>
        </w:rPr>
      </w:pPr>
      <w:r w:rsidRPr="00407E38">
        <w:rPr>
          <w:lang w:val="de-DE"/>
        </w:rPr>
        <w:t>1. Öffne ChatGPT oder ein vergleichbares KI-Tool.</w:t>
      </w:r>
    </w:p>
    <w:p w14:paraId="4D3179F2" w14:textId="77777777" w:rsidR="00807B3B" w:rsidRPr="00407E38" w:rsidRDefault="00000000">
      <w:pPr>
        <w:rPr>
          <w:lang w:val="de-DE"/>
        </w:rPr>
      </w:pPr>
      <w:r w:rsidRPr="00407E38">
        <w:rPr>
          <w:lang w:val="de-DE"/>
        </w:rPr>
        <w:t>2. Füge den untenstehenden Prompt ein und ersetze die Platzhalter mit deinen echten Zahlen.</w:t>
      </w:r>
    </w:p>
    <w:p w14:paraId="7E2010A7" w14:textId="77777777" w:rsidR="00807B3B" w:rsidRPr="00407E38" w:rsidRDefault="00000000">
      <w:pPr>
        <w:rPr>
          <w:lang w:val="de-DE"/>
        </w:rPr>
      </w:pPr>
      <w:r w:rsidRPr="00407E38">
        <w:rPr>
          <w:lang w:val="de-DE"/>
        </w:rPr>
        <w:t>3. Die KI errechnet dir eine monatliche Maximalbelastung und gibt dir einen Überblick über realistische Finanzierungsrahmen.</w:t>
      </w:r>
    </w:p>
    <w:p w14:paraId="2F2BCB68" w14:textId="77777777" w:rsidR="00807B3B" w:rsidRDefault="00000000">
      <w:pPr>
        <w:rPr>
          <w:lang w:val="de-DE"/>
        </w:rPr>
      </w:pPr>
      <w:r w:rsidRPr="00407E38">
        <w:rPr>
          <w:lang w:val="de-DE"/>
        </w:rPr>
        <w:t>4. Du kannst die Ergebnisse in das mitgelieferte Excel-Sheet übertragen oder direkt dort weiterrechnen.</w:t>
      </w:r>
    </w:p>
    <w:p w14:paraId="2A1D9991" w14:textId="77777777" w:rsidR="00407E38" w:rsidRPr="00407E38" w:rsidRDefault="00407E38">
      <w:pPr>
        <w:rPr>
          <w:lang w:val="de-DE"/>
        </w:rPr>
      </w:pPr>
    </w:p>
    <w:p w14:paraId="3E272E9F" w14:textId="77777777" w:rsidR="00807B3B" w:rsidRPr="00407E38" w:rsidRDefault="00000000">
      <w:pPr>
        <w:pStyle w:val="Heading2"/>
        <w:rPr>
          <w:lang w:val="de-DE"/>
        </w:rPr>
      </w:pPr>
      <w:r>
        <w:t>📊</w:t>
      </w:r>
      <w:r w:rsidRPr="00407E38">
        <w:rPr>
          <w:lang w:val="de-DE"/>
        </w:rPr>
        <w:t xml:space="preserve"> Anleitung zur Nutzung des Excel-Rechners</w:t>
      </w:r>
    </w:p>
    <w:p w14:paraId="00345B70" w14:textId="77777777" w:rsidR="00807B3B" w:rsidRPr="00407E38" w:rsidRDefault="00000000">
      <w:pPr>
        <w:rPr>
          <w:lang w:val="de-DE"/>
        </w:rPr>
      </w:pPr>
      <w:r w:rsidRPr="00407E38">
        <w:rPr>
          <w:lang w:val="de-DE"/>
        </w:rPr>
        <w:t>1. Öffne die Excel-Datei 'Finanzierungsrechner.xlsx'.</w:t>
      </w:r>
    </w:p>
    <w:p w14:paraId="73A48AB6" w14:textId="77777777" w:rsidR="00807B3B" w:rsidRPr="00407E38" w:rsidRDefault="00000000">
      <w:pPr>
        <w:rPr>
          <w:lang w:val="de-DE"/>
        </w:rPr>
      </w:pPr>
      <w:r w:rsidRPr="00407E38">
        <w:rPr>
          <w:lang w:val="de-DE"/>
        </w:rPr>
        <w:t>2. Gib in die markierten gelben Felder deine monatlichen Einnahmen und Ausgaben ein.</w:t>
      </w:r>
    </w:p>
    <w:p w14:paraId="0A6A5CB6" w14:textId="77777777" w:rsidR="00807B3B" w:rsidRPr="00407E38" w:rsidRDefault="00000000">
      <w:pPr>
        <w:rPr>
          <w:lang w:val="de-DE"/>
        </w:rPr>
      </w:pPr>
      <w:r w:rsidRPr="00407E38">
        <w:rPr>
          <w:lang w:val="de-DE"/>
        </w:rPr>
        <w:t>3. Das Sheet berechnet automatisch dein frei verfügbares Einkommen.</w:t>
      </w:r>
    </w:p>
    <w:p w14:paraId="2D7365E5" w14:textId="77777777" w:rsidR="00807B3B" w:rsidRPr="00407E38" w:rsidRDefault="00000000">
      <w:pPr>
        <w:rPr>
          <w:lang w:val="de-DE"/>
        </w:rPr>
      </w:pPr>
      <w:r w:rsidRPr="00407E38">
        <w:rPr>
          <w:lang w:val="de-DE"/>
        </w:rPr>
        <w:t>4. Auf Basis einer empfohlenen Belastungsgrenze (z. B. 30–35 % des Nettoeinkommens) wird dir angezeigt, wie hoch deine Monatsrate max. sein darf.</w:t>
      </w:r>
    </w:p>
    <w:p w14:paraId="3F18C960" w14:textId="77777777" w:rsidR="00807B3B" w:rsidRPr="00407E38" w:rsidRDefault="00000000">
      <w:pPr>
        <w:rPr>
          <w:lang w:val="de-DE"/>
        </w:rPr>
      </w:pPr>
      <w:r w:rsidRPr="00407E38">
        <w:rPr>
          <w:lang w:val="de-DE"/>
        </w:rPr>
        <w:t>5. Du bekommst außerdem eine grobe Schätzung, wie hoch dein Barkauf sein dürfte, wenn du auf Kredit verzichten willst.</w:t>
      </w:r>
    </w:p>
    <w:p w14:paraId="34F230C8" w14:textId="77777777" w:rsidR="00807B3B" w:rsidRDefault="00000000">
      <w:pPr>
        <w:rPr>
          <w:lang w:val="de-DE"/>
        </w:rPr>
      </w:pPr>
      <w:r w:rsidRPr="00407E38">
        <w:rPr>
          <w:lang w:val="de-DE"/>
        </w:rPr>
        <w:t>6. Passe Variablen wie Zinssatz oder Laufzeit an, um verschiedene Szenarien zu simulieren.</w:t>
      </w:r>
    </w:p>
    <w:p w14:paraId="2587FBED" w14:textId="77777777" w:rsidR="00407E38" w:rsidRPr="00407E38" w:rsidRDefault="00407E38">
      <w:pPr>
        <w:rPr>
          <w:lang w:val="de-DE"/>
        </w:rPr>
      </w:pPr>
    </w:p>
    <w:p w14:paraId="4A463861" w14:textId="77777777" w:rsidR="00807B3B" w:rsidRDefault="00000000">
      <w:pPr>
        <w:pStyle w:val="Heading2"/>
        <w:rPr>
          <w:lang w:val="de-DE"/>
        </w:rPr>
      </w:pPr>
      <w:r>
        <w:t>🧾</w:t>
      </w:r>
      <w:r w:rsidRPr="00407E38">
        <w:rPr>
          <w:lang w:val="de-DE"/>
        </w:rPr>
        <w:t xml:space="preserve"> Prompt zur Finanzierungsanalyse</w:t>
      </w:r>
    </w:p>
    <w:p w14:paraId="2412AAEE" w14:textId="77777777" w:rsidR="00E67F35" w:rsidRPr="00E67F35" w:rsidRDefault="00E67F35" w:rsidP="00E67F35">
      <w:pPr>
        <w:rPr>
          <w:lang w:val="de-DE"/>
        </w:rPr>
      </w:pPr>
    </w:p>
    <w:p w14:paraId="0274FDF5" w14:textId="77777777" w:rsidR="00407E38" w:rsidRPr="00407E38" w:rsidRDefault="00407E38" w:rsidP="00407E38">
      <w:pPr>
        <w:jc w:val="center"/>
        <w:rPr>
          <w:lang w:val="de-DE"/>
        </w:rPr>
      </w:pPr>
      <w:r w:rsidRPr="00407E38">
        <w:rPr>
          <w:lang w:val="de-DE"/>
        </w:rPr>
        <w:t xml:space="preserve">Erstelle mir eine Excel Datei, was fertig formatiert ist, wo ich die Daten anpassen kann und die Angaben sich automaisch anpassen. Die Excel Datei soll mit einem Diagramm visualisiert werden und </w:t>
      </w:r>
      <w:proofErr w:type="gramStart"/>
      <w:r w:rsidRPr="00407E38">
        <w:rPr>
          <w:lang w:val="de-DE"/>
        </w:rPr>
        <w:t>runter geladen</w:t>
      </w:r>
      <w:proofErr w:type="gramEnd"/>
      <w:r w:rsidRPr="00407E38">
        <w:rPr>
          <w:lang w:val="de-DE"/>
        </w:rPr>
        <w:t xml:space="preserve"> werden. Als Zinsen setzte den aktuellen durschnitt Zins in % ein.</w:t>
      </w:r>
    </w:p>
    <w:p w14:paraId="5D3F6337" w14:textId="77777777" w:rsidR="00407E38" w:rsidRPr="00407E38" w:rsidRDefault="00407E38" w:rsidP="00407E38">
      <w:pPr>
        <w:jc w:val="center"/>
        <w:rPr>
          <w:lang w:val="de-DE"/>
        </w:rPr>
      </w:pPr>
    </w:p>
    <w:p w14:paraId="63CE0C33" w14:textId="77777777" w:rsidR="00407E38" w:rsidRPr="00407E38" w:rsidRDefault="00407E38" w:rsidP="00407E38">
      <w:pPr>
        <w:jc w:val="center"/>
        <w:rPr>
          <w:lang w:val="de-DE"/>
        </w:rPr>
      </w:pPr>
      <w:r w:rsidRPr="00407E38">
        <w:rPr>
          <w:lang w:val="de-DE"/>
        </w:rPr>
        <w:t>Ich möchte wissen, wie viel ich mir realistisch leisten kann – entweder als Barkauf oder monatliche Finanzierung. Hier sind meine aktuellen Daten:</w:t>
      </w:r>
    </w:p>
    <w:p w14:paraId="72B6DB7D" w14:textId="77777777" w:rsidR="00407E38" w:rsidRPr="00407E38" w:rsidRDefault="00407E38" w:rsidP="00407E38">
      <w:pPr>
        <w:jc w:val="center"/>
        <w:rPr>
          <w:lang w:val="de-DE"/>
        </w:rPr>
      </w:pPr>
    </w:p>
    <w:p w14:paraId="6C0F37E1" w14:textId="77777777" w:rsidR="00407E38" w:rsidRPr="00407E38" w:rsidRDefault="00407E38" w:rsidP="00407E38">
      <w:pPr>
        <w:jc w:val="center"/>
        <w:rPr>
          <w:lang w:val="de-DE"/>
        </w:rPr>
      </w:pPr>
      <w:r w:rsidRPr="00407E38">
        <w:rPr>
          <w:lang w:val="de-DE"/>
        </w:rPr>
        <w:t>Monatliches Nettoeinkommen: [z. B. 2.800 €]</w:t>
      </w:r>
    </w:p>
    <w:p w14:paraId="1EDF9B1E" w14:textId="77777777" w:rsidR="00407E38" w:rsidRPr="00407E38" w:rsidRDefault="00407E38" w:rsidP="00407E38">
      <w:pPr>
        <w:jc w:val="center"/>
        <w:rPr>
          <w:lang w:val="de-DE"/>
        </w:rPr>
      </w:pPr>
      <w:r w:rsidRPr="00407E38">
        <w:rPr>
          <w:lang w:val="de-DE"/>
        </w:rPr>
        <w:lastRenderedPageBreak/>
        <w:t>Fixkosten:</w:t>
      </w:r>
    </w:p>
    <w:p w14:paraId="034E826D" w14:textId="77777777" w:rsidR="00407E38" w:rsidRPr="00407E38" w:rsidRDefault="00407E38" w:rsidP="00407E38">
      <w:pPr>
        <w:jc w:val="center"/>
        <w:rPr>
          <w:lang w:val="de-DE"/>
        </w:rPr>
      </w:pPr>
      <w:r w:rsidRPr="00407E38">
        <w:rPr>
          <w:lang w:val="de-DE"/>
        </w:rPr>
        <w:t>- Miete: [850 €]</w:t>
      </w:r>
    </w:p>
    <w:p w14:paraId="75EE4FBC" w14:textId="77777777" w:rsidR="00407E38" w:rsidRPr="00407E38" w:rsidRDefault="00407E38" w:rsidP="00407E38">
      <w:pPr>
        <w:jc w:val="center"/>
        <w:rPr>
          <w:lang w:val="de-DE"/>
        </w:rPr>
      </w:pPr>
      <w:r w:rsidRPr="00407E38">
        <w:rPr>
          <w:lang w:val="de-DE"/>
        </w:rPr>
        <w:t>- Strom &amp; Gas: [100 €]</w:t>
      </w:r>
    </w:p>
    <w:p w14:paraId="5275CBB8" w14:textId="77777777" w:rsidR="00407E38" w:rsidRPr="00407E38" w:rsidRDefault="00407E38" w:rsidP="00407E38">
      <w:pPr>
        <w:jc w:val="center"/>
        <w:rPr>
          <w:lang w:val="de-DE"/>
        </w:rPr>
      </w:pPr>
      <w:r w:rsidRPr="00407E38">
        <w:rPr>
          <w:lang w:val="de-DE"/>
        </w:rPr>
        <w:t>- Internet &amp; Handy: [50 €]</w:t>
      </w:r>
    </w:p>
    <w:p w14:paraId="0C153C52" w14:textId="77777777" w:rsidR="00407E38" w:rsidRPr="00407E38" w:rsidRDefault="00407E38" w:rsidP="00407E38">
      <w:pPr>
        <w:jc w:val="center"/>
        <w:rPr>
          <w:lang w:val="de-DE"/>
        </w:rPr>
      </w:pPr>
      <w:r w:rsidRPr="00407E38">
        <w:rPr>
          <w:lang w:val="de-DE"/>
        </w:rPr>
        <w:t>- Lebensmittel: [400 €]</w:t>
      </w:r>
    </w:p>
    <w:p w14:paraId="25B7CD8A" w14:textId="77777777" w:rsidR="00407E38" w:rsidRPr="00407E38" w:rsidRDefault="00407E38" w:rsidP="00407E38">
      <w:pPr>
        <w:jc w:val="center"/>
        <w:rPr>
          <w:lang w:val="de-DE"/>
        </w:rPr>
      </w:pPr>
      <w:r w:rsidRPr="00407E38">
        <w:rPr>
          <w:lang w:val="de-DE"/>
        </w:rPr>
        <w:t>- Auto &amp; Tanken: [250 €]</w:t>
      </w:r>
    </w:p>
    <w:p w14:paraId="1754E002" w14:textId="77777777" w:rsidR="00407E38" w:rsidRPr="00407E38" w:rsidRDefault="00407E38" w:rsidP="00407E38">
      <w:pPr>
        <w:jc w:val="center"/>
        <w:rPr>
          <w:lang w:val="de-DE"/>
        </w:rPr>
      </w:pPr>
      <w:r w:rsidRPr="00407E38">
        <w:rPr>
          <w:lang w:val="de-DE"/>
        </w:rPr>
        <w:t>- Versicherungen: [120 €]</w:t>
      </w:r>
    </w:p>
    <w:p w14:paraId="2E225B09" w14:textId="77777777" w:rsidR="00407E38" w:rsidRPr="00407E38" w:rsidRDefault="00407E38" w:rsidP="00407E38">
      <w:pPr>
        <w:jc w:val="center"/>
        <w:rPr>
          <w:lang w:val="de-DE"/>
        </w:rPr>
      </w:pPr>
      <w:r w:rsidRPr="00407E38">
        <w:rPr>
          <w:lang w:val="de-DE"/>
        </w:rPr>
        <w:t>- Abos &amp; Freizeit: [100 €]</w:t>
      </w:r>
    </w:p>
    <w:p w14:paraId="770B257C" w14:textId="77777777" w:rsidR="00407E38" w:rsidRPr="00407E38" w:rsidRDefault="00407E38" w:rsidP="00407E38">
      <w:pPr>
        <w:jc w:val="center"/>
        <w:rPr>
          <w:lang w:val="de-DE"/>
        </w:rPr>
      </w:pPr>
    </w:p>
    <w:p w14:paraId="01A9EF40" w14:textId="77777777" w:rsidR="00407E38" w:rsidRPr="00407E38" w:rsidRDefault="00407E38" w:rsidP="00407E38">
      <w:pPr>
        <w:jc w:val="center"/>
        <w:rPr>
          <w:lang w:val="de-DE"/>
        </w:rPr>
      </w:pPr>
      <w:r w:rsidRPr="00407E38">
        <w:rPr>
          <w:lang w:val="de-DE"/>
        </w:rPr>
        <w:t>Bitte berechne:</w:t>
      </w:r>
    </w:p>
    <w:p w14:paraId="6F4C1E9F" w14:textId="77777777" w:rsidR="00407E38" w:rsidRPr="00407E38" w:rsidRDefault="00407E38" w:rsidP="00407E38">
      <w:pPr>
        <w:jc w:val="center"/>
        <w:rPr>
          <w:lang w:val="de-DE"/>
        </w:rPr>
      </w:pPr>
      <w:r w:rsidRPr="00407E38">
        <w:rPr>
          <w:lang w:val="de-DE"/>
        </w:rPr>
        <w:t>- Wie viel monatlich maximal für eine Finanzierung realistisch wäre (ohne finanziell instabil zu werden)</w:t>
      </w:r>
    </w:p>
    <w:p w14:paraId="563FB8B1" w14:textId="77777777" w:rsidR="00407E38" w:rsidRPr="00407E38" w:rsidRDefault="00407E38" w:rsidP="00407E38">
      <w:pPr>
        <w:jc w:val="center"/>
        <w:rPr>
          <w:lang w:val="de-DE"/>
        </w:rPr>
      </w:pPr>
      <w:r w:rsidRPr="00407E38">
        <w:rPr>
          <w:lang w:val="de-DE"/>
        </w:rPr>
        <w:t>- Was das bei 3 %, 5 % und 7 % Zinsen über 5, 10 und 15 Jahre bedeutet</w:t>
      </w:r>
    </w:p>
    <w:p w14:paraId="659D3823" w14:textId="77777777" w:rsidR="00407E38" w:rsidRPr="00407E38" w:rsidRDefault="00407E38" w:rsidP="00407E38">
      <w:pPr>
        <w:jc w:val="center"/>
        <w:rPr>
          <w:lang w:val="de-DE"/>
        </w:rPr>
      </w:pPr>
      <w:r w:rsidRPr="00407E38">
        <w:rPr>
          <w:lang w:val="de-DE"/>
        </w:rPr>
        <w:t>- Welche Barkaufsumme daraus resultieren würde, wenn ich das Geld auf einmal hätte“</w:t>
      </w:r>
    </w:p>
    <w:p w14:paraId="76B5AE59" w14:textId="75FB38D0" w:rsidR="00807B3B" w:rsidRPr="00407E38" w:rsidRDefault="00807B3B">
      <w:pPr>
        <w:jc w:val="center"/>
        <w:rPr>
          <w:lang w:val="de-DE"/>
        </w:rPr>
      </w:pPr>
    </w:p>
    <w:sectPr w:rsidR="00807B3B" w:rsidRPr="00407E3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53070388">
    <w:abstractNumId w:val="8"/>
  </w:num>
  <w:num w:numId="2" w16cid:durableId="2084256302">
    <w:abstractNumId w:val="6"/>
  </w:num>
  <w:num w:numId="3" w16cid:durableId="1152018244">
    <w:abstractNumId w:val="5"/>
  </w:num>
  <w:num w:numId="4" w16cid:durableId="759716355">
    <w:abstractNumId w:val="4"/>
  </w:num>
  <w:num w:numId="5" w16cid:durableId="519248026">
    <w:abstractNumId w:val="7"/>
  </w:num>
  <w:num w:numId="6" w16cid:durableId="1666201712">
    <w:abstractNumId w:val="3"/>
  </w:num>
  <w:num w:numId="7" w16cid:durableId="1344822623">
    <w:abstractNumId w:val="2"/>
  </w:num>
  <w:num w:numId="8" w16cid:durableId="979697975">
    <w:abstractNumId w:val="1"/>
  </w:num>
  <w:num w:numId="9" w16cid:durableId="588349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C7F0C"/>
    <w:rsid w:val="0029639D"/>
    <w:rsid w:val="00326F90"/>
    <w:rsid w:val="00407E38"/>
    <w:rsid w:val="00807B3B"/>
    <w:rsid w:val="00AA1D8D"/>
    <w:rsid w:val="00B47730"/>
    <w:rsid w:val="00CB0664"/>
    <w:rsid w:val="00E67F3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F8DBF5"/>
  <w14:defaultImageDpi w14:val="300"/>
  <w15:docId w15:val="{82461D72-F3A3-4541-98F0-1DC9DC4A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404</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2025-05-15T21:14:00Z</dcterms:created>
  <dcterms:modified xsi:type="dcterms:W3CDTF">2025-05-15T21:14:00Z</dcterms:modified>
  <cp:category/>
</cp:coreProperties>
</file>