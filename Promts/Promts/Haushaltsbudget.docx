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D182D" w14:textId="2B5533DE" w:rsidR="00856F2B" w:rsidRDefault="00856F2B">
      <w:pPr>
        <w:pStyle w:val="Heading1"/>
        <w:jc w:val="center"/>
      </w:pPr>
      <w:r>
        <w:rPr>
          <w:noProof/>
        </w:rPr>
        <w:drawing>
          <wp:inline distT="0" distB="0" distL="0" distR="0" wp14:anchorId="7EB383FE" wp14:editId="2B5CDAA6">
            <wp:extent cx="1828800" cy="1828800"/>
            <wp:effectExtent l="0" t="0" r="0" b="0"/>
            <wp:docPr id="1" name="Picture 1" descr="A blue and orang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orange logo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0BA0" w14:textId="76D5CA41" w:rsidR="00950418" w:rsidRDefault="00000000">
      <w:pPr>
        <w:pStyle w:val="Heading1"/>
        <w:jc w:val="center"/>
        <w:rPr>
          <w:lang w:val="de-DE"/>
        </w:rPr>
      </w:pPr>
      <w:r>
        <w:t>💸</w:t>
      </w:r>
      <w:r w:rsidRPr="00856F2B">
        <w:rPr>
          <w:lang w:val="de-DE"/>
        </w:rPr>
        <w:t xml:space="preserve"> Haushaltsbudget in Excel – Dein smarter Finanz-Prompt</w:t>
      </w:r>
    </w:p>
    <w:p w14:paraId="3C341D1A" w14:textId="77777777" w:rsidR="00856F2B" w:rsidRPr="00856F2B" w:rsidRDefault="00856F2B" w:rsidP="00856F2B">
      <w:pPr>
        <w:rPr>
          <w:lang w:val="de-DE"/>
        </w:rPr>
      </w:pPr>
    </w:p>
    <w:p w14:paraId="0867A111" w14:textId="77777777" w:rsidR="00950418" w:rsidRDefault="00000000">
      <w:pPr>
        <w:rPr>
          <w:lang w:val="de-DE"/>
        </w:rPr>
      </w:pPr>
      <w:r w:rsidRPr="00856F2B">
        <w:rPr>
          <w:lang w:val="de-DE"/>
        </w:rPr>
        <w:t>Mit diesem Prompt erstellst du eine individuelle Excel-Vorlage zur Haushaltsplanung – inklusive automatischer Berechnungen, Diagrammen, Sparpotenzial und klarer Übersicht. Diese Anleitung zeigt dir Schritt für Schritt, wie du den Prompt nutzt, die Excel-Datei aufbaust und das meiste aus deiner Finanzplanung herausholst.</w:t>
      </w:r>
    </w:p>
    <w:p w14:paraId="71DA1BED" w14:textId="77777777" w:rsidR="00856F2B" w:rsidRPr="00856F2B" w:rsidRDefault="00856F2B">
      <w:pPr>
        <w:rPr>
          <w:lang w:val="de-DE"/>
        </w:rPr>
      </w:pPr>
    </w:p>
    <w:p w14:paraId="0A9AB589" w14:textId="77777777" w:rsidR="00950418" w:rsidRPr="00856F2B" w:rsidRDefault="00000000">
      <w:pPr>
        <w:pStyle w:val="Heading2"/>
        <w:rPr>
          <w:lang w:val="de-DE"/>
        </w:rPr>
      </w:pPr>
      <w:r>
        <w:t>🧾</w:t>
      </w:r>
      <w:r w:rsidRPr="00856F2B">
        <w:rPr>
          <w:lang w:val="de-DE"/>
        </w:rPr>
        <w:t xml:space="preserve"> Was ist enthalten?</w:t>
      </w:r>
    </w:p>
    <w:p w14:paraId="6C3310A0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✔</w:t>
      </w:r>
      <w:r>
        <w:t>️</w:t>
      </w:r>
      <w:r w:rsidRPr="00856F2B">
        <w:rPr>
          <w:lang w:val="de-DE"/>
        </w:rPr>
        <w:t xml:space="preserve"> PDF-Datei mit ausführlichem Prompt zur Generierung deiner Excel-Vorlage</w:t>
      </w:r>
    </w:p>
    <w:p w14:paraId="7E11AB61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✔</w:t>
      </w:r>
      <w:r>
        <w:t>️</w:t>
      </w:r>
      <w:r w:rsidRPr="00856F2B">
        <w:rPr>
          <w:lang w:val="de-DE"/>
        </w:rPr>
        <w:t xml:space="preserve"> Schritt-für-Schritt-Anleitung zur Nutzung des Prompts</w:t>
      </w:r>
    </w:p>
    <w:p w14:paraId="06E89FC1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✔</w:t>
      </w:r>
      <w:r>
        <w:t>️</w:t>
      </w:r>
      <w:r w:rsidRPr="00856F2B">
        <w:rPr>
          <w:lang w:val="de-DE"/>
        </w:rPr>
        <w:t xml:space="preserve"> Beispielwerte &amp; Formulierungshilfen</w:t>
      </w:r>
    </w:p>
    <w:p w14:paraId="254557CD" w14:textId="77777777" w:rsidR="00950418" w:rsidRDefault="00000000">
      <w:pPr>
        <w:rPr>
          <w:lang w:val="de-DE"/>
        </w:rPr>
      </w:pPr>
      <w:r w:rsidRPr="00856F2B">
        <w:rPr>
          <w:lang w:val="de-DE"/>
        </w:rPr>
        <w:t>✔</w:t>
      </w:r>
      <w:r>
        <w:t>️</w:t>
      </w:r>
      <w:r w:rsidRPr="00856F2B">
        <w:rPr>
          <w:lang w:val="de-DE"/>
        </w:rPr>
        <w:t xml:space="preserve"> Detaillierte Excel-Umsetzung mit Formelvorgaben</w:t>
      </w:r>
    </w:p>
    <w:p w14:paraId="1CDF71FD" w14:textId="77777777" w:rsidR="00856F2B" w:rsidRPr="00856F2B" w:rsidRDefault="00856F2B">
      <w:pPr>
        <w:rPr>
          <w:lang w:val="de-DE"/>
        </w:rPr>
      </w:pPr>
    </w:p>
    <w:p w14:paraId="4D25E02D" w14:textId="77777777" w:rsidR="00950418" w:rsidRDefault="00000000">
      <w:pPr>
        <w:pStyle w:val="Heading2"/>
        <w:rPr>
          <w:lang w:val="de-DE"/>
        </w:rPr>
      </w:pPr>
      <w:r>
        <w:t>🛠️</w:t>
      </w:r>
      <w:r w:rsidRPr="00856F2B">
        <w:rPr>
          <w:lang w:val="de-DE"/>
        </w:rPr>
        <w:t xml:space="preserve"> Schritt-für-Schritt-Anleitung zur Nutzung</w:t>
      </w:r>
    </w:p>
    <w:p w14:paraId="4E5684A1" w14:textId="77777777" w:rsidR="00856F2B" w:rsidRPr="00856F2B" w:rsidRDefault="00856F2B" w:rsidP="00856F2B">
      <w:pPr>
        <w:rPr>
          <w:lang w:val="de-DE"/>
        </w:rPr>
      </w:pPr>
    </w:p>
    <w:p w14:paraId="4116036D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1. Öffne ChatGPT oder ein anderes KI-Tool.</w:t>
      </w:r>
    </w:p>
    <w:p w14:paraId="048E47B7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2. Kopiere den vollständigen Prompt aus diesem PDF.</w:t>
      </w:r>
    </w:p>
    <w:p w14:paraId="6161E629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3. Ersetze die eckigen Platzhalter durch deine tatsächlichen Werte (z. B. Einnahmen, Ausgaben).</w:t>
      </w:r>
    </w:p>
    <w:p w14:paraId="03C792F5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4. Sende den Prompt ab.</w:t>
      </w:r>
    </w:p>
    <w:p w14:paraId="1A5D6F3D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lastRenderedPageBreak/>
        <w:t>5. Die KI wird dir eine vollständige Excel-Struktur mit Spalten, Formeln und Beschreibungen liefern.</w:t>
      </w:r>
    </w:p>
    <w:p w14:paraId="0D812D69" w14:textId="77777777" w:rsidR="00950418" w:rsidRDefault="00000000">
      <w:r>
        <w:t>6. Öffne Excel oder Google Sheets.</w:t>
      </w:r>
    </w:p>
    <w:p w14:paraId="2FB7DC1A" w14:textId="77777777" w:rsidR="00950418" w:rsidRDefault="00000000">
      <w:pPr>
        <w:rPr>
          <w:lang w:val="de-DE"/>
        </w:rPr>
      </w:pPr>
      <w:r w:rsidRPr="00856F2B">
        <w:rPr>
          <w:lang w:val="de-DE"/>
        </w:rPr>
        <w:t>7. Übertrage die Struktur aus der KI-Antwort Schritt für Schritt in eine neue Tabelle.</w:t>
      </w:r>
    </w:p>
    <w:p w14:paraId="542525BE" w14:textId="77777777" w:rsidR="00856F2B" w:rsidRDefault="00856F2B">
      <w:pPr>
        <w:rPr>
          <w:lang w:val="de-DE"/>
        </w:rPr>
      </w:pPr>
    </w:p>
    <w:p w14:paraId="37C8B990" w14:textId="77777777" w:rsidR="00856F2B" w:rsidRDefault="00856F2B">
      <w:pPr>
        <w:rPr>
          <w:lang w:val="de-DE"/>
        </w:rPr>
      </w:pPr>
    </w:p>
    <w:p w14:paraId="18B7AE17" w14:textId="77777777" w:rsidR="00856F2B" w:rsidRPr="00856F2B" w:rsidRDefault="00856F2B">
      <w:pPr>
        <w:rPr>
          <w:lang w:val="de-DE"/>
        </w:rPr>
      </w:pPr>
    </w:p>
    <w:p w14:paraId="3B83ABCF" w14:textId="77777777" w:rsidR="00950418" w:rsidRPr="00856F2B" w:rsidRDefault="00000000">
      <w:pPr>
        <w:pStyle w:val="Heading2"/>
        <w:rPr>
          <w:lang w:val="de-DE"/>
        </w:rPr>
      </w:pPr>
      <w:r>
        <w:t>📊</w:t>
      </w:r>
      <w:r w:rsidRPr="00856F2B">
        <w:rPr>
          <w:lang w:val="de-DE"/>
        </w:rPr>
        <w:t xml:space="preserve"> Beispielwerte für deinen Prompt</w:t>
      </w:r>
    </w:p>
    <w:p w14:paraId="45630049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Einnahmen: 2.800 € netto</w:t>
      </w:r>
    </w:p>
    <w:p w14:paraId="020ED36E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Ausgaben:</w:t>
      </w:r>
    </w:p>
    <w:p w14:paraId="0DD1CD73" w14:textId="77777777" w:rsidR="00950418" w:rsidRDefault="00000000">
      <w:pPr>
        <w:rPr>
          <w:lang w:val="de-DE"/>
        </w:rPr>
      </w:pPr>
      <w:r w:rsidRPr="00856F2B">
        <w:rPr>
          <w:lang w:val="de-DE"/>
        </w:rPr>
        <w:t>- Miete: 850 €</w:t>
      </w:r>
      <w:r w:rsidRPr="00856F2B">
        <w:rPr>
          <w:lang w:val="de-DE"/>
        </w:rPr>
        <w:br/>
        <w:t>- Strom: 100 €</w:t>
      </w:r>
      <w:r w:rsidRPr="00856F2B">
        <w:rPr>
          <w:lang w:val="de-DE"/>
        </w:rPr>
        <w:br/>
        <w:t>- Internet: 40 €</w:t>
      </w:r>
      <w:r w:rsidRPr="00856F2B">
        <w:rPr>
          <w:lang w:val="de-DE"/>
        </w:rPr>
        <w:br/>
        <w:t>- Lebensmittel: 400 €</w:t>
      </w:r>
      <w:r w:rsidRPr="00856F2B">
        <w:rPr>
          <w:lang w:val="de-DE"/>
        </w:rPr>
        <w:br/>
        <w:t>- Auto: 250 €</w:t>
      </w:r>
      <w:r w:rsidRPr="00856F2B">
        <w:rPr>
          <w:lang w:val="de-DE"/>
        </w:rPr>
        <w:br/>
        <w:t>- Abos: 80 €</w:t>
      </w:r>
      <w:r w:rsidRPr="00856F2B">
        <w:rPr>
          <w:lang w:val="de-DE"/>
        </w:rPr>
        <w:br/>
        <w:t>- Sonstiges: 300 €</w:t>
      </w:r>
    </w:p>
    <w:p w14:paraId="2D9450C4" w14:textId="77777777" w:rsidR="00856F2B" w:rsidRPr="00856F2B" w:rsidRDefault="00856F2B">
      <w:pPr>
        <w:rPr>
          <w:lang w:val="de-DE"/>
        </w:rPr>
      </w:pPr>
    </w:p>
    <w:p w14:paraId="44C367E1" w14:textId="77777777" w:rsidR="00950418" w:rsidRDefault="00000000">
      <w:pPr>
        <w:pStyle w:val="Heading2"/>
        <w:rPr>
          <w:lang w:val="de-DE"/>
        </w:rPr>
      </w:pPr>
      <w:r>
        <w:t>🧾</w:t>
      </w:r>
      <w:r w:rsidRPr="00856F2B">
        <w:rPr>
          <w:lang w:val="de-DE"/>
        </w:rPr>
        <w:t xml:space="preserve"> Der vollständige Prompt</w:t>
      </w:r>
    </w:p>
    <w:p w14:paraId="3278898C" w14:textId="77777777" w:rsidR="00856F2B" w:rsidRPr="00856F2B" w:rsidRDefault="00856F2B" w:rsidP="00856F2B">
      <w:pPr>
        <w:rPr>
          <w:lang w:val="de-DE"/>
        </w:rPr>
      </w:pPr>
    </w:p>
    <w:p w14:paraId="17750EF0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„Erstelle mir eine vollständige Excel-Vorlage zur Haushaltsbudgetplanung. Die Tabelle soll folgende Inhalte und Funktionen haben:</w:t>
      </w:r>
      <w:r w:rsidRPr="00856F2B">
        <w:rPr>
          <w:lang w:val="de-DE"/>
        </w:rPr>
        <w:br/>
      </w:r>
      <w:r w:rsidRPr="00856F2B">
        <w:rPr>
          <w:lang w:val="de-DE"/>
        </w:rPr>
        <w:br/>
        <w:t>1. Einnahmenbereich: eine Zeile mit meinem monatlichen Nettoeinkommen</w:t>
      </w:r>
      <w:r w:rsidRPr="00856F2B">
        <w:rPr>
          <w:lang w:val="de-DE"/>
        </w:rPr>
        <w:br/>
        <w:t>2. Ausgabenübersicht:</w:t>
      </w:r>
      <w:r w:rsidRPr="00856F2B">
        <w:rPr>
          <w:lang w:val="de-DE"/>
        </w:rPr>
        <w:br/>
        <w:t xml:space="preserve">   - Miete</w:t>
      </w:r>
      <w:r w:rsidRPr="00856F2B">
        <w:rPr>
          <w:lang w:val="de-DE"/>
        </w:rPr>
        <w:br/>
        <w:t xml:space="preserve">   - Strom</w:t>
      </w:r>
      <w:r w:rsidRPr="00856F2B">
        <w:rPr>
          <w:lang w:val="de-DE"/>
        </w:rPr>
        <w:br/>
        <w:t xml:space="preserve">   - Internet</w:t>
      </w:r>
      <w:r w:rsidRPr="00856F2B">
        <w:rPr>
          <w:lang w:val="de-DE"/>
        </w:rPr>
        <w:br/>
        <w:t xml:space="preserve">   - Lebensmittel</w:t>
      </w:r>
      <w:r w:rsidRPr="00856F2B">
        <w:rPr>
          <w:lang w:val="de-DE"/>
        </w:rPr>
        <w:br/>
        <w:t xml:space="preserve">   - Auto/ÖPNV</w:t>
      </w:r>
      <w:r w:rsidRPr="00856F2B">
        <w:rPr>
          <w:lang w:val="de-DE"/>
        </w:rPr>
        <w:br/>
        <w:t xml:space="preserve">   - Versicherungen</w:t>
      </w:r>
      <w:r w:rsidRPr="00856F2B">
        <w:rPr>
          <w:lang w:val="de-DE"/>
        </w:rPr>
        <w:br/>
        <w:t xml:space="preserve">   - Abos (Streaming, Software, etc.)</w:t>
      </w:r>
      <w:r w:rsidRPr="00856F2B">
        <w:rPr>
          <w:lang w:val="de-DE"/>
        </w:rPr>
        <w:br/>
        <w:t xml:space="preserve">   - Freizeit &amp; Sonstiges</w:t>
      </w:r>
      <w:r w:rsidRPr="00856F2B">
        <w:rPr>
          <w:lang w:val="de-DE"/>
        </w:rPr>
        <w:br/>
        <w:t>3. Automatische Berechnung:</w:t>
      </w:r>
      <w:r w:rsidRPr="00856F2B">
        <w:rPr>
          <w:lang w:val="de-DE"/>
        </w:rPr>
        <w:br/>
        <w:t xml:space="preserve">   - Gesamtausgaben</w:t>
      </w:r>
      <w:r w:rsidRPr="00856F2B">
        <w:rPr>
          <w:lang w:val="de-DE"/>
        </w:rPr>
        <w:br/>
      </w:r>
      <w:r w:rsidRPr="00856F2B">
        <w:rPr>
          <w:lang w:val="de-DE"/>
        </w:rPr>
        <w:lastRenderedPageBreak/>
        <w:t xml:space="preserve">   - Differenz (Einnahmen – Ausgaben)</w:t>
      </w:r>
      <w:r w:rsidRPr="00856F2B">
        <w:rPr>
          <w:lang w:val="de-DE"/>
        </w:rPr>
        <w:br/>
        <w:t xml:space="preserve">   - Sparpotenzial (wenn &gt; 0 € übrig bleiben)</w:t>
      </w:r>
      <w:r w:rsidRPr="00856F2B">
        <w:rPr>
          <w:lang w:val="de-DE"/>
        </w:rPr>
        <w:br/>
        <w:t>4. Prozentuale Verteilung der Ausgabenkategorien</w:t>
      </w:r>
      <w:r w:rsidRPr="00856F2B">
        <w:rPr>
          <w:lang w:val="de-DE"/>
        </w:rPr>
        <w:br/>
        <w:t>5. Formatierung:</w:t>
      </w:r>
      <w:r w:rsidRPr="00856F2B">
        <w:rPr>
          <w:lang w:val="de-DE"/>
        </w:rPr>
        <w:br/>
        <w:t xml:space="preserve">   - Währungsformat in €</w:t>
      </w:r>
      <w:r w:rsidRPr="00856F2B">
        <w:rPr>
          <w:lang w:val="de-DE"/>
        </w:rPr>
        <w:br/>
        <w:t xml:space="preserve">   - Farbmarkierung, wenn Ausgaben &gt; Einnahmen</w:t>
      </w:r>
      <w:r w:rsidRPr="00856F2B">
        <w:rPr>
          <w:lang w:val="de-DE"/>
        </w:rPr>
        <w:br/>
        <w:t xml:space="preserve">   - Diagramm (Kreis oder Balken) für die Ausgabeanteile</w:t>
      </w:r>
      <w:r w:rsidRPr="00856F2B">
        <w:rPr>
          <w:lang w:val="de-DE"/>
        </w:rPr>
        <w:br/>
      </w:r>
      <w:r w:rsidRPr="00856F2B">
        <w:rPr>
          <w:lang w:val="de-DE"/>
        </w:rPr>
        <w:br/>
        <w:t>Gib mir den genauen Tabellenaufbau und alle Formeln, die in Excel verwendet werden sollen. Ich möchte die Tabelle direkt nachbauen oder in Google Sheets verwenden.“</w:t>
      </w:r>
    </w:p>
    <w:p w14:paraId="00CACBC2" w14:textId="77777777" w:rsidR="00950418" w:rsidRDefault="00000000">
      <w:pPr>
        <w:pStyle w:val="Heading2"/>
        <w:rPr>
          <w:lang w:val="de-DE"/>
        </w:rPr>
      </w:pPr>
      <w:r>
        <w:t>📌</w:t>
      </w:r>
      <w:r w:rsidRPr="00856F2B">
        <w:rPr>
          <w:lang w:val="de-DE"/>
        </w:rPr>
        <w:t xml:space="preserve"> Umsetzung in Excel oder Google Sheets</w:t>
      </w:r>
    </w:p>
    <w:p w14:paraId="4C768A74" w14:textId="77777777" w:rsidR="00856F2B" w:rsidRPr="00856F2B" w:rsidRDefault="00856F2B" w:rsidP="00856F2B">
      <w:pPr>
        <w:rPr>
          <w:lang w:val="de-DE"/>
        </w:rPr>
      </w:pPr>
    </w:p>
    <w:p w14:paraId="7EF77849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- Nutze für Summen die Formel: =</w:t>
      </w:r>
      <w:proofErr w:type="gramStart"/>
      <w:r w:rsidRPr="00856F2B">
        <w:rPr>
          <w:lang w:val="de-DE"/>
        </w:rPr>
        <w:t>SUMME(</w:t>
      </w:r>
      <w:proofErr w:type="gramEnd"/>
      <w:r w:rsidRPr="00856F2B">
        <w:rPr>
          <w:lang w:val="de-DE"/>
        </w:rPr>
        <w:t>B2:B8)</w:t>
      </w:r>
    </w:p>
    <w:p w14:paraId="76CE8C2B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- Für Differenz: =B1-</w:t>
      </w:r>
      <w:proofErr w:type="gramStart"/>
      <w:r w:rsidRPr="00856F2B">
        <w:rPr>
          <w:lang w:val="de-DE"/>
        </w:rPr>
        <w:t>SUMME(</w:t>
      </w:r>
      <w:proofErr w:type="gramEnd"/>
      <w:r w:rsidRPr="00856F2B">
        <w:rPr>
          <w:lang w:val="de-DE"/>
        </w:rPr>
        <w:t>B2:B8)</w:t>
      </w:r>
    </w:p>
    <w:p w14:paraId="6CE4388B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- Für Prozent: =B2/</w:t>
      </w:r>
      <w:proofErr w:type="gramStart"/>
      <w:r w:rsidRPr="00856F2B">
        <w:rPr>
          <w:lang w:val="de-DE"/>
        </w:rPr>
        <w:t>SUMME(</w:t>
      </w:r>
      <w:proofErr w:type="gramEnd"/>
      <w:r w:rsidRPr="00856F2B">
        <w:rPr>
          <w:lang w:val="de-DE"/>
        </w:rPr>
        <w:t>B2:B8)</w:t>
      </w:r>
    </w:p>
    <w:p w14:paraId="0A5A0E22" w14:textId="77777777" w:rsidR="00950418" w:rsidRPr="00856F2B" w:rsidRDefault="00000000">
      <w:pPr>
        <w:rPr>
          <w:lang w:val="de-DE"/>
        </w:rPr>
      </w:pPr>
      <w:r w:rsidRPr="00856F2B">
        <w:rPr>
          <w:lang w:val="de-DE"/>
        </w:rPr>
        <w:t>- Diagramme: Markiere deine Ausgabenkategorien und wähle 'Einfügen &gt; Diagramm &gt; Kreis'</w:t>
      </w:r>
    </w:p>
    <w:p w14:paraId="3BDCD58A" w14:textId="440B0BF0" w:rsidR="00950418" w:rsidRDefault="00950418">
      <w:pPr>
        <w:jc w:val="center"/>
      </w:pPr>
    </w:p>
    <w:sectPr w:rsidR="0095041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27149645">
    <w:abstractNumId w:val="8"/>
  </w:num>
  <w:num w:numId="2" w16cid:durableId="544636466">
    <w:abstractNumId w:val="6"/>
  </w:num>
  <w:num w:numId="3" w16cid:durableId="503514754">
    <w:abstractNumId w:val="5"/>
  </w:num>
  <w:num w:numId="4" w16cid:durableId="32577425">
    <w:abstractNumId w:val="4"/>
  </w:num>
  <w:num w:numId="5" w16cid:durableId="1581523030">
    <w:abstractNumId w:val="7"/>
  </w:num>
  <w:num w:numId="6" w16cid:durableId="1041512901">
    <w:abstractNumId w:val="3"/>
  </w:num>
  <w:num w:numId="7" w16cid:durableId="1393457030">
    <w:abstractNumId w:val="2"/>
  </w:num>
  <w:num w:numId="8" w16cid:durableId="1340624844">
    <w:abstractNumId w:val="1"/>
  </w:num>
  <w:num w:numId="9" w16cid:durableId="1574705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856F2B"/>
    <w:rsid w:val="00950418"/>
    <w:rsid w:val="00AA1D8D"/>
    <w:rsid w:val="00B47730"/>
    <w:rsid w:val="00C14B8F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45D99D"/>
  <w14:defaultImageDpi w14:val="300"/>
  <w15:docId w15:val="{B87B4507-4D7B-4EAD-9F91-BD194FA71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334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2025-05-15T19:22:00Z</dcterms:created>
  <dcterms:modified xsi:type="dcterms:W3CDTF">2025-05-15T19:22:00Z</dcterms:modified>
  <cp:category/>
</cp:coreProperties>
</file>