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FA532" w14:textId="77777777" w:rsidR="00A11E5F" w:rsidRDefault="00000000" w:rsidP="007C5036">
      <w:pPr>
        <w:jc w:val="center"/>
      </w:pPr>
      <w:r>
        <w:rPr>
          <w:noProof/>
        </w:rPr>
        <w:drawing>
          <wp:inline distT="0" distB="0" distL="0" distR="0" wp14:anchorId="6709791E" wp14:editId="7178518E">
            <wp:extent cx="1371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1371600" cy="1371600"/>
                    </a:xfrm>
                    <a:prstGeom prst="rect">
                      <a:avLst/>
                    </a:prstGeom>
                  </pic:spPr>
                </pic:pic>
              </a:graphicData>
            </a:graphic>
          </wp:inline>
        </w:drawing>
      </w:r>
    </w:p>
    <w:p w14:paraId="3951585D" w14:textId="77777777" w:rsidR="00A11E5F" w:rsidRPr="007C5036" w:rsidRDefault="00000000">
      <w:pPr>
        <w:rPr>
          <w:lang w:val="de-DE"/>
        </w:rPr>
      </w:pPr>
      <w:r w:rsidRPr="007C5036">
        <w:rPr>
          <w:lang w:val="de-DE"/>
        </w:rPr>
        <w:t xml:space="preserve"> </w:t>
      </w:r>
    </w:p>
    <w:p w14:paraId="00B7C287" w14:textId="77777777" w:rsidR="00A11E5F" w:rsidRPr="007C5036" w:rsidRDefault="00000000">
      <w:pPr>
        <w:rPr>
          <w:lang w:val="de-DE"/>
        </w:rPr>
      </w:pPr>
      <w:r w:rsidRPr="007C5036">
        <w:rPr>
          <w:lang w:val="de-DE"/>
        </w:rPr>
        <w:t xml:space="preserve"> </w:t>
      </w:r>
    </w:p>
    <w:p w14:paraId="24AE673F" w14:textId="77777777" w:rsidR="00A11E5F" w:rsidRPr="007C5036" w:rsidRDefault="00A11E5F">
      <w:pPr>
        <w:rPr>
          <w:lang w:val="de-DE"/>
        </w:rPr>
      </w:pPr>
    </w:p>
    <w:p w14:paraId="51BBAA30" w14:textId="77777777" w:rsidR="00A11E5F" w:rsidRPr="007C5036" w:rsidRDefault="00000000">
      <w:pPr>
        <w:pStyle w:val="Title"/>
        <w:jc w:val="center"/>
        <w:rPr>
          <w:lang w:val="de-DE"/>
        </w:rPr>
      </w:pPr>
      <w:r>
        <w:t>🧾</w:t>
      </w:r>
      <w:r w:rsidRPr="007C5036">
        <w:rPr>
          <w:lang w:val="de-DE"/>
        </w:rPr>
        <w:t xml:space="preserve"> 52-Wochen-Sparplan – Die Challenge für dein Sparziel!</w:t>
      </w:r>
    </w:p>
    <w:p w14:paraId="277CD1A9" w14:textId="77777777" w:rsidR="00A11E5F" w:rsidRPr="007C5036" w:rsidRDefault="00000000">
      <w:pPr>
        <w:rPr>
          <w:lang w:val="de-DE"/>
        </w:rPr>
      </w:pPr>
      <w:r w:rsidRPr="007C5036">
        <w:rPr>
          <w:lang w:val="de-DE"/>
        </w:rPr>
        <w:t>Willkommen zur 52-Wochen-Spar-Challenge! Dieses einfache, aber wirkungsvolle Konzept hilft dir dabei, in einem Jahr eine beachtliche Summe zu sparen – und das auf spielerische, motivierende Weise. Ob für Urlaub, Anschaffungen oder einen Notgroschen: Diese Challenge ist dein Einstieg in finanzielle Selbstwirksamkeit.</w:t>
      </w:r>
    </w:p>
    <w:p w14:paraId="7A8416DC" w14:textId="77777777" w:rsidR="00A11E5F" w:rsidRPr="007C5036" w:rsidRDefault="00000000">
      <w:pPr>
        <w:pStyle w:val="Heading1"/>
        <w:rPr>
          <w:lang w:val="de-DE"/>
        </w:rPr>
      </w:pPr>
      <w:r>
        <w:t>📌</w:t>
      </w:r>
      <w:r w:rsidRPr="007C5036">
        <w:rPr>
          <w:lang w:val="de-DE"/>
        </w:rPr>
        <w:t xml:space="preserve"> Was ist ein 52-Wochen-Sparplan?</w:t>
      </w:r>
    </w:p>
    <w:p w14:paraId="386DE74A" w14:textId="77777777" w:rsidR="00A11E5F" w:rsidRPr="007C5036" w:rsidRDefault="00000000">
      <w:pPr>
        <w:rPr>
          <w:lang w:val="de-DE"/>
        </w:rPr>
      </w:pPr>
      <w:r w:rsidRPr="007C5036">
        <w:rPr>
          <w:lang w:val="de-DE"/>
        </w:rPr>
        <w:t>Der Plan ist simpel: Du beginnst in Woche 1 mit einem kleinen Betrag (z. B. 1 €) und erhöhst jede Woche den Sparbetrag – typischerweise um 1 € pro Woche. In Woche 2 sparst du also 2 €, in Woche 3 dann 3 €, usw. Am Ende von 52 Wochen hast du so 1.378 € gespart – ganz ohne großen Druck.</w:t>
      </w:r>
    </w:p>
    <w:p w14:paraId="6B4ED4FA" w14:textId="77777777" w:rsidR="00A11E5F" w:rsidRPr="007C5036" w:rsidRDefault="00000000">
      <w:pPr>
        <w:pStyle w:val="Heading1"/>
        <w:rPr>
          <w:lang w:val="de-DE"/>
        </w:rPr>
      </w:pPr>
      <w:r>
        <w:t>🎮</w:t>
      </w:r>
      <w:r w:rsidRPr="007C5036">
        <w:rPr>
          <w:lang w:val="de-DE"/>
        </w:rPr>
        <w:t xml:space="preserve"> Spielregeln &amp; Ablauf</w:t>
      </w:r>
    </w:p>
    <w:p w14:paraId="4A4D6585" w14:textId="77777777" w:rsidR="00A11E5F" w:rsidRPr="007C5036" w:rsidRDefault="00000000">
      <w:pPr>
        <w:rPr>
          <w:lang w:val="de-DE"/>
        </w:rPr>
      </w:pPr>
      <w:r w:rsidRPr="007C5036">
        <w:rPr>
          <w:lang w:val="de-DE"/>
        </w:rPr>
        <w:t>1. Trage deinen gewünschten Startbetrag in die Excel-Datei ein (Standard: 1 €).</w:t>
      </w:r>
      <w:r w:rsidRPr="007C5036">
        <w:rPr>
          <w:lang w:val="de-DE"/>
        </w:rPr>
        <w:br/>
        <w:t>2. Die Beträge erhöhen sich automatisch pro Woche um den Startwert (z. B. 1 € pro Woche).</w:t>
      </w:r>
      <w:r w:rsidRPr="007C5036">
        <w:rPr>
          <w:lang w:val="de-DE"/>
        </w:rPr>
        <w:br/>
        <w:t>3. Du kannst die Beträge jederzeit anpassen – alle Summen und das Diagramm reagieren automatisch.</w:t>
      </w:r>
      <w:r w:rsidRPr="007C5036">
        <w:rPr>
          <w:lang w:val="de-DE"/>
        </w:rPr>
        <w:br/>
        <w:t>4. Markiere jede erledigte Woche in der Status-Spalte („✅“ oder „Erledigt“).</w:t>
      </w:r>
      <w:r w:rsidRPr="007C5036">
        <w:rPr>
          <w:lang w:val="de-DE"/>
        </w:rPr>
        <w:br/>
        <w:t>5. Wiederhole wöchentlich, bis Woche 52 erreicht ist.</w:t>
      </w:r>
    </w:p>
    <w:p w14:paraId="163C6BF9" w14:textId="77777777" w:rsidR="00A11E5F" w:rsidRPr="007C5036" w:rsidRDefault="00000000">
      <w:pPr>
        <w:pStyle w:val="Heading1"/>
        <w:rPr>
          <w:lang w:val="de-DE"/>
        </w:rPr>
      </w:pPr>
      <w:r>
        <w:lastRenderedPageBreak/>
        <w:t>💡</w:t>
      </w:r>
      <w:r w:rsidRPr="007C5036">
        <w:rPr>
          <w:lang w:val="de-DE"/>
        </w:rPr>
        <w:t xml:space="preserve"> Motivationstipps &amp; Durchhalten</w:t>
      </w:r>
    </w:p>
    <w:p w14:paraId="2706DBF7" w14:textId="77777777" w:rsidR="00A11E5F" w:rsidRPr="007C5036" w:rsidRDefault="00000000">
      <w:pPr>
        <w:rPr>
          <w:lang w:val="de-DE"/>
        </w:rPr>
      </w:pPr>
      <w:r w:rsidRPr="007C5036">
        <w:rPr>
          <w:lang w:val="de-DE"/>
        </w:rPr>
        <w:t>- Drucke dir den Plan aus und hänge ihn sichtbar auf.</w:t>
      </w:r>
      <w:r w:rsidRPr="007C5036">
        <w:rPr>
          <w:lang w:val="de-DE"/>
        </w:rPr>
        <w:br/>
        <w:t>- Nutze Kalender-Erinnerungen oder eine Spar-App, um wöchentliche Sparziele nicht zu vergessen.</w:t>
      </w:r>
      <w:r w:rsidRPr="007C5036">
        <w:rPr>
          <w:lang w:val="de-DE"/>
        </w:rPr>
        <w:br/>
        <w:t>- Führe ein kleines Belohnungssystem ein (z. B. Kaffee-Date nach 10 erfüllten Wochen).</w:t>
      </w:r>
      <w:r w:rsidRPr="007C5036">
        <w:rPr>
          <w:lang w:val="de-DE"/>
        </w:rPr>
        <w:br/>
        <w:t>- Teile deine Challenge auf TikTok oder Instagram (#52SparChallenge).</w:t>
      </w:r>
    </w:p>
    <w:p w14:paraId="4D316886" w14:textId="77777777" w:rsidR="00A11E5F" w:rsidRPr="007C5036" w:rsidRDefault="00000000">
      <w:pPr>
        <w:pStyle w:val="Heading1"/>
        <w:rPr>
          <w:lang w:val="de-DE"/>
        </w:rPr>
      </w:pPr>
      <w:r>
        <w:t>🛠️</w:t>
      </w:r>
      <w:r w:rsidRPr="007C5036">
        <w:rPr>
          <w:lang w:val="de-DE"/>
        </w:rPr>
        <w:t xml:space="preserve"> Varianten der Spar-Challenge</w:t>
      </w:r>
    </w:p>
    <w:p w14:paraId="7B83B5B1" w14:textId="77777777" w:rsidR="00A11E5F" w:rsidRPr="007C5036" w:rsidRDefault="00000000">
      <w:pPr>
        <w:rPr>
          <w:lang w:val="de-DE"/>
        </w:rPr>
      </w:pPr>
      <w:r>
        <w:t>🔁</w:t>
      </w:r>
      <w:r w:rsidRPr="007C5036">
        <w:rPr>
          <w:lang w:val="de-DE"/>
        </w:rPr>
        <w:t xml:space="preserve"> Reverse-Modus: Starte mit 52 € und verringere jede Woche um 1 € – perfekt, wenn am Jahresanfang mehr Budget verfügbar ist.</w:t>
      </w:r>
      <w:r w:rsidRPr="007C5036">
        <w:rPr>
          <w:lang w:val="de-DE"/>
        </w:rPr>
        <w:br/>
      </w:r>
      <w:r>
        <w:t>🎲</w:t>
      </w:r>
      <w:r w:rsidRPr="007C5036">
        <w:rPr>
          <w:lang w:val="de-DE"/>
        </w:rPr>
        <w:t xml:space="preserve"> Zufallsmodus: Ziehe jede Woche einen zufälligen Betrag von 1–52 € (jeder Betrag nur 1× erlaubt).</w:t>
      </w:r>
      <w:r w:rsidRPr="007C5036">
        <w:rPr>
          <w:lang w:val="de-DE"/>
        </w:rPr>
        <w:br/>
      </w:r>
      <w:r>
        <w:t>😌</w:t>
      </w:r>
      <w:r w:rsidRPr="007C5036">
        <w:rPr>
          <w:lang w:val="de-DE"/>
        </w:rPr>
        <w:t xml:space="preserve"> Easy-Modus: Steigerung nur alle 2 Wochen – ideal für geringes Einkommen.</w:t>
      </w:r>
      <w:r w:rsidRPr="007C5036">
        <w:rPr>
          <w:lang w:val="de-DE"/>
        </w:rPr>
        <w:br/>
      </w:r>
      <w:r>
        <w:t>💰</w:t>
      </w:r>
      <w:r w:rsidRPr="007C5036">
        <w:rPr>
          <w:lang w:val="de-DE"/>
        </w:rPr>
        <w:t xml:space="preserve"> Power-Modus: Beginne mit 5 € oder 10 € – für ambitionierte Ziele.</w:t>
      </w:r>
    </w:p>
    <w:p w14:paraId="06DE3F6A" w14:textId="77777777" w:rsidR="00A11E5F" w:rsidRPr="007C5036" w:rsidRDefault="00000000">
      <w:pPr>
        <w:pStyle w:val="Heading1"/>
        <w:rPr>
          <w:lang w:val="de-DE"/>
        </w:rPr>
      </w:pPr>
      <w:r w:rsidRPr="007C5036">
        <w:rPr>
          <w:lang w:val="de-DE"/>
        </w:rPr>
        <w:t>⏰ Reminder-Funktion</w:t>
      </w:r>
    </w:p>
    <w:p w14:paraId="17337F94" w14:textId="77777777" w:rsidR="00A11E5F" w:rsidRPr="007C5036" w:rsidRDefault="00000000">
      <w:pPr>
        <w:rPr>
          <w:lang w:val="de-DE"/>
        </w:rPr>
      </w:pPr>
      <w:r w:rsidRPr="007C5036">
        <w:rPr>
          <w:lang w:val="de-DE"/>
        </w:rPr>
        <w:t>In der Excel-Datei ist jede Woche einzeln aufgelistet. Du kannst dir zusätzlich in folgenden Tools Erinnerungen setzen:</w:t>
      </w:r>
      <w:r w:rsidRPr="007C5036">
        <w:rPr>
          <w:lang w:val="de-DE"/>
        </w:rPr>
        <w:br/>
        <w:t>- Google Kalender: Wöchentliche Erinnerung „Sparplan: Betrag X zurücklegen“</w:t>
      </w:r>
      <w:r w:rsidRPr="007C5036">
        <w:rPr>
          <w:lang w:val="de-DE"/>
        </w:rPr>
        <w:br/>
        <w:t>- Handy-App wie „ToDoist“, „Notion“ oder „Any.do“</w:t>
      </w:r>
      <w:r w:rsidRPr="007C5036">
        <w:rPr>
          <w:lang w:val="de-DE"/>
        </w:rPr>
        <w:br/>
        <w:t>- Wöchentliche Push-Benachrichtigung per App oder SMS</w:t>
      </w:r>
    </w:p>
    <w:p w14:paraId="2DB221D7" w14:textId="77777777" w:rsidR="00A11E5F" w:rsidRPr="007C5036" w:rsidRDefault="00000000">
      <w:pPr>
        <w:pStyle w:val="Heading1"/>
        <w:rPr>
          <w:lang w:val="de-DE"/>
        </w:rPr>
      </w:pPr>
      <w:r>
        <w:t>🎯</w:t>
      </w:r>
      <w:r w:rsidRPr="007C5036">
        <w:rPr>
          <w:lang w:val="de-DE"/>
        </w:rPr>
        <w:t xml:space="preserve"> Für wen ist die Challenge gedacht?</w:t>
      </w:r>
    </w:p>
    <w:p w14:paraId="25C8FD1D" w14:textId="77777777" w:rsidR="00A11E5F" w:rsidRPr="007C5036" w:rsidRDefault="00000000">
      <w:pPr>
        <w:rPr>
          <w:lang w:val="de-DE"/>
        </w:rPr>
      </w:pPr>
      <w:r w:rsidRPr="007C5036">
        <w:rPr>
          <w:lang w:val="de-DE"/>
        </w:rPr>
        <w:t>- Für alle, die mit kleinen Beträgen große Ziele erreichen wollen</w:t>
      </w:r>
      <w:r w:rsidRPr="007C5036">
        <w:rPr>
          <w:lang w:val="de-DE"/>
        </w:rPr>
        <w:br/>
        <w:t>- Für TikTok- oder Instagram-Fans, die Challenges mögen</w:t>
      </w:r>
      <w:r w:rsidRPr="007C5036">
        <w:rPr>
          <w:lang w:val="de-DE"/>
        </w:rPr>
        <w:br/>
        <w:t>- Für junge Sparer:innen, Studierende, Familien und Selbstständige</w:t>
      </w:r>
      <w:r w:rsidRPr="007C5036">
        <w:rPr>
          <w:lang w:val="de-DE"/>
        </w:rPr>
        <w:br/>
        <w:t>- Für Menschen, die motiviert statt gezwungen sparen wollen</w:t>
      </w:r>
    </w:p>
    <w:p w14:paraId="2AA30A5E" w14:textId="77777777" w:rsidR="00A11E5F" w:rsidRPr="007C5036" w:rsidRDefault="00000000">
      <w:pPr>
        <w:pStyle w:val="Heading1"/>
        <w:rPr>
          <w:lang w:val="de-DE"/>
        </w:rPr>
      </w:pPr>
      <w:r>
        <w:t>📦</w:t>
      </w:r>
      <w:r w:rsidRPr="007C5036">
        <w:rPr>
          <w:lang w:val="de-DE"/>
        </w:rPr>
        <w:t xml:space="preserve"> Dateien &amp; Anwendung</w:t>
      </w:r>
    </w:p>
    <w:p w14:paraId="4BD180E7" w14:textId="77777777" w:rsidR="00A11E5F" w:rsidRPr="007C5036" w:rsidRDefault="00000000">
      <w:pPr>
        <w:rPr>
          <w:lang w:val="de-DE"/>
        </w:rPr>
      </w:pPr>
      <w:r w:rsidRPr="007C5036">
        <w:rPr>
          <w:lang w:val="de-DE"/>
        </w:rPr>
        <w:t>Du erhältst:</w:t>
      </w:r>
      <w:r w:rsidRPr="007C5036">
        <w:rPr>
          <w:lang w:val="de-DE"/>
        </w:rPr>
        <w:br/>
        <w:t>- Eine editierbare Excel-Datei mit Wochenplan, automatischer Berechnung und Diagramm</w:t>
      </w:r>
      <w:r w:rsidRPr="007C5036">
        <w:rPr>
          <w:lang w:val="de-DE"/>
        </w:rPr>
        <w:br/>
        <w:t>- Diese Word-Datei mit Anleitung, Tipps und Spielregeln</w:t>
      </w:r>
      <w:r w:rsidRPr="007C5036">
        <w:rPr>
          <w:lang w:val="de-DE"/>
        </w:rPr>
        <w:br/>
      </w:r>
      <w:r w:rsidRPr="007C5036">
        <w:rPr>
          <w:lang w:val="de-DE"/>
        </w:rPr>
        <w:br/>
        <w:t>Alles ist sofort nutzbar – kein Abo, keine App nötig!</w:t>
      </w:r>
    </w:p>
    <w:p w14:paraId="3F4B0612" w14:textId="77777777" w:rsidR="00A11E5F" w:rsidRPr="007C5036" w:rsidRDefault="00000000">
      <w:pPr>
        <w:rPr>
          <w:lang w:val="de-DE"/>
        </w:rPr>
      </w:pPr>
      <w:r w:rsidRPr="007C5036">
        <w:rPr>
          <w:lang w:val="de-DE"/>
        </w:rPr>
        <w:br w:type="page"/>
      </w:r>
    </w:p>
    <w:p w14:paraId="3C34A673" w14:textId="77777777" w:rsidR="00A11E5F" w:rsidRPr="007C5036" w:rsidRDefault="00000000">
      <w:pPr>
        <w:pStyle w:val="Heading1"/>
        <w:rPr>
          <w:lang w:val="de-DE"/>
        </w:rPr>
      </w:pPr>
      <w:r>
        <w:lastRenderedPageBreak/>
        <w:t>📥</w:t>
      </w:r>
      <w:r w:rsidRPr="007C5036">
        <w:rPr>
          <w:lang w:val="de-DE"/>
        </w:rPr>
        <w:t xml:space="preserve"> Ursprünglicher Prompt zur Erstellung</w:t>
      </w:r>
    </w:p>
    <w:p w14:paraId="4AE24F4F" w14:textId="77777777" w:rsidR="00A11E5F" w:rsidRDefault="00000000">
      <w:r w:rsidRPr="007C5036">
        <w:rPr>
          <w:lang w:val="de-DE"/>
        </w:rPr>
        <w:t>„Mach mir einen 52-Wochen-Sparplan“ (Challenge-Prompt)</w:t>
      </w:r>
      <w:r w:rsidRPr="007C5036">
        <w:rPr>
          <w:lang w:val="de-DE"/>
        </w:rPr>
        <w:br/>
      </w:r>
      <w:r w:rsidRPr="007C5036">
        <w:rPr>
          <w:lang w:val="de-DE"/>
        </w:rPr>
        <w:br/>
        <w:t>Funktion: Interaktives Sparspiel mit wöchentlich steigenden Beträgen. Inklusive Gesamtübersicht + Reminder-Funktion.</w:t>
      </w:r>
      <w:r w:rsidRPr="007C5036">
        <w:rPr>
          <w:lang w:val="de-DE"/>
        </w:rPr>
        <w:br/>
      </w:r>
      <w:r w:rsidRPr="007C5036">
        <w:rPr>
          <w:lang w:val="de-DE"/>
        </w:rPr>
        <w:br/>
        <w:t>Ich benötige alles ausführlich in einem WORD Dokument beschrieben, wo auch ein Excel Dokument mit grafischen Darstellung erstellt wird. Das Excel File muss variabel anpassbar sein und die Werte automatisch anpassen.</w:t>
      </w:r>
      <w:r w:rsidRPr="007C5036">
        <w:rPr>
          <w:lang w:val="de-DE"/>
        </w:rPr>
        <w:br/>
      </w:r>
      <w:r w:rsidRPr="007C5036">
        <w:rPr>
          <w:lang w:val="de-DE"/>
        </w:rPr>
        <w:br/>
      </w:r>
      <w:r>
        <w:t>🎯 Ideal für: Gamification-Fans, TikTok-affine Zielgruppen</w:t>
      </w:r>
    </w:p>
    <w:sectPr w:rsidR="00A11E5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11482525">
    <w:abstractNumId w:val="8"/>
  </w:num>
  <w:num w:numId="2" w16cid:durableId="339086470">
    <w:abstractNumId w:val="6"/>
  </w:num>
  <w:num w:numId="3" w16cid:durableId="186070477">
    <w:abstractNumId w:val="5"/>
  </w:num>
  <w:num w:numId="4" w16cid:durableId="625697110">
    <w:abstractNumId w:val="4"/>
  </w:num>
  <w:num w:numId="5" w16cid:durableId="2066445391">
    <w:abstractNumId w:val="7"/>
  </w:num>
  <w:num w:numId="6" w16cid:durableId="16085412">
    <w:abstractNumId w:val="3"/>
  </w:num>
  <w:num w:numId="7" w16cid:durableId="791366801">
    <w:abstractNumId w:val="2"/>
  </w:num>
  <w:num w:numId="8" w16cid:durableId="2047565182">
    <w:abstractNumId w:val="1"/>
  </w:num>
  <w:num w:numId="9" w16cid:durableId="1941260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C7F0C"/>
    <w:rsid w:val="0029639D"/>
    <w:rsid w:val="00326F90"/>
    <w:rsid w:val="007C5036"/>
    <w:rsid w:val="00A11E5F"/>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04281"/>
  <w14:defaultImageDpi w14:val="300"/>
  <w15:docId w15:val="{82461D72-F3A3-4541-98F0-1DC9DC4A4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438</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2</cp:revision>
  <dcterms:created xsi:type="dcterms:W3CDTF">2025-05-17T22:28:00Z</dcterms:created>
  <dcterms:modified xsi:type="dcterms:W3CDTF">2025-05-17T22:28:00Z</dcterms:modified>
  <cp:category/>
</cp:coreProperties>
</file>